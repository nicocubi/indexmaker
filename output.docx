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 Index</w:t>
      </w:r>
    </w:p>
    <w:p>
      <w:r>
        <w:t>primer: 39</w:t>
      </w:r>
    </w:p>
    <w:p>
      <w:r>
        <w:t>parkinson: 454</w:t>
      </w:r>
    </w:p>
    <w:p>
      <w:r>
        <w:t>diseas: 446</w:t>
      </w:r>
    </w:p>
    <w:p>
      <w:r>
        <w:t>werner: 1</w:t>
      </w:r>
    </w:p>
    <w:p>
      <w:r>
        <w:t>klau: 1</w:t>
      </w:r>
    </w:p>
    <w:p>
      <w:r>
        <w:t>carolin: 1</w:t>
      </w:r>
    </w:p>
    <w:p>
      <w:r>
        <w:t>glenda: 1</w:t>
      </w:r>
    </w:p>
    <w:p>
      <w:r>
        <w:t>patrik: 1</w:t>
      </w:r>
    </w:p>
    <w:p>
      <w:r>
        <w:t>jen: 2</w:t>
      </w:r>
    </w:p>
    <w:p>
      <w:r>
        <w:t>anthoni: 1</w:t>
      </w:r>
    </w:p>
    <w:p>
      <w:r>
        <w:t>abstract: 1</w:t>
      </w:r>
    </w:p>
    <w:p>
      <w:r>
        <w:t>common: 10</w:t>
      </w:r>
    </w:p>
    <w:p>
      <w:r>
        <w:t>neurodegen: 11</w:t>
      </w:r>
    </w:p>
    <w:p>
      <w:r>
        <w:t>disord: 81</w:t>
      </w:r>
    </w:p>
    <w:p>
      <w:r>
        <w:t>affect: 10</w:t>
      </w:r>
    </w:p>
    <w:p>
      <w:r>
        <w:t>popul: 13</w:t>
      </w:r>
    </w:p>
    <w:p>
      <w:r>
        <w:t>year: 34</w:t>
      </w:r>
    </w:p>
    <w:p>
      <w:r>
        <w:t>age: 27</w:t>
      </w:r>
    </w:p>
    <w:p>
      <w:r>
        <w:t>neuron: 82</w:t>
      </w:r>
    </w:p>
    <w:p>
      <w:r>
        <w:t>loss: 17</w:t>
      </w:r>
    </w:p>
    <w:p>
      <w:r>
        <w:t>substantia: 22</w:t>
      </w:r>
    </w:p>
    <w:p>
      <w:r>
        <w:t>nigra: 21</w:t>
      </w:r>
    </w:p>
    <w:p>
      <w:r>
        <w:t>caus: 19</w:t>
      </w:r>
    </w:p>
    <w:p>
      <w:r>
        <w:t>striatal: 16</w:t>
      </w:r>
    </w:p>
    <w:p>
      <w:r>
        <w:t>dopamin: 70</w:t>
      </w:r>
    </w:p>
    <w:p>
      <w:r>
        <w:t>defici: 4</w:t>
      </w:r>
    </w:p>
    <w:p>
      <w:r>
        <w:t>intracellular: 4</w:t>
      </w:r>
    </w:p>
    <w:p>
      <w:r>
        <w:t>inclus: 5</w:t>
      </w:r>
    </w:p>
    <w:p>
      <w:r>
        <w:t>contain: 3</w:t>
      </w:r>
    </w:p>
    <w:p>
      <w:r>
        <w:t>aggreg: 28</w:t>
      </w:r>
    </w:p>
    <w:p>
      <w:r>
        <w:t>neuropatholog: 12</w:t>
      </w:r>
    </w:p>
    <w:p>
      <w:r>
        <w:t>hallmark: 1</w:t>
      </w:r>
    </w:p>
    <w:p>
      <w:r>
        <w:t>multipl: 7</w:t>
      </w:r>
    </w:p>
    <w:p>
      <w:r>
        <w:t>cell: 49</w:t>
      </w:r>
    </w:p>
    <w:p>
      <w:r>
        <w:t>type: 16</w:t>
      </w:r>
    </w:p>
    <w:p>
      <w:r>
        <w:t>throughout: 4</w:t>
      </w:r>
    </w:p>
    <w:p>
      <w:r>
        <w:t>central: 2</w:t>
      </w:r>
    </w:p>
    <w:p>
      <w:r>
        <w:t>peripher: 5</w:t>
      </w:r>
    </w:p>
    <w:p>
      <w:r>
        <w:t>autonom: 12</w:t>
      </w:r>
    </w:p>
    <w:p>
      <w:r>
        <w:t>nervou: 7</w:t>
      </w:r>
    </w:p>
    <w:p>
      <w:r>
        <w:t>system: 29</w:t>
      </w:r>
    </w:p>
    <w:p>
      <w:r>
        <w:t>also: 39</w:t>
      </w:r>
    </w:p>
    <w:p>
      <w:r>
        <w:t>involv: 14</w:t>
      </w:r>
    </w:p>
    <w:p>
      <w:r>
        <w:t>probabl: 11</w:t>
      </w:r>
    </w:p>
    <w:p>
      <w:r>
        <w:t>earli: 26</w:t>
      </w:r>
    </w:p>
    <w:p>
      <w:r>
        <w:t>onward: 1</w:t>
      </w:r>
    </w:p>
    <w:p>
      <w:r>
        <w:t>although: 19</w:t>
      </w:r>
    </w:p>
    <w:p>
      <w:r>
        <w:t>clinic: 78</w:t>
      </w:r>
    </w:p>
    <w:p>
      <w:r>
        <w:t>diagnosi: 26</w:t>
      </w:r>
    </w:p>
    <w:p>
      <w:r>
        <w:t>reli: 2</w:t>
      </w:r>
    </w:p>
    <w:p>
      <w:r>
        <w:t>presenc: 11</w:t>
      </w:r>
    </w:p>
    <w:p>
      <w:r>
        <w:t>bradykinesia: 6</w:t>
      </w:r>
    </w:p>
    <w:p>
      <w:r>
        <w:t>cardin: 6</w:t>
      </w:r>
    </w:p>
    <w:p>
      <w:r>
        <w:t>motor: 101</w:t>
      </w:r>
    </w:p>
    <w:p>
      <w:r>
        <w:t>featur: 28</w:t>
      </w:r>
    </w:p>
    <w:p>
      <w:r>
        <w:t>associ: 57</w:t>
      </w:r>
    </w:p>
    <w:p>
      <w:r>
        <w:t>mani: 7</w:t>
      </w:r>
    </w:p>
    <w:p>
      <w:r>
        <w:t>symptom: 55</w:t>
      </w:r>
    </w:p>
    <w:p>
      <w:r>
        <w:t>add: 2</w:t>
      </w:r>
    </w:p>
    <w:p>
      <w:r>
        <w:t>overal: 9</w:t>
      </w:r>
    </w:p>
    <w:p>
      <w:r>
        <w:t>disabl: 13</w:t>
      </w:r>
    </w:p>
    <w:p>
      <w:r>
        <w:t>underli: 13</w:t>
      </w:r>
    </w:p>
    <w:p>
      <w:r>
        <w:t>molecular: 15</w:t>
      </w:r>
    </w:p>
    <w:p>
      <w:r>
        <w:t>pathogenesi: 13</w:t>
      </w:r>
    </w:p>
    <w:p>
      <w:r>
        <w:t>pathway: 25</w:t>
      </w:r>
    </w:p>
    <w:p>
      <w:r>
        <w:t>mechan: 22</w:t>
      </w:r>
    </w:p>
    <w:p>
      <w:r>
        <w:t>proteostasi: 7</w:t>
      </w:r>
    </w:p>
    <w:p>
      <w:r>
        <w:t>mitochondri: 22</w:t>
      </w:r>
    </w:p>
    <w:p>
      <w:r>
        <w:t>function: 25</w:t>
      </w:r>
    </w:p>
    <w:p>
      <w:r>
        <w:t>oxid: 15</w:t>
      </w:r>
    </w:p>
    <w:p>
      <w:r>
        <w:t>stress: 13</w:t>
      </w:r>
    </w:p>
    <w:p>
      <w:r>
        <w:t>calcium: 11</w:t>
      </w:r>
    </w:p>
    <w:p>
      <w:r>
        <w:t>homeostasi: 2</w:t>
      </w:r>
    </w:p>
    <w:p>
      <w:r>
        <w:t>axon: 13</w:t>
      </w:r>
    </w:p>
    <w:p>
      <w:r>
        <w:t>transport: 12</w:t>
      </w:r>
    </w:p>
    <w:p>
      <w:r>
        <w:t>neuroinflamm: 13</w:t>
      </w:r>
    </w:p>
    <w:p>
      <w:r>
        <w:t>recent: 30</w:t>
      </w:r>
    </w:p>
    <w:p>
      <w:r>
        <w:t>research: 25</w:t>
      </w:r>
    </w:p>
    <w:p>
      <w:r>
        <w:t>diagnost: 23</w:t>
      </w:r>
    </w:p>
    <w:p>
      <w:r>
        <w:t>biomark: 12</w:t>
      </w:r>
    </w:p>
    <w:p>
      <w:r>
        <w:t>taken: 3</w:t>
      </w:r>
    </w:p>
    <w:p>
      <w:r>
        <w:t>advantag: 3</w:t>
      </w:r>
    </w:p>
    <w:p>
      <w:r>
        <w:t>neuroimag: 5</w:t>
      </w:r>
    </w:p>
    <w:p>
      <w:r>
        <w:t>sever: 34</w:t>
      </w:r>
    </w:p>
    <w:p>
      <w:r>
        <w:t>modal: 1</w:t>
      </w:r>
    </w:p>
    <w:p>
      <w:r>
        <w:t>includ: 35</w:t>
      </w:r>
    </w:p>
    <w:p>
      <w:r>
        <w:t>pet: 4</w:t>
      </w:r>
    </w:p>
    <w:p>
      <w:r>
        <w:t>emiss: 4</w:t>
      </w:r>
    </w:p>
    <w:p>
      <w:r>
        <w:t>ct: 3</w:t>
      </w:r>
    </w:p>
    <w:p>
      <w:r>
        <w:t>spect: 4</w:t>
      </w:r>
    </w:p>
    <w:p>
      <w:r>
        <w:t>novel: 12</w:t>
      </w:r>
    </w:p>
    <w:p>
      <w:r>
        <w:t>mri: 7</w:t>
      </w:r>
    </w:p>
    <w:p>
      <w:r>
        <w:t>techniqu: 5</w:t>
      </w:r>
    </w:p>
    <w:p>
      <w:r>
        <w:t>shown: 7</w:t>
      </w:r>
    </w:p>
    <w:p>
      <w:r>
        <w:t>aid: 1</w:t>
      </w:r>
    </w:p>
    <w:p>
      <w:r>
        <w:t>differenti: 5</w:t>
      </w:r>
    </w:p>
    <w:p>
      <w:r>
        <w:t>treatment: 34</w:t>
      </w:r>
    </w:p>
    <w:p>
      <w:r>
        <w:t>anchor: 1</w:t>
      </w:r>
    </w:p>
    <w:p>
      <w:r>
        <w:t>pharmacolog: 11</w:t>
      </w:r>
    </w:p>
    <w:p>
      <w:r>
        <w:t>substitut: 4</w:t>
      </w:r>
    </w:p>
    <w:p>
      <w:r>
        <w:t>addit: 21</w:t>
      </w:r>
    </w:p>
    <w:p>
      <w:r>
        <w:t>approach: 18</w:t>
      </w:r>
    </w:p>
    <w:p>
      <w:r>
        <w:t>address: 6</w:t>
      </w:r>
    </w:p>
    <w:p>
      <w:r>
        <w:t>deep: 9</w:t>
      </w:r>
    </w:p>
    <w:p>
      <w:r>
        <w:t>brain: 55</w:t>
      </w:r>
    </w:p>
    <w:p>
      <w:r>
        <w:t>stimul: 18</w:t>
      </w:r>
    </w:p>
    <w:p>
      <w:r>
        <w:t>develop: 39</w:t>
      </w:r>
    </w:p>
    <w:p>
      <w:r>
        <w:t>intract: 1</w:t>
      </w:r>
    </w:p>
    <w:p>
      <w:r>
        <w:t>complic: 13</w:t>
      </w:r>
    </w:p>
    <w:p>
      <w:r>
        <w:t>experiment: 10</w:t>
      </w:r>
    </w:p>
    <w:p>
      <w:r>
        <w:t>therapi: 44</w:t>
      </w:r>
    </w:p>
    <w:p>
      <w:r>
        <w:t>tri: 3</w:t>
      </w:r>
    </w:p>
    <w:p>
      <w:r>
        <w:t>restor: 3</w:t>
      </w:r>
    </w:p>
    <w:p>
      <w:r>
        <w:t>cellular: 10</w:t>
      </w:r>
    </w:p>
    <w:p>
      <w:r>
        <w:t>becom: 16</w:t>
      </w:r>
    </w:p>
    <w:p>
      <w:r>
        <w:t>therapeut: 15</w:t>
      </w:r>
    </w:p>
    <w:p>
      <w:r>
        <w:t>target: 38</w:t>
      </w:r>
    </w:p>
    <w:p>
      <w:r>
        <w:t>one: 14</w:t>
      </w:r>
    </w:p>
    <w:p>
      <w:r>
        <w:t>greatest: 2</w:t>
      </w:r>
    </w:p>
    <w:p>
      <w:r>
        <w:t>current: 22</w:t>
      </w:r>
    </w:p>
    <w:p>
      <w:r>
        <w:t>challeng: 9</w:t>
      </w:r>
    </w:p>
    <w:p>
      <w:r>
        <w:t>identifi: 10</w:t>
      </w:r>
    </w:p>
    <w:p>
      <w:r>
        <w:t>marker: 10</w:t>
      </w:r>
    </w:p>
    <w:p>
      <w:r>
        <w:t>prodrom: 19</w:t>
      </w:r>
    </w:p>
    <w:p>
      <w:r>
        <w:t>stage: 22</w:t>
      </w:r>
    </w:p>
    <w:p>
      <w:r>
        <w:t>would: 2</w:t>
      </w:r>
    </w:p>
    <w:p>
      <w:r>
        <w:t>allow: 4</w:t>
      </w:r>
    </w:p>
    <w:p>
      <w:r>
        <w:t>start: 6</w:t>
      </w:r>
    </w:p>
    <w:p>
      <w:r>
        <w:t>earlier: 2</w:t>
      </w:r>
    </w:p>
    <w:p>
      <w:r>
        <w:t>two: 20</w:t>
      </w:r>
    </w:p>
    <w:p>
      <w:r>
        <w:t>hundr: 1</w:t>
      </w:r>
    </w:p>
    <w:p>
      <w:r>
        <w:t>jame: 1</w:t>
      </w:r>
    </w:p>
    <w:p>
      <w:r>
        <w:t>semin: 1</w:t>
      </w:r>
    </w:p>
    <w:p>
      <w:r>
        <w:t>essay: 1</w:t>
      </w:r>
    </w:p>
    <w:p>
      <w:r>
        <w:t>qualiti: 6</w:t>
      </w:r>
    </w:p>
    <w:p>
      <w:r>
        <w:t>life: 9</w:t>
      </w:r>
    </w:p>
    <w:p>
      <w:r>
        <w:t>qol: 17</w:t>
      </w:r>
    </w:p>
    <w:p>
      <w:r>
        <w:t>decad: 9</w:t>
      </w:r>
    </w:p>
    <w:p>
      <w:r>
        <w:t>shake: 1</w:t>
      </w:r>
    </w:p>
    <w:p>
      <w:r>
        <w:t>palsi: 4</w:t>
      </w:r>
    </w:p>
    <w:p>
      <w:r>
        <w:t>origin: 2</w:t>
      </w:r>
    </w:p>
    <w:p>
      <w:r>
        <w:t>onset: 19</w:t>
      </w:r>
    </w:p>
    <w:p>
      <w:r>
        <w:t>howev: 7</w:t>
      </w:r>
    </w:p>
    <w:p>
      <w:r>
        <w:t>none: 1</w:t>
      </w:r>
    </w:p>
    <w:p>
      <w:r>
        <w:t>cur: 1</w:t>
      </w:r>
    </w:p>
    <w:p>
      <w:r>
        <w:t>vation: 2</w:t>
      </w:r>
    </w:p>
    <w:p>
      <w:r>
        <w:t>stood: 2</w:t>
      </w:r>
    </w:p>
    <w:p>
      <w:r>
        <w:t>test: 19</w:t>
      </w:r>
    </w:p>
    <w:p>
      <w:r>
        <w:t>time: 10</w:t>
      </w:r>
    </w:p>
    <w:p>
      <w:r>
        <w:t>beyond: 2</w:t>
      </w:r>
    </w:p>
    <w:p>
      <w:r>
        <w:t>percept: 2</w:t>
      </w:r>
    </w:p>
    <w:p>
      <w:r>
        <w:t>remain: 5</w:t>
      </w:r>
    </w:p>
    <w:p>
      <w:r>
        <w:t>progress: 36</w:t>
      </w:r>
    </w:p>
    <w:p>
      <w:r>
        <w:t>movement: 24</w:t>
      </w:r>
    </w:p>
    <w:p>
      <w:r>
        <w:t>eventu: 9</w:t>
      </w:r>
    </w:p>
    <w:p>
      <w:r>
        <w:t>least: 4</w:t>
      </w:r>
    </w:p>
    <w:p>
      <w:r>
        <w:t>sinc: 5</w:t>
      </w:r>
    </w:p>
    <w:p>
      <w:r>
        <w:t>appar: 1</w:t>
      </w:r>
    </w:p>
    <w:p>
      <w:r>
        <w:t>multitud: 3</w:t>
      </w:r>
    </w:p>
    <w:p>
      <w:r>
        <w:t>increas: 50</w:t>
      </w:r>
    </w:p>
    <w:p>
      <w:r>
        <w:t>cognit: 13</w:t>
      </w:r>
    </w:p>
    <w:p>
      <w:r>
        <w:t>impair: 24</w:t>
      </w:r>
    </w:p>
    <w:p>
      <w:r>
        <w:t>problem: 5</w:t>
      </w:r>
    </w:p>
    <w:p>
      <w:r>
        <w:t>thu: 8</w:t>
      </w:r>
    </w:p>
    <w:p>
      <w:r>
        <w:t>modifi: 5</w:t>
      </w:r>
    </w:p>
    <w:p>
      <w:r>
        <w:t>sleep: 5</w:t>
      </w:r>
    </w:p>
    <w:p>
      <w:r>
        <w:t>depress: 10</w:t>
      </w:r>
    </w:p>
    <w:p>
      <w:r>
        <w:t>hyposmia: 7</w:t>
      </w:r>
    </w:p>
    <w:p>
      <w:r>
        <w:t>delay: 1</w:t>
      </w:r>
    </w:p>
    <w:p>
      <w:r>
        <w:t>smell: 2</w:t>
      </w:r>
    </w:p>
    <w:p>
      <w:r>
        <w:t>part: 25</w:t>
      </w:r>
    </w:p>
    <w:p>
      <w:r>
        <w:t>key: 13</w:t>
      </w:r>
    </w:p>
    <w:p>
      <w:r>
        <w:t>unmet: 1</w:t>
      </w:r>
    </w:p>
    <w:p>
      <w:r>
        <w:t>need: 8</w:t>
      </w:r>
    </w:p>
    <w:p>
      <w:r>
        <w:t>erabl: 1</w:t>
      </w:r>
    </w:p>
    <w:p>
      <w:r>
        <w:t>burden: 6</w:t>
      </w:r>
    </w:p>
    <w:p>
      <w:r>
        <w:t>tremend: 1</w:t>
      </w:r>
    </w:p>
    <w:p>
      <w:r>
        <w:t>futur: 18</w:t>
      </w:r>
    </w:p>
    <w:p>
      <w:r>
        <w:t>effort: 2</w:t>
      </w:r>
    </w:p>
    <w:p>
      <w:r>
        <w:t>great: 4</w:t>
      </w:r>
    </w:p>
    <w:p>
      <w:r>
        <w:t>potenti: 18</w:t>
      </w:r>
    </w:p>
    <w:p>
      <w:r>
        <w:t>made: 4</w:t>
      </w:r>
    </w:p>
    <w:p>
      <w:r>
        <w:t>understand: 6</w:t>
      </w:r>
    </w:p>
    <w:p>
      <w:r>
        <w:t>neuro: 8</w:t>
      </w:r>
    </w:p>
    <w:p>
      <w:r>
        <w:t>patholog: 30</w:t>
      </w:r>
    </w:p>
    <w:p>
      <w:r>
        <w:t>method: 4</w:t>
      </w:r>
    </w:p>
    <w:p>
      <w:r>
        <w:t>individu: 18</w:t>
      </w:r>
    </w:p>
    <w:p>
      <w:r>
        <w:t>risk: 48</w:t>
      </w:r>
    </w:p>
    <w:p>
      <w:r>
        <w:t>manifest: 2</w:t>
      </w:r>
    </w:p>
    <w:p>
      <w:r>
        <w:t>anted: 3</w:t>
      </w:r>
    </w:p>
    <w:p>
      <w:r>
        <w:t>tem: 2</w:t>
      </w:r>
    </w:p>
    <w:p>
      <w:r>
        <w:t>well: 16</w:t>
      </w:r>
    </w:p>
    <w:p>
      <w:r>
        <w:t>physiolog: 1</w:t>
      </w:r>
    </w:p>
    <w:p>
      <w:r>
        <w:t>defin: 15</w:t>
      </w:r>
    </w:p>
    <w:p>
      <w:r>
        <w:t>perturb: 8</w:t>
      </w:r>
    </w:p>
    <w:p>
      <w:r>
        <w:t>describ: 6</w:t>
      </w:r>
    </w:p>
    <w:p>
      <w:r>
        <w:t>epidemiolog: 9</w:t>
      </w:r>
    </w:p>
    <w:p>
      <w:r>
        <w:t>highli: 2</w:t>
      </w:r>
    </w:p>
    <w:p>
      <w:r>
        <w:t>efficaci: 11</w:t>
      </w:r>
    </w:p>
    <w:p>
      <w:r>
        <w:t>review: 37</w:t>
      </w:r>
    </w:p>
    <w:p>
      <w:r>
        <w:t>correspond: 2</w:t>
      </w:r>
    </w:p>
    <w:p>
      <w:r>
        <w:t>avail: 10</w:t>
      </w:r>
    </w:p>
    <w:p>
      <w:r>
        <w:t>focus: 6</w:t>
      </w:r>
    </w:p>
    <w:p>
      <w:r>
        <w:t>stand: 4</w:t>
      </w:r>
    </w:p>
    <w:p>
      <w:r>
        <w:t>depart: 2</w:t>
      </w:r>
    </w:p>
    <w:p>
      <w:r>
        <w:t>neurolog: 26</w:t>
      </w:r>
    </w:p>
    <w:p>
      <w:r>
        <w:t>logic: 6</w:t>
      </w:r>
    </w:p>
    <w:p>
      <w:r>
        <w:t>basal: 24</w:t>
      </w:r>
    </w:p>
    <w:p>
      <w:r>
        <w:t>medic: 14</w:t>
      </w:r>
    </w:p>
    <w:p>
      <w:r>
        <w:t>univers: 11</w:t>
      </w:r>
    </w:p>
    <w:p>
      <w:r>
        <w:t>innsbruck: 4</w:t>
      </w:r>
    </w:p>
    <w:p>
      <w:r>
        <w:t>import: 18</w:t>
      </w:r>
    </w:p>
    <w:p>
      <w:r>
        <w:t>refin: 4</w:t>
      </w:r>
    </w:p>
    <w:p>
      <w:r>
        <w:t>glia: 1</w:t>
      </w:r>
    </w:p>
    <w:p>
      <w:r>
        <w:t>cortic: 9</w:t>
      </w:r>
    </w:p>
    <w:p>
      <w:r>
        <w:t>connect: 9</w:t>
      </w:r>
    </w:p>
    <w:p>
      <w:r>
        <w:t>anichstrass: 2</w:t>
      </w:r>
    </w:p>
    <w:p>
      <w:r>
        <w:t>sion: 3</w:t>
      </w:r>
    </w:p>
    <w:p>
      <w:r>
        <w:t>introduct: 2</w:t>
      </w:r>
    </w:p>
    <w:p>
      <w:r>
        <w:t>ill: 3</w:t>
      </w:r>
    </w:p>
    <w:p>
      <w:r>
        <w:t>summar: 2</w:t>
      </w:r>
    </w:p>
    <w:p>
      <w:r>
        <w:t>austria: 2</w:t>
      </w:r>
    </w:p>
    <w:p>
      <w:r>
        <w:t>db: 22</w:t>
      </w:r>
    </w:p>
    <w:p>
      <w:r>
        <w:t>advanc: 18</w:t>
      </w:r>
    </w:p>
    <w:p>
      <w:r>
        <w:t>undoubtedli: 1</w:t>
      </w:r>
    </w:p>
    <w:p>
      <w:r>
        <w:t>first: 13</w:t>
      </w:r>
    </w:p>
    <w:p>
      <w:r>
        <w:t>still: 5</w:t>
      </w:r>
    </w:p>
    <w:p>
      <w:r>
        <w:t>unparallel: 1</w:t>
      </w:r>
    </w:p>
    <w:p>
      <w:r>
        <w:t>screen: 9</w:t>
      </w:r>
    </w:p>
    <w:p>
      <w:r>
        <w:t>provid: 20</w:t>
      </w:r>
    </w:p>
    <w:p>
      <w:r>
        <w:t>overview: 4</w:t>
      </w:r>
    </w:p>
    <w:p>
      <w:r>
        <w:t>natur: 20</w:t>
      </w:r>
    </w:p>
    <w:p>
      <w:r>
        <w:t>articl: 24</w:t>
      </w:r>
    </w:p>
    <w:p>
      <w:r>
        <w:t>number: 31</w:t>
      </w:r>
    </w:p>
    <w:p>
      <w:r>
        <w:t>exampl: 23</w:t>
      </w:r>
    </w:p>
    <w:p>
      <w:r>
        <w:t>degen: 3</w:t>
      </w:r>
    </w:p>
    <w:p>
      <w:r>
        <w:t>histori: 4</w:t>
      </w:r>
    </w:p>
    <w:p>
      <w:r>
        <w:t>publish: 4</w:t>
      </w:r>
    </w:p>
    <w:p>
      <w:r>
        <w:t>onlin: 4</w:t>
      </w:r>
    </w:p>
    <w:p>
      <w:r>
        <w:t>mar: 1</w:t>
      </w:r>
    </w:p>
    <w:p>
      <w:r>
        <w:t>tive: 2</w:t>
      </w:r>
    </w:p>
    <w:p>
      <w:r>
        <w:t>manag: 8</w:t>
      </w:r>
    </w:p>
    <w:p>
      <w:r>
        <w:t>lead: 19</w:t>
      </w:r>
    </w:p>
    <w:p>
      <w:r>
        <w:t>sustain: 1</w:t>
      </w:r>
    </w:p>
    <w:p>
      <w:r>
        <w:t>control: 27</w:t>
      </w:r>
    </w:p>
    <w:p>
      <w:r>
        <w:t>volum: 23</w:t>
      </w:r>
    </w:p>
    <w:p>
      <w:r>
        <w:t>societ: 2</w:t>
      </w:r>
    </w:p>
    <w:p>
      <w:r>
        <w:t>rather: 4</w:t>
      </w:r>
    </w:p>
    <w:p>
      <w:r>
        <w:t>biolog: 2</w:t>
      </w:r>
    </w:p>
    <w:p>
      <w:r>
        <w:t>author: 4</w:t>
      </w:r>
    </w:p>
    <w:p>
      <w:r>
        <w:t>might: 24</w:t>
      </w:r>
    </w:p>
    <w:p>
      <w:r>
        <w:t>geographi: 1</w:t>
      </w:r>
    </w:p>
    <w:p>
      <w:r>
        <w:t>race: 2</w:t>
      </w:r>
    </w:p>
    <w:p>
      <w:r>
        <w:t>often: 8</w:t>
      </w:r>
    </w:p>
    <w:p>
      <w:r>
        <w:t>relat: 15</w:t>
      </w:r>
    </w:p>
    <w:p>
      <w:r>
        <w:t>difficult: 2</w:t>
      </w:r>
    </w:p>
    <w:p>
      <w:r>
        <w:t>determin: 3</w:t>
      </w:r>
    </w:p>
    <w:p>
      <w:r>
        <w:t>rel: 10</w:t>
      </w:r>
    </w:p>
    <w:p>
      <w:r>
        <w:t>contribut: 13</w:t>
      </w:r>
    </w:p>
    <w:p>
      <w:r>
        <w:t>educ: 1</w:t>
      </w:r>
    </w:p>
    <w:p>
      <w:r>
        <w:t>ing: 7</w:t>
      </w:r>
    </w:p>
    <w:p>
      <w:r>
        <w:t>israel: 1</w:t>
      </w:r>
    </w:p>
    <w:p>
      <w:r>
        <w:t>preval: 17</w:t>
      </w:r>
    </w:p>
    <w:p>
      <w:r>
        <w:t>high: 10</w:t>
      </w:r>
    </w:p>
    <w:p>
      <w:r>
        <w:t>center: 3</w:t>
      </w:r>
    </w:p>
    <w:p>
      <w:r>
        <w:t>san: 4</w:t>
      </w:r>
    </w:p>
    <w:p>
      <w:r>
        <w:t>francisco: 4</w:t>
      </w:r>
    </w:p>
    <w:p>
      <w:r>
        <w:t>veteran: 1</w:t>
      </w:r>
    </w:p>
    <w:p>
      <w:r>
        <w:t>affair: 1</w:t>
      </w:r>
    </w:p>
    <w:p>
      <w:r>
        <w:t>possibl: 9</w:t>
      </w:r>
    </w:p>
    <w:p>
      <w:r>
        <w:t>reflect: 3</w:t>
      </w:r>
    </w:p>
    <w:p>
      <w:r>
        <w:t>higher: 2</w:t>
      </w:r>
    </w:p>
    <w:p>
      <w:r>
        <w:t>california: 3</w:t>
      </w:r>
    </w:p>
    <w:p>
      <w:r>
        <w:t>usa: 6</w:t>
      </w:r>
    </w:p>
    <w:p>
      <w:r>
        <w:t>plete: 1</w:t>
      </w:r>
    </w:p>
    <w:p>
      <w:r>
        <w:t>penetr: 3</w:t>
      </w:r>
    </w:p>
    <w:p>
      <w:r>
        <w:t>gene: 35</w:t>
      </w:r>
    </w:p>
    <w:p>
      <w:r>
        <w:t>encod: 18</w:t>
      </w:r>
    </w:p>
    <w:p>
      <w:r>
        <w:t>repeat: 1</w:t>
      </w:r>
    </w:p>
    <w:p>
      <w:r>
        <w:t>mind: 1</w:t>
      </w:r>
    </w:p>
    <w:p>
      <w:r>
        <w:t>centr: 2</w:t>
      </w:r>
    </w:p>
    <w:p>
      <w:r>
        <w:t>sydney: 5</w:t>
      </w:r>
    </w:p>
    <w:p>
      <w:r>
        <w:t>school: 1</w:t>
      </w:r>
    </w:p>
    <w:p>
      <w:r>
        <w:t>protein: 27</w:t>
      </w:r>
    </w:p>
    <w:p>
      <w:r>
        <w:t>kinas: 1</w:t>
      </w:r>
    </w:p>
    <w:p>
      <w:r>
        <w:t>gba: 11</w:t>
      </w:r>
    </w:p>
    <w:p>
      <w:r>
        <w:t>new: 16</w:t>
      </w:r>
    </w:p>
    <w:p>
      <w:r>
        <w:t>south: 3</w:t>
      </w:r>
    </w:p>
    <w:p>
      <w:r>
        <w:t>wale: 4</w:t>
      </w:r>
    </w:p>
    <w:p>
      <w:r>
        <w:t>australia: 3</w:t>
      </w:r>
    </w:p>
    <w:p>
      <w:r>
        <w:t>gluco: 1</w:t>
      </w:r>
    </w:p>
    <w:p>
      <w:r>
        <w:t>cerebrosidas: 1</w:t>
      </w:r>
    </w:p>
    <w:p>
      <w:r>
        <w:t>ashkenazi: 1</w:t>
      </w:r>
    </w:p>
    <w:p>
      <w:r>
        <w:t>medicin: 4</w:t>
      </w:r>
    </w:p>
    <w:p>
      <w:r>
        <w:t>inuit: 1</w:t>
      </w:r>
    </w:p>
    <w:p>
      <w:r>
        <w:t>alaska: 2</w:t>
      </w:r>
    </w:p>
    <w:p>
      <w:r>
        <w:t>nativ: 4</w:t>
      </w:r>
    </w:p>
    <w:p>
      <w:r>
        <w:t>neurosci: 18</w:t>
      </w:r>
    </w:p>
    <w:p>
      <w:r>
        <w:t>american: 4</w:t>
      </w:r>
    </w:p>
    <w:p>
      <w:r>
        <w:t>lifestyl: 1</w:t>
      </w:r>
    </w:p>
    <w:p>
      <w:r>
        <w:t>diet: 2</w:t>
      </w:r>
    </w:p>
    <w:p>
      <w:r>
        <w:t>ari: 2</w:t>
      </w:r>
    </w:p>
    <w:p>
      <w:r>
        <w:t>exposur: 6</w:t>
      </w:r>
    </w:p>
    <w:p>
      <w:r>
        <w:t>persist: 3</w:t>
      </w:r>
    </w:p>
    <w:p>
      <w:r>
        <w:t>organ: 3</w:t>
      </w:r>
    </w:p>
    <w:p>
      <w:r>
        <w:t>pollut: 2</w:t>
      </w:r>
    </w:p>
    <w:p>
      <w:r>
        <w:t>andel: 1</w:t>
      </w:r>
    </w:p>
    <w:p>
      <w:r>
        <w:t>institut: 2</w:t>
      </w:r>
    </w:p>
    <w:p>
      <w:r>
        <w:t>share: 6</w:t>
      </w:r>
    </w:p>
    <w:p>
      <w:r>
        <w:t>genet: 36</w:t>
      </w:r>
    </w:p>
    <w:p>
      <w:r>
        <w:t>factor: 28</w:t>
      </w:r>
    </w:p>
    <w:p>
      <w:r>
        <w:t>could: 10</w:t>
      </w:r>
    </w:p>
    <w:p>
      <w:r>
        <w:t>explain: 4</w:t>
      </w:r>
    </w:p>
    <w:p>
      <w:r>
        <w:t>pattern: 6</w:t>
      </w:r>
    </w:p>
    <w:p>
      <w:r>
        <w:t>scienc: 9</w:t>
      </w:r>
    </w:p>
    <w:p>
      <w:r>
        <w:t>grand: 1</w:t>
      </w:r>
    </w:p>
    <w:p>
      <w:r>
        <w:t>rapid: 6</w:t>
      </w:r>
    </w:p>
    <w:p>
      <w:r>
        <w:t>michigan: 1</w:t>
      </w:r>
    </w:p>
    <w:p>
      <w:r>
        <w:t>incid: 18</w:t>
      </w:r>
    </w:p>
    <w:p>
      <w:r>
        <w:t>greater: 8</w:t>
      </w:r>
    </w:p>
    <w:p>
      <w:r>
        <w:t>men: 7</w:t>
      </w:r>
    </w:p>
    <w:p>
      <w:r>
        <w:t>japanes: 1</w:t>
      </w:r>
    </w:p>
    <w:p>
      <w:r>
        <w:t>okinawan: 1</w:t>
      </w:r>
    </w:p>
    <w:p>
      <w:r>
        <w:t>hospit: 1</w:t>
      </w:r>
    </w:p>
    <w:p>
      <w:r>
        <w:t>descent: 1</w:t>
      </w:r>
    </w:p>
    <w:p>
      <w:r>
        <w:t>live: 8</w:t>
      </w:r>
    </w:p>
    <w:p>
      <w:r>
        <w:t>hawaii: 1</w:t>
      </w:r>
    </w:p>
    <w:p>
      <w:r>
        <w:t>japan: 5</w:t>
      </w:r>
    </w:p>
    <w:p>
      <w:r>
        <w:t>würzburg: 2</w:t>
      </w:r>
    </w:p>
    <w:p>
      <w:r>
        <w:t>germani: 1</w:t>
      </w:r>
    </w:p>
    <w:p>
      <w:r>
        <w:t>port: 4</w:t>
      </w:r>
    </w:p>
    <w:p>
      <w:r>
        <w:t>environ: 4</w:t>
      </w:r>
    </w:p>
    <w:p>
      <w:r>
        <w:t>mental: 5</w:t>
      </w:r>
    </w:p>
    <w:p>
      <w:r>
        <w:t>ucl: 1</w:t>
      </w:r>
    </w:p>
    <w:p>
      <w:r>
        <w:t>london: 1</w:t>
      </w:r>
    </w:p>
    <w:p>
      <w:r>
        <w:t>uk: 3</w:t>
      </w:r>
    </w:p>
    <w:p>
      <w:r>
        <w:t>interact: 4</w:t>
      </w:r>
    </w:p>
    <w:p>
      <w:r>
        <w:t>ite: 1</w:t>
      </w:r>
    </w:p>
    <w:p>
      <w:r>
        <w:t>sporad: 8</w:t>
      </w:r>
    </w:p>
    <w:p>
      <w:r>
        <w:t>toronto: 2</w:t>
      </w:r>
    </w:p>
    <w:p>
      <w:r>
        <w:t>ontario: 1</w:t>
      </w:r>
    </w:p>
    <w:p>
      <w:r>
        <w:t>canada: 1</w:t>
      </w:r>
    </w:p>
    <w:p>
      <w:r>
        <w:t>signifi: 1</w:t>
      </w:r>
    </w:p>
    <w:p>
      <w:r>
        <w:t>cantli: 1</w:t>
      </w:r>
    </w:p>
    <w:p>
      <w:r>
        <w:t>expos: 5</w:t>
      </w:r>
    </w:p>
    <w:p>
      <w:r>
        <w:t>certain: 7</w:t>
      </w:r>
    </w:p>
    <w:p>
      <w:r>
        <w:t>cide: 1</w:t>
      </w:r>
    </w:p>
    <w:p>
      <w:r>
        <w:t>traumat: 1</w:t>
      </w:r>
    </w:p>
    <w:p>
      <w:r>
        <w:t>injuri: 3</w:t>
      </w:r>
    </w:p>
    <w:p>
      <w:r>
        <w:t>lower: 6</w:t>
      </w:r>
    </w:p>
    <w:p>
      <w:r>
        <w:t>smoker: 1</w:t>
      </w:r>
    </w:p>
    <w:p>
      <w:r>
        <w:t>worldwid: 1</w:t>
      </w:r>
    </w:p>
    <w:p>
      <w:r>
        <w:t>estim: 4</w:t>
      </w:r>
    </w:p>
    <w:p>
      <w:r>
        <w:t>caffein: 2</w:t>
      </w:r>
    </w:p>
    <w:p>
      <w:r>
        <w:t>rang: 4</w:t>
      </w:r>
    </w:p>
    <w:p>
      <w:r>
        <w:t>case: 11</w:t>
      </w:r>
    </w:p>
    <w:p>
      <w:r>
        <w:t>per: 7</w:t>
      </w:r>
    </w:p>
    <w:p>
      <w:r>
        <w:t>differ: 18</w:t>
      </w:r>
    </w:p>
    <w:p>
      <w:r>
        <w:t>graphic: 2</w:t>
      </w:r>
    </w:p>
    <w:p>
      <w:r>
        <w:t>studi: 66</w:t>
      </w:r>
    </w:p>
    <w:p>
      <w:r>
        <w:t>minnesota: 1</w:t>
      </w:r>
    </w:p>
    <w:p>
      <w:r>
        <w:t>characterist: 3</w:t>
      </w:r>
    </w:p>
    <w:p>
      <w:r>
        <w:t>valid: 2</w:t>
      </w:r>
    </w:p>
    <w:p>
      <w:r>
        <w:t>diagnos: 3</w:t>
      </w:r>
    </w:p>
    <w:p>
      <w:r>
        <w:t>nal: 1</w:t>
      </w:r>
    </w:p>
    <w:p>
      <w:r>
        <w:t>specif: 21</w:t>
      </w:r>
    </w:p>
    <w:p>
      <w:r>
        <w:t>area: 12</w:t>
      </w:r>
    </w:p>
    <w:p>
      <w:r>
        <w:t>denc: 2</w:t>
      </w:r>
    </w:p>
    <w:p>
      <w:r>
        <w:t>widespread: 2</w:t>
      </w:r>
    </w:p>
    <w:p>
      <w:r>
        <w:t>rare: 3</w:t>
      </w:r>
    </w:p>
    <w:p>
      <w:r>
        <w:t>tion: 10</w:t>
      </w:r>
    </w:p>
    <w:p>
      <w:r>
        <w:t>neither: 2</w:t>
      </w:r>
    </w:p>
    <w:p>
      <w:r>
        <w:t>pigment: 3</w:t>
      </w:r>
    </w:p>
    <w:p>
      <w:r>
        <w:t>sixth: 1</w:t>
      </w:r>
    </w:p>
    <w:p>
      <w:r>
        <w:t>gic: 2</w:t>
      </w:r>
    </w:p>
    <w:p>
      <w:r>
        <w:t>deposit: 5</w:t>
      </w:r>
    </w:p>
    <w:p>
      <w:r>
        <w:t>ninth: 1</w:t>
      </w:r>
    </w:p>
    <w:p>
      <w:r>
        <w:t>global: 4</w:t>
      </w:r>
    </w:p>
    <w:p>
      <w:r>
        <w:t>serv: 3</w:t>
      </w:r>
    </w:p>
    <w:p>
      <w:r>
        <w:t>likewis: 1</w:t>
      </w:r>
    </w:p>
    <w:p>
      <w:r>
        <w:t>eas: 2</w:t>
      </w:r>
    </w:p>
    <w:p>
      <w:r>
        <w:t>major: 10</w:t>
      </w:r>
    </w:p>
    <w:p>
      <w:r>
        <w:t>sharpli: 1</w:t>
      </w:r>
    </w:p>
    <w:p>
      <w:r>
        <w:t>fig: 24</w:t>
      </w:r>
    </w:p>
    <w:p>
      <w:r>
        <w:t>definit: 1</w:t>
      </w:r>
    </w:p>
    <w:p>
      <w:r>
        <w:t>idiopath: 10</w:t>
      </w:r>
    </w:p>
    <w:p>
      <w:r>
        <w:t>mortal: 4</w:t>
      </w:r>
    </w:p>
    <w:p>
      <w:r>
        <w:t>appli: 1</w:t>
      </w:r>
    </w:p>
    <w:p>
      <w:r>
        <w:t>togeth: 2</w:t>
      </w:r>
    </w:p>
    <w:p>
      <w:r>
        <w:t>thereaft: 1</w:t>
      </w:r>
    </w:p>
    <w:p>
      <w:r>
        <w:t>doubl: 2</w:t>
      </w:r>
    </w:p>
    <w:p>
      <w:r>
        <w:t>gross: 1</w:t>
      </w:r>
    </w:p>
    <w:p>
      <w:r>
        <w:t>macroscop: 2</w:t>
      </w:r>
    </w:p>
    <w:p>
      <w:r>
        <w:t>atrophi: 3</w:t>
      </w:r>
    </w:p>
    <w:p>
      <w:r>
        <w:t>compar: 13</w:t>
      </w:r>
    </w:p>
    <w:p>
      <w:r>
        <w:t>gener: 8</w:t>
      </w:r>
    </w:p>
    <w:p>
      <w:r>
        <w:t>improv: 14</w:t>
      </w:r>
    </w:p>
    <w:p>
      <w:r>
        <w:t>ture: 1</w:t>
      </w:r>
    </w:p>
    <w:p>
      <w:r>
        <w:t>degener: 10</w:t>
      </w:r>
    </w:p>
    <w:p>
      <w:r>
        <w:t>health: 6</w:t>
      </w:r>
    </w:p>
    <w:p>
      <w:r>
        <w:t>care: 4</w:t>
      </w:r>
    </w:p>
    <w:p>
      <w:r>
        <w:t>led: 3</w:t>
      </w:r>
    </w:p>
    <w:p>
      <w:r>
        <w:t>longer: 5</w:t>
      </w:r>
    </w:p>
    <w:p>
      <w:r>
        <w:t>surviv: 4</w:t>
      </w:r>
    </w:p>
    <w:p>
      <w:r>
        <w:t>occur: 7</w:t>
      </w:r>
    </w:p>
    <w:p>
      <w:r>
        <w:t>within: 5</w:t>
      </w:r>
    </w:p>
    <w:p>
      <w:r>
        <w:t>particular: 6</w:t>
      </w:r>
    </w:p>
    <w:p>
      <w:r>
        <w:t>region: 16</w:t>
      </w:r>
    </w:p>
    <w:p>
      <w:r>
        <w:t>dopaminerg: 37</w:t>
      </w:r>
    </w:p>
    <w:p>
      <w:r>
        <w:t>peopl: 6</w:t>
      </w:r>
    </w:p>
    <w:p>
      <w:r>
        <w:t>restrict: 1</w:t>
      </w:r>
    </w:p>
    <w:p>
      <w:r>
        <w:t>ventrolater: 4</w:t>
      </w:r>
    </w:p>
    <w:p>
      <w:r>
        <w:t>expect: 3</w:t>
      </w:r>
    </w:p>
    <w:p>
      <w:r>
        <w:t>spare: 2</w:t>
      </w:r>
    </w:p>
    <w:p>
      <w:r>
        <w:t>midbrain: 6</w:t>
      </w:r>
    </w:p>
    <w:p>
      <w:r>
        <w:t>ref: 12</w:t>
      </w:r>
    </w:p>
    <w:p>
      <w:r>
        <w:t>adjust: 3</w:t>
      </w:r>
    </w:p>
    <w:p>
      <w:r>
        <w:t>due: 5</w:t>
      </w:r>
    </w:p>
    <w:p>
      <w:r>
        <w:t>dramat: 3</w:t>
      </w:r>
    </w:p>
    <w:p>
      <w:r>
        <w:t>minerg: 2</w:t>
      </w:r>
    </w:p>
    <w:p>
      <w:r>
        <w:t>even: 10</w:t>
      </w:r>
    </w:p>
    <w:p>
      <w:r>
        <w:t>suggest: 22</w:t>
      </w:r>
    </w:p>
    <w:p>
      <w:r>
        <w:t>person: 9</w:t>
      </w:r>
    </w:p>
    <w:p>
      <w:r>
        <w:t>econom: 1</w:t>
      </w:r>
    </w:p>
    <w:p>
      <w:r>
        <w:t>world: 1</w:t>
      </w:r>
    </w:p>
    <w:p>
      <w:r>
        <w:t>support: 16</w:t>
      </w:r>
    </w:p>
    <w:p>
      <w:r>
        <w:t>clinicopatholog: 2</w:t>
      </w:r>
    </w:p>
    <w:p>
      <w:r>
        <w:t>twice: 1</w:t>
      </w:r>
    </w:p>
    <w:p>
      <w:r>
        <w:t>requir: 11</w:t>
      </w:r>
    </w:p>
    <w:p>
      <w:r>
        <w:t>abnorm: 9</w:t>
      </w:r>
    </w:p>
    <w:p>
      <w:r>
        <w:t>women: 3</w:t>
      </w:r>
    </w:p>
    <w:p>
      <w:r>
        <w:t>cytoplasm: 1</w:t>
      </w:r>
    </w:p>
    <w:p>
      <w:r>
        <w:t>lewi: 15</w:t>
      </w:r>
    </w:p>
    <w:p>
      <w:r>
        <w:t>bodi: 13</w:t>
      </w:r>
    </w:p>
    <w:p>
      <w:r>
        <w:t>enc: 1</w:t>
      </w:r>
    </w:p>
    <w:p>
      <w:r>
        <w:t>femal: 2</w:t>
      </w:r>
    </w:p>
    <w:p>
      <w:r>
        <w:t>excess: 4</w:t>
      </w:r>
    </w:p>
    <w:p>
      <w:r>
        <w:t>protect: 2</w:t>
      </w:r>
    </w:p>
    <w:p>
      <w:r>
        <w:t>larg: 16</w:t>
      </w:r>
    </w:p>
    <w:p>
      <w:r>
        <w:t>α: 7</w:t>
      </w:r>
    </w:p>
    <w:p>
      <w:r>
        <w:t>effect: 43</w:t>
      </w:r>
    </w:p>
    <w:p>
      <w:r>
        <w:t>sex: 2</w:t>
      </w:r>
    </w:p>
    <w:p>
      <w:r>
        <w:t>hormon: 1</w:t>
      </w:r>
    </w:p>
    <w:p>
      <w:r>
        <w:t>centuri: 1</w:t>
      </w:r>
    </w:p>
    <w:p>
      <w:r>
        <w:t>ago: 3</w:t>
      </w:r>
    </w:p>
    <w:p>
      <w:r>
        <w:t>follow: 9</w:t>
      </w:r>
    </w:p>
    <w:p>
      <w:r>
        <w:t>histopatholog: 1</w:t>
      </w:r>
    </w:p>
    <w:p>
      <w:r>
        <w:t>environment: 2</w:t>
      </w:r>
    </w:p>
    <w:p>
      <w:r>
        <w:t>male: 1</w:t>
      </w:r>
    </w:p>
    <w:p>
      <w:r>
        <w:t>broader: 1</w:t>
      </w:r>
    </w:p>
    <w:p>
      <w:r>
        <w:t>ponder: 1</w:t>
      </w:r>
    </w:p>
    <w:p>
      <w:r>
        <w:t>dispar: 1</w:t>
      </w:r>
    </w:p>
    <w:p>
      <w:r>
        <w:t>initi: 15</w:t>
      </w:r>
    </w:p>
    <w:p>
      <w:r>
        <w:t>cholinerg: 5</w:t>
      </w:r>
    </w:p>
    <w:p>
      <w:r>
        <w:t>monoaminerg: 2</w:t>
      </w:r>
    </w:p>
    <w:p>
      <w:r>
        <w:t>brainstem: 4</w:t>
      </w:r>
    </w:p>
    <w:p>
      <w:r>
        <w:t>seem: 6</w:t>
      </w:r>
    </w:p>
    <w:p>
      <w:r>
        <w:t>vari: 2</w:t>
      </w:r>
    </w:p>
    <w:p>
      <w:r>
        <w:t>subgroup: 1</w:t>
      </w:r>
    </w:p>
    <w:p>
      <w:r>
        <w:t>olfactori: 6</w:t>
      </w:r>
    </w:p>
    <w:p>
      <w:r>
        <w:t>found: 11</w:t>
      </w:r>
    </w:p>
    <w:p>
      <w:r>
        <w:t>ethnic: 1</w:t>
      </w:r>
    </w:p>
    <w:p>
      <w:r>
        <w:t>genotyp: 1</w:t>
      </w:r>
    </w:p>
    <w:p>
      <w:r>
        <w:t>limbic: 6</w:t>
      </w:r>
    </w:p>
    <w:p>
      <w:r>
        <w:t>neocort: 2</w:t>
      </w:r>
    </w:p>
    <w:p>
      <w:r>
        <w:t>less: 7</w:t>
      </w:r>
    </w:p>
    <w:p>
      <w:r>
        <w:t>african: 1</w:t>
      </w:r>
    </w:p>
    <w:p>
      <w:r>
        <w:t>gression: 1</w:t>
      </w:r>
    </w:p>
    <w:p>
      <w:r>
        <w:t>patient: 72</w:t>
      </w:r>
    </w:p>
    <w:p>
      <w:r>
        <w:t>alzheim: 2</w:t>
      </w:r>
    </w:p>
    <w:p>
      <w:r>
        <w:t>asian: 1</w:t>
      </w:r>
    </w:p>
    <w:p>
      <w:r>
        <w:t>unit: 1</w:t>
      </w:r>
    </w:p>
    <w:p>
      <w:r>
        <w:t>state: 6</w:t>
      </w:r>
    </w:p>
    <w:p>
      <w:r>
        <w:t>systemat: 8</w:t>
      </w:r>
    </w:p>
    <w:p>
      <w:r>
        <w:t>investig: 2</w:t>
      </w:r>
    </w:p>
    <w:p>
      <w:r>
        <w:t>multiraci: 1</w:t>
      </w:r>
    </w:p>
    <w:p>
      <w:r>
        <w:t>concentr: 2</w:t>
      </w:r>
    </w:p>
    <w:p>
      <w:r>
        <w:t>mainli: 3</w:t>
      </w:r>
    </w:p>
    <w:p>
      <w:r>
        <w:t>herit: 3</w:t>
      </w:r>
    </w:p>
    <w:p>
      <w:r>
        <w:t>form: 15</w:t>
      </w:r>
    </w:p>
    <w:p>
      <w:r>
        <w:t>monom: 1</w:t>
      </w:r>
    </w:p>
    <w:p>
      <w:r>
        <w:t>oligom: 4</w:t>
      </w:r>
    </w:p>
    <w:p>
      <w:r>
        <w:t>repres: 2</w:t>
      </w:r>
    </w:p>
    <w:p>
      <w:r>
        <w:t>tabl: 12</w:t>
      </w:r>
    </w:p>
    <w:p>
      <w:r>
        <w:t>combin: 11</w:t>
      </w:r>
    </w:p>
    <w:p>
      <w:r>
        <w:t>small: 7</w:t>
      </w:r>
    </w:p>
    <w:p>
      <w:r>
        <w:t>protofibril: 1</w:t>
      </w:r>
    </w:p>
    <w:p>
      <w:r>
        <w:t>crucial: 3</w:t>
      </w:r>
    </w:p>
    <w:p>
      <w:r>
        <w:t>clue: 4</w:t>
      </w:r>
    </w:p>
    <w:p>
      <w:r>
        <w:t>insolubl: 1</w:t>
      </w:r>
    </w:p>
    <w:p>
      <w:r>
        <w:t>fibril: 1</w:t>
      </w:r>
    </w:p>
    <w:p>
      <w:r>
        <w:t>make: 4</w:t>
      </w:r>
    </w:p>
    <w:p>
      <w:r>
        <w:t>trigger: 5</w:t>
      </w:r>
    </w:p>
    <w:p>
      <w:r>
        <w:t>accumul: 9</w:t>
      </w:r>
    </w:p>
    <w:p>
      <w:r>
        <w:t>set: 5</w:t>
      </w:r>
    </w:p>
    <w:p>
      <w:r>
        <w:t>manifold: 1</w:t>
      </w:r>
    </w:p>
    <w:p>
      <w:r>
        <w:t>overproduct: 1</w:t>
      </w:r>
    </w:p>
    <w:p>
      <w:r>
        <w:t>mutat: 34</w:t>
      </w:r>
    </w:p>
    <w:p>
      <w:r>
        <w:t>ble: 1</w:t>
      </w:r>
    </w:p>
    <w:p>
      <w:r>
        <w:t>indistinguish: 1</w:t>
      </w:r>
    </w:p>
    <w:p>
      <w:r>
        <w:t>like: 4</w:t>
      </w:r>
    </w:p>
    <w:p>
      <w:r>
        <w:t>hood: 1</w:t>
      </w:r>
    </w:p>
    <w:p>
      <w:r>
        <w:t>misfold: 5</w:t>
      </w:r>
    </w:p>
    <w:p>
      <w:r>
        <w:t>oligomer: 5</w:t>
      </w:r>
    </w:p>
    <w:p>
      <w:r>
        <w:t>charg: 1</w:t>
      </w:r>
    </w:p>
    <w:p>
      <w:r>
        <w:t>gwa: 7</w:t>
      </w:r>
    </w:p>
    <w:p>
      <w:r>
        <w:t>confirm: 5</w:t>
      </w:r>
    </w:p>
    <w:p>
      <w:r>
        <w:t>degrad: 13</w:t>
      </w:r>
    </w:p>
    <w:p>
      <w:r>
        <w:t>declin: 6</w:t>
      </w:r>
    </w:p>
    <w:p>
      <w:r>
        <w:t>proteolyt: 1</w:t>
      </w:r>
    </w:p>
    <w:p>
      <w:r>
        <w:t>defenc: 3</w:t>
      </w:r>
    </w:p>
    <w:p>
      <w:r>
        <w:t>play: 1</w:t>
      </w:r>
    </w:p>
    <w:p>
      <w:r>
        <w:t>chondrial: 4</w:t>
      </w:r>
    </w:p>
    <w:p>
      <w:r>
        <w:t>h: 7</w:t>
      </w:r>
    </w:p>
    <w:p>
      <w:r>
        <w:t>omeostasi: 1</w:t>
      </w:r>
    </w:p>
    <w:p>
      <w:r>
        <w:t>homeo: 1</w:t>
      </w:r>
    </w:p>
    <w:p>
      <w:r>
        <w:t>tasi: 1</w:t>
      </w:r>
    </w:p>
    <w:p>
      <w:r>
        <w:t>intraneuron: 1</w:t>
      </w:r>
    </w:p>
    <w:p>
      <w:r>
        <w:t>maintain: 1</w:t>
      </w:r>
    </w:p>
    <w:p>
      <w:r>
        <w:t>action: 8</w:t>
      </w:r>
    </w:p>
    <w:p>
      <w:r>
        <w:t>proteasom: 6</w:t>
      </w:r>
    </w:p>
    <w:p>
      <w:r>
        <w:t>lysosom: 11</w:t>
      </w:r>
    </w:p>
    <w:p>
      <w:r>
        <w:t>exist: 4</w:t>
      </w:r>
    </w:p>
    <w:p>
      <w:r>
        <w:t>point: 2</w:t>
      </w:r>
    </w:p>
    <w:p>
      <w:r>
        <w:t>phagi: 3</w:t>
      </w:r>
    </w:p>
    <w:p>
      <w:r>
        <w:t>la: 13</w:t>
      </w:r>
    </w:p>
    <w:p>
      <w:r>
        <w:t>plicat: 1</w:t>
      </w:r>
    </w:p>
    <w:p>
      <w:r>
        <w:t>snca: 4</w:t>
      </w:r>
    </w:p>
    <w:p>
      <w:r>
        <w:t>strongli: 3</w:t>
      </w:r>
    </w:p>
    <w:p>
      <w:r>
        <w:t>lar: 3</w:t>
      </w:r>
    </w:p>
    <w:p>
      <w:r>
        <w:t>proteolysi: 1</w:t>
      </w:r>
    </w:p>
    <w:p>
      <w:r>
        <w:t>debat: 3</w:t>
      </w:r>
    </w:p>
    <w:p>
      <w:r>
        <w:t>notion: 2</w:t>
      </w:r>
    </w:p>
    <w:p>
      <w:r>
        <w:t>player: 2</w:t>
      </w:r>
    </w:p>
    <w:p>
      <w:r>
        <w:t>similarli: 1</w:t>
      </w:r>
    </w:p>
    <w:p>
      <w:r>
        <w:t>clear: 4</w:t>
      </w:r>
    </w:p>
    <w:p>
      <w:r>
        <w:t>reveal: 6</w:t>
      </w:r>
    </w:p>
    <w:p>
      <w:r>
        <w:t>polymorph: 2</w:t>
      </w:r>
    </w:p>
    <w:p>
      <w:r>
        <w:t>respect: 2</w:t>
      </w:r>
    </w:p>
    <w:p>
      <w:r>
        <w:t>locu: 7</w:t>
      </w:r>
    </w:p>
    <w:p>
      <w:r>
        <w:t>alter: 9</w:t>
      </w:r>
    </w:p>
    <w:p>
      <w:r>
        <w:t>macroautophagi: 6</w:t>
      </w:r>
    </w:p>
    <w:p>
      <w:r>
        <w:t>mediat: 7</w:t>
      </w:r>
    </w:p>
    <w:p>
      <w:r>
        <w:t>express: 17</w:t>
      </w:r>
    </w:p>
    <w:p>
      <w:r>
        <w:t>level: 20</w:t>
      </w:r>
    </w:p>
    <w:p>
      <w:r>
        <w:t>human: 11</w:t>
      </w:r>
    </w:p>
    <w:p>
      <w:r>
        <w:t>chaperon: 2</w:t>
      </w:r>
    </w:p>
    <w:p>
      <w:r>
        <w:t>deriv: 5</w:t>
      </w:r>
    </w:p>
    <w:p>
      <w:r>
        <w:t>induc: 15</w:t>
      </w:r>
    </w:p>
    <w:p>
      <w:r>
        <w:t>pluripot: 4</w:t>
      </w:r>
    </w:p>
    <w:p>
      <w:r>
        <w:t>stem: 18</w:t>
      </w:r>
    </w:p>
    <w:p>
      <w:r>
        <w:t>wherea: 7</w:t>
      </w:r>
    </w:p>
    <w:p>
      <w:r>
        <w:t>entail: 1</w:t>
      </w:r>
    </w:p>
    <w:p>
      <w:r>
        <w:t>frontal: 2</w:t>
      </w:r>
    </w:p>
    <w:p>
      <w:r>
        <w:t>cortex: 10</w:t>
      </w:r>
    </w:p>
    <w:p>
      <w:r>
        <w:t>sampl: 2</w:t>
      </w:r>
    </w:p>
    <w:p>
      <w:r>
        <w:t>format: 3</w:t>
      </w:r>
    </w:p>
    <w:p>
      <w:r>
        <w:t>autophagosom: 3</w:t>
      </w:r>
    </w:p>
    <w:p>
      <w:r>
        <w:t>direct: 14</w:t>
      </w:r>
    </w:p>
    <w:p>
      <w:r>
        <w:t>idea: 6</w:t>
      </w:r>
    </w:p>
    <w:p>
      <w:r>
        <w:t>variant: 7</w:t>
      </w:r>
    </w:p>
    <w:p>
      <w:r>
        <w:t>perinuclear: 1</w:t>
      </w:r>
    </w:p>
    <w:p>
      <w:r>
        <w:t>inhibit: 10</w:t>
      </w:r>
    </w:p>
    <w:p>
      <w:r>
        <w:t>either: 8</w:t>
      </w:r>
    </w:p>
    <w:p>
      <w:r>
        <w:t>evid: 23</w:t>
      </w:r>
    </w:p>
    <w:p>
      <w:r>
        <w:t>tal: 3</w:t>
      </w:r>
    </w:p>
    <w:p>
      <w:r>
        <w:t>enhanc: 14</w:t>
      </w:r>
    </w:p>
    <w:p>
      <w:r>
        <w:t>element: 2</w:t>
      </w:r>
    </w:p>
    <w:p>
      <w:r>
        <w:t>coupl: 4</w:t>
      </w:r>
    </w:p>
    <w:p>
      <w:r>
        <w:t>compensatori: 1</w:t>
      </w:r>
    </w:p>
    <w:p>
      <w:r>
        <w:t>crosstalk: 1</w:t>
      </w:r>
    </w:p>
    <w:p>
      <w:r>
        <w:t>proteas: 1</w:t>
      </w:r>
    </w:p>
    <w:p>
      <w:r>
        <w:t>normal: 9</w:t>
      </w:r>
    </w:p>
    <w:p>
      <w:r>
        <w:t>amino: 4</w:t>
      </w:r>
    </w:p>
    <w:p>
      <w:r>
        <w:t>cleav: 1</w:t>
      </w:r>
    </w:p>
    <w:p>
      <w:r>
        <w:t>acid: 7</w:t>
      </w:r>
    </w:p>
    <w:p>
      <w:r>
        <w:t>fulli: 3</w:t>
      </w:r>
    </w:p>
    <w:p>
      <w:r>
        <w:t>understood: 2</w:t>
      </w:r>
    </w:p>
    <w:p>
      <w:r>
        <w:t>extracellular: 8</w:t>
      </w:r>
    </w:p>
    <w:p>
      <w:r>
        <w:t>cytosol: 4</w:t>
      </w:r>
    </w:p>
    <w:p>
      <w:r>
        <w:t>mitochondria: 6</w:t>
      </w:r>
    </w:p>
    <w:p>
      <w:r>
        <w:t>line: 4</w:t>
      </w:r>
    </w:p>
    <w:p>
      <w:r>
        <w:t>nucleu: 23</w:t>
      </w:r>
    </w:p>
    <w:p>
      <w:r>
        <w:t>role: 17</w:t>
      </w:r>
    </w:p>
    <w:p>
      <w:r>
        <w:t>synapt: 7</w:t>
      </w:r>
    </w:p>
    <w:p>
      <w:r>
        <w:t>vesicl: 3</w:t>
      </w:r>
    </w:p>
    <w:p>
      <w:r>
        <w:t>dynam: 1</w:t>
      </w:r>
    </w:p>
    <w:p>
      <w:r>
        <w:t>traffick: 2</w:t>
      </w:r>
    </w:p>
    <w:p>
      <w:r>
        <w:t>est: 1</w:t>
      </w:r>
    </w:p>
    <w:p>
      <w:r>
        <w:t>acquir: 1</w:t>
      </w:r>
    </w:p>
    <w:p>
      <w:r>
        <w:t>neurotox: 1</w:t>
      </w:r>
    </w:p>
    <w:p>
      <w:r>
        <w:t>properti: 1</w:t>
      </w:r>
    </w:p>
    <w:p>
      <w:r>
        <w:t>reduc: 31</w:t>
      </w:r>
    </w:p>
    <w:p>
      <w:r>
        <w:t>pathogenet: 6</w:t>
      </w:r>
    </w:p>
    <w:p>
      <w:r>
        <w:t>process: 9</w:t>
      </w:r>
    </w:p>
    <w:p>
      <w:r>
        <w:t>solubl: 1</w:t>
      </w:r>
    </w:p>
    <w:p>
      <w:r>
        <w:t>consist: 6</w:t>
      </w:r>
    </w:p>
    <w:p>
      <w:r>
        <w:t>observ: 10</w:t>
      </w:r>
    </w:p>
    <w:p>
      <w:r>
        <w:t>b: 13</w:t>
      </w:r>
    </w:p>
    <w:p>
      <w:r>
        <w:t>rep: 2</w:t>
      </w:r>
    </w:p>
    <w:p>
      <w:r>
        <w:t>setar: 1</w:t>
      </w:r>
    </w:p>
    <w:p>
      <w:r>
        <w:t>ecnedicni: 1</w:t>
      </w:r>
    </w:p>
    <w:p>
      <w:r>
        <w:t>slaudividni: 1</w:t>
      </w:r>
    </w:p>
    <w:p>
      <w:r>
        <w:t>ecnelaverp: 1</w:t>
      </w:r>
    </w:p>
    <w:p>
      <w:r>
        <w:t>figur: 7</w:t>
      </w:r>
    </w:p>
    <w:p>
      <w:r>
        <w:t>rate: 12</w:t>
      </w:r>
    </w:p>
    <w:p>
      <w:r>
        <w:t>data: 10</w:t>
      </w:r>
    </w:p>
    <w:p>
      <w:r>
        <w:t>use: 39</w:t>
      </w:r>
    </w:p>
    <w:p>
      <w:r>
        <w:t>crude: 1</w:t>
      </w:r>
    </w:p>
    <w:p>
      <w:r>
        <w:t>without: 5</w:t>
      </w:r>
    </w:p>
    <w:p>
      <w:r>
        <w:t>demograph: 1</w:t>
      </w:r>
    </w:p>
    <w:p>
      <w:r>
        <w:t>methodolog: 2</w:t>
      </w:r>
    </w:p>
    <w:p>
      <w:r>
        <w:t>nigral: 14</w:t>
      </w:r>
    </w:p>
    <w:p>
      <w:r>
        <w:t>ulat: 1</w:t>
      </w:r>
    </w:p>
    <w:p>
      <w:r>
        <w:t>profoundli: 1</w:t>
      </w:r>
    </w:p>
    <w:p>
      <w:r>
        <w:t>influenc: 2</w:t>
      </w:r>
    </w:p>
    <w:p>
      <w:r>
        <w:t>lation: 5</w:t>
      </w:r>
    </w:p>
    <w:p>
      <w:r>
        <w:t>model: 14</w:t>
      </w:r>
    </w:p>
    <w:p>
      <w:r>
        <w:t>gomer: 1</w:t>
      </w:r>
    </w:p>
    <w:p>
      <w:r>
        <w:t>enzym: 6</w:t>
      </w:r>
    </w:p>
    <w:p>
      <w:r>
        <w:t>particularli: 5</w:t>
      </w:r>
    </w:p>
    <w:p>
      <w:r>
        <w:t>wild: 1</w:t>
      </w:r>
    </w:p>
    <w:p>
      <w:r>
        <w:t>autophagi: 16</w:t>
      </w:r>
    </w:p>
    <w:p>
      <w:r>
        <w:t>mutant: 2</w:t>
      </w:r>
    </w:p>
    <w:p>
      <w:r>
        <w:t>collect: 1</w:t>
      </w:r>
    </w:p>
    <w:p>
      <w:r>
        <w:t>viciou: 2</w:t>
      </w:r>
    </w:p>
    <w:p>
      <w:r>
        <w:t>cycl: 5</w:t>
      </w:r>
    </w:p>
    <w:p>
      <w:r>
        <w:t>pd: 18</w:t>
      </w:r>
    </w:p>
    <w:p>
      <w:r>
        <w:t>accumu: 1</w:t>
      </w:r>
    </w:p>
    <w:p>
      <w:r>
        <w:t>rupt: 1</w:t>
      </w:r>
    </w:p>
    <w:p>
      <w:r>
        <w:t>turn: 2</w:t>
      </w:r>
    </w:p>
    <w:p>
      <w:r>
        <w:t>defect: 3</w:t>
      </w:r>
    </w:p>
    <w:p>
      <w:r>
        <w:t>c: 7</w:t>
      </w:r>
    </w:p>
    <w:p>
      <w:r>
        <w:t>rn: 5</w:t>
      </w:r>
    </w:p>
    <w:p>
      <w:r>
        <w:t>sn: 11</w:t>
      </w:r>
    </w:p>
    <w:p>
      <w:r>
        <w:t>heterozyg: 2</w:t>
      </w:r>
    </w:p>
    <w:p>
      <w:r>
        <w:t>cp: 2</w:t>
      </w:r>
    </w:p>
    <w:p>
      <w:r>
        <w:t>μm: 5</w:t>
      </w:r>
    </w:p>
    <w:p>
      <w:r>
        <w:t>e: 9</w:t>
      </w:r>
    </w:p>
    <w:p>
      <w:r>
        <w:t>f: 4</w:t>
      </w:r>
    </w:p>
    <w:p>
      <w:r>
        <w:t>g: 2</w:t>
      </w:r>
    </w:p>
    <w:p>
      <w:r>
        <w:t>ate: 5</w:t>
      </w:r>
    </w:p>
    <w:p>
      <w:r>
        <w:t>report: 15</w:t>
      </w:r>
    </w:p>
    <w:p>
      <w:r>
        <w:t>result: 16</w:t>
      </w:r>
    </w:p>
    <w:p>
      <w:r>
        <w:t>cohort: 8</w:t>
      </w:r>
    </w:p>
    <w:p>
      <w:r>
        <w:t>dementia: 16</w:t>
      </w:r>
    </w:p>
    <w:p>
      <w:r>
        <w:t>carri: 4</w:t>
      </w:r>
    </w:p>
    <w:p>
      <w:r>
        <w:t>homo: 1</w:t>
      </w:r>
    </w:p>
    <w:p>
      <w:r>
        <w:t>zygot: 1</w:t>
      </w:r>
    </w:p>
    <w:p>
      <w:r>
        <w:t>neuronopath: 2</w:t>
      </w:r>
    </w:p>
    <w:p>
      <w:r>
        <w:t>gaucher: 3</w:t>
      </w:r>
    </w:p>
    <w:p>
      <w:r>
        <w:t>activ: 52</w:t>
      </w:r>
    </w:p>
    <w:p>
      <w:r>
        <w:t>coincid: 1</w:t>
      </w:r>
    </w:p>
    <w:p>
      <w:r>
        <w:t>cultur: 5</w:t>
      </w:r>
    </w:p>
    <w:p>
      <w:r>
        <w:t>anim: 10</w:t>
      </w:r>
    </w:p>
    <w:p>
      <w:r>
        <w:t>vacuolar: 1</w:t>
      </w:r>
    </w:p>
    <w:p>
      <w:r>
        <w:t>auto: 1</w:t>
      </w:r>
    </w:p>
    <w:p>
      <w:r>
        <w:t>somal: 2</w:t>
      </w:r>
    </w:p>
    <w:p>
      <w:r>
        <w:t>domin: 3</w:t>
      </w:r>
    </w:p>
    <w:p>
      <w:r>
        <w:t>handl: 3</w:t>
      </w:r>
    </w:p>
    <w:p>
      <w:r>
        <w:t>retrom: 3</w:t>
      </w:r>
    </w:p>
    <w:p>
      <w:r>
        <w:t>complex: 16</w:t>
      </w:r>
    </w:p>
    <w:p>
      <w:r>
        <w:t>sort: 2</w:t>
      </w:r>
    </w:p>
    <w:p>
      <w:r>
        <w:t>lipid: 1</w:t>
      </w:r>
    </w:p>
    <w:p>
      <w:r>
        <w:t>newli: 1</w:t>
      </w:r>
    </w:p>
    <w:p>
      <w:r>
        <w:t>synthes: 1</w:t>
      </w:r>
    </w:p>
    <w:p>
      <w:r>
        <w:t>undergon: 1</w:t>
      </w:r>
    </w:p>
    <w:p>
      <w:r>
        <w:t>endocytosi: 1</w:t>
      </w:r>
    </w:p>
    <w:p>
      <w:r>
        <w:t>braak: 9</w:t>
      </w:r>
    </w:p>
    <w:p>
      <w:r>
        <w:t>ii: 10</w:t>
      </w:r>
    </w:p>
    <w:p>
      <w:r>
        <w:t>iii: 6</w:t>
      </w:r>
    </w:p>
    <w:p>
      <w:r>
        <w:t>iv: 2</w:t>
      </w:r>
    </w:p>
    <w:p>
      <w:r>
        <w:t>v: 2</w:t>
      </w:r>
    </w:p>
    <w:p>
      <w:r>
        <w:t>vi: 2</w:t>
      </w:r>
    </w:p>
    <w:p>
      <w:r>
        <w:t>surfac: 1</w:t>
      </w:r>
    </w:p>
    <w:p>
      <w:r>
        <w:t>golgi: 1</w:t>
      </w:r>
    </w:p>
    <w:p>
      <w:r>
        <w:t>notabl: 2</w:t>
      </w:r>
    </w:p>
    <w:p>
      <w:r>
        <w:t>mice: 9</w:t>
      </w:r>
    </w:p>
    <w:p>
      <w:r>
        <w:t>exhibit: 3</w:t>
      </w:r>
    </w:p>
    <w:p>
      <w:r>
        <w:t>overexpress: 2</w:t>
      </w:r>
    </w:p>
    <w:p>
      <w:r>
        <w:t>main: 3</w:t>
      </w:r>
    </w:p>
    <w:p>
      <w:r>
        <w:t>panraktiunrseo: 1</w:t>
      </w:r>
    </w:p>
    <w:p>
      <w:r>
        <w:t>nr: 1</w:t>
      </w:r>
    </w:p>
    <w:p>
      <w:r>
        <w:t>edviiseewass: 1</w:t>
      </w:r>
    </w:p>
    <w:p>
      <w:r>
        <w:t>ai: 1</w:t>
      </w:r>
    </w:p>
    <w:p>
      <w:r>
        <w:t>epaarskei: 1</w:t>
      </w:r>
    </w:p>
    <w:p>
      <w:r>
        <w:t>npsroimn: 1</w:t>
      </w:r>
    </w:p>
    <w:p>
      <w:r>
        <w:t>er: 3</w:t>
      </w:r>
    </w:p>
    <w:p>
      <w:r>
        <w:t>transgen: 3</w:t>
      </w:r>
    </w:p>
    <w:p>
      <w:r>
        <w:t>depigment: 1</w:t>
      </w:r>
    </w:p>
    <w:p>
      <w:r>
        <w:t>right: 7</w:t>
      </w:r>
    </w:p>
    <w:p>
      <w:r>
        <w:t>panel: 14</w:t>
      </w:r>
    </w:p>
    <w:p>
      <w:r>
        <w:t>left: 9</w:t>
      </w:r>
    </w:p>
    <w:p>
      <w:r>
        <w:t>inset: 1</w:t>
      </w:r>
    </w:p>
    <w:p>
      <w:r>
        <w:t>transvers: 1</w:t>
      </w:r>
    </w:p>
    <w:p>
      <w:r>
        <w:t>section: 2</w:t>
      </w:r>
    </w:p>
    <w:p>
      <w:r>
        <w:t>upon: 2</w:t>
      </w:r>
    </w:p>
    <w:p>
      <w:r>
        <w:t>immunohistochem: 2</w:t>
      </w:r>
    </w:p>
    <w:p>
      <w:r>
        <w:t>stain: 3</w:t>
      </w:r>
    </w:p>
    <w:p>
      <w:r>
        <w:t>tyrosin: 6</w:t>
      </w:r>
    </w:p>
    <w:p>
      <w:r>
        <w:t>hydroxylas: 4</w:t>
      </w:r>
    </w:p>
    <w:p>
      <w:r>
        <w:t>limit: 7</w:t>
      </w:r>
    </w:p>
    <w:p>
      <w:r>
        <w:t>autosom: 6</w:t>
      </w:r>
    </w:p>
    <w:p>
      <w:r>
        <w:t>synthesi: 3</w:t>
      </w:r>
    </w:p>
    <w:p>
      <w:r>
        <w:t>select: 11</w:t>
      </w:r>
    </w:p>
    <w:p>
      <w:r>
        <w:t>medial: 1</w:t>
      </w:r>
    </w:p>
    <w:p>
      <w:r>
        <w:t>dorsal: 1</w:t>
      </w:r>
    </w:p>
    <w:p>
      <w:r>
        <w:t>histolog: 1</w:t>
      </w:r>
    </w:p>
    <w:p>
      <w:r>
        <w:t>haematoxylin: 1</w:t>
      </w:r>
    </w:p>
    <w:p>
      <w:r>
        <w:t>eosin: 1</w:t>
      </w:r>
    </w:p>
    <w:p>
      <w:r>
        <w:t>membran: 3</w:t>
      </w:r>
    </w:p>
    <w:p>
      <w:r>
        <w:t>show: 12</w:t>
      </w:r>
    </w:p>
    <w:p>
      <w:r>
        <w:t>distribut: 2</w:t>
      </w:r>
    </w:p>
    <w:p>
      <w:r>
        <w:t>healthi: 5</w:t>
      </w:r>
    </w:p>
    <w:p>
      <w:r>
        <w:t>signific: 3</w:t>
      </w:r>
    </w:p>
    <w:p>
      <w:r>
        <w:t>moder: 1</w:t>
      </w:r>
    </w:p>
    <w:p>
      <w:r>
        <w:t>final: 4</w:t>
      </w:r>
    </w:p>
    <w:p>
      <w:r>
        <w:t>round: 1</w:t>
      </w:r>
    </w:p>
    <w:p>
      <w:r>
        <w:t>intracytoplasm: 1</w:t>
      </w:r>
    </w:p>
    <w:p>
      <w:r>
        <w:t>known: 7</w:t>
      </w:r>
    </w:p>
    <w:p>
      <w:r>
        <w:t>arrow: 5</w:t>
      </w:r>
    </w:p>
    <w:p>
      <w:r>
        <w:t>diffus: 2</w:t>
      </w:r>
    </w:p>
    <w:p>
      <w:r>
        <w:t>granular: 1</w:t>
      </w:r>
    </w:p>
    <w:p>
      <w:r>
        <w:t>atpas: 2</w:t>
      </w:r>
    </w:p>
    <w:p>
      <w:r>
        <w:t>present: 11</w:t>
      </w:r>
    </w:p>
    <w:p>
      <w:r>
        <w:t>some: 1</w:t>
      </w:r>
    </w:p>
    <w:p>
      <w:r>
        <w:t>structur: 9</w:t>
      </w:r>
    </w:p>
    <w:p>
      <w:r>
        <w:t>spheroid: 1</w:t>
      </w:r>
    </w:p>
    <w:p>
      <w:r>
        <w:t>theoriz: 1</w:t>
      </w:r>
    </w:p>
    <w:p>
      <w:r>
        <w:t>condit: 1</w:t>
      </w:r>
    </w:p>
    <w:p>
      <w:r>
        <w:t>rakeb: 1</w:t>
      </w:r>
    </w:p>
    <w:p>
      <w:r>
        <w:t>syndrom: 4</w:t>
      </w:r>
    </w:p>
    <w:p>
      <w:r>
        <w:t>parkin: 4</w:t>
      </w:r>
    </w:p>
    <w:p>
      <w:r>
        <w:t>sonian: 1</w:t>
      </w:r>
    </w:p>
    <w:p>
      <w:r>
        <w:t>respond: 5</w:t>
      </w:r>
    </w:p>
    <w:p>
      <w:r>
        <w:t>dysfunct: 23</w:t>
      </w:r>
    </w:p>
    <w:p>
      <w:r>
        <w:t>asymptomat: 2</w:t>
      </w:r>
    </w:p>
    <w:p>
      <w:r>
        <w:t>infiltr: 1</w:t>
      </w:r>
    </w:p>
    <w:p>
      <w:r>
        <w:t>similar: 4</w:t>
      </w:r>
    </w:p>
    <w:p>
      <w:r>
        <w:t>forebrain: 1</w:t>
      </w:r>
    </w:p>
    <w:p>
      <w:r>
        <w:t>vesicular: 1</w:t>
      </w:r>
    </w:p>
    <w:p>
      <w:r>
        <w:t>later: 5</w:t>
      </w:r>
    </w:p>
    <w:p>
      <w:r>
        <w:t>nerv: 2</w:t>
      </w:r>
    </w:p>
    <w:p>
      <w:r>
        <w:t>fibr: 3</w:t>
      </w:r>
    </w:p>
    <w:p>
      <w:r>
        <w:t>cerebr: 2</w:t>
      </w:r>
    </w:p>
    <w:p>
      <w:r>
        <w:t>peduncl: 1</w:t>
      </w:r>
    </w:p>
    <w:p>
      <w:r>
        <w:t>red: 5</w:t>
      </w:r>
    </w:p>
    <w:p>
      <w:r>
        <w:t>adapt: 5</w:t>
      </w:r>
    </w:p>
    <w:p>
      <w:r>
        <w:t>permiss: 4</w:t>
      </w:r>
    </w:p>
    <w:p>
      <w:r>
        <w:t>wiley: 3</w:t>
      </w:r>
    </w:p>
    <w:p>
      <w:r>
        <w:t>classif: 3</w:t>
      </w:r>
    </w:p>
    <w:p>
      <w:r>
        <w:t>hereditari: 2</w:t>
      </w:r>
    </w:p>
    <w:p>
      <w:r>
        <w:t>omim: 2</w:t>
      </w:r>
    </w:p>
    <w:p>
      <w:r>
        <w:t>phenotyp: 7</w:t>
      </w:r>
    </w:p>
    <w:p>
      <w:r>
        <w:t>symbol: 2</w:t>
      </w:r>
    </w:p>
    <w:p>
      <w:r>
        <w:t>mim: 2</w:t>
      </w:r>
    </w:p>
    <w:p>
      <w:r>
        <w:t>missens: 1</w:t>
      </w:r>
    </w:p>
    <w:p>
      <w:r>
        <w:t>classic: 9</w:t>
      </w:r>
    </w:p>
    <w:p>
      <w:r>
        <w:t>duplic: 1</w:t>
      </w:r>
    </w:p>
    <w:p>
      <w:r>
        <w:t>triplic: 1</w:t>
      </w:r>
    </w:p>
    <w:p>
      <w:r>
        <w:t>promin: 3</w:t>
      </w:r>
    </w:p>
    <w:p>
      <w:r>
        <w:t>variat: 5</w:t>
      </w:r>
    </w:p>
    <w:p>
      <w:r>
        <w:t>recess: 6</w:t>
      </w:r>
    </w:p>
    <w:p>
      <w:r>
        <w:t>inherit: 5</w:t>
      </w:r>
    </w:p>
    <w:p>
      <w:r>
        <w:t>limb: 3</w:t>
      </w:r>
    </w:p>
    <w:p>
      <w:r>
        <w:t>dystonia: 7</w:t>
      </w:r>
    </w:p>
    <w:p>
      <w:r>
        <w:t>psychiatr: 7</w:t>
      </w:r>
    </w:p>
    <w:p>
      <w:r>
        <w:t>deglycas: 1</w:t>
      </w:r>
    </w:p>
    <w:p>
      <w:r>
        <w:t>third: 3</w:t>
      </w:r>
    </w:p>
    <w:p>
      <w:r>
        <w:t>fifth: 1</w:t>
      </w:r>
    </w:p>
    <w:p>
      <w:r>
        <w:t>supranuclear: 2</w:t>
      </w:r>
    </w:p>
    <w:p>
      <w:r>
        <w:t>gaze: 2</w:t>
      </w:r>
    </w:p>
    <w:p>
      <w:r>
        <w:t>pyramid: 2</w:t>
      </w:r>
    </w:p>
    <w:p>
      <w:r>
        <w:t>sign: 6</w:t>
      </w:r>
    </w:p>
    <w:p>
      <w:r>
        <w:t>plan: 4</w:t>
      </w:r>
    </w:p>
    <w:p>
      <w:r>
        <w:t>character: 5</w:t>
      </w:r>
    </w:p>
    <w:p>
      <w:r>
        <w:t>variabl: 7</w:t>
      </w:r>
    </w:p>
    <w:p>
      <w:r>
        <w:t>postur: 6</w:t>
      </w:r>
    </w:p>
    <w:p>
      <w:r>
        <w:t>instabl: 5</w:t>
      </w:r>
    </w:p>
    <w:p>
      <w:r>
        <w:t>chorea: 1</w:t>
      </w:r>
    </w:p>
    <w:p>
      <w:r>
        <w:t>occasion: 1</w:t>
      </w:r>
    </w:p>
    <w:p>
      <w:r>
        <w:t>retard: 1</w:t>
      </w:r>
    </w:p>
    <w:p>
      <w:r>
        <w:t>seizur: 2</w:t>
      </w:r>
    </w:p>
    <w:p>
      <w:r>
        <w:t>may: 5</w:t>
      </w:r>
    </w:p>
    <w:p>
      <w:r>
        <w:t>eye: 4</w:t>
      </w:r>
    </w:p>
    <w:p>
      <w:r>
        <w:t>yet: 5</w:t>
      </w:r>
    </w:p>
    <w:p>
      <w:r>
        <w:t>assign: 3</w:t>
      </w:r>
    </w:p>
    <w:p>
      <w:r>
        <w:t>dysautonomia: 1</w:t>
      </w:r>
    </w:p>
    <w:p>
      <w:r>
        <w:t>accord: 1</w:t>
      </w:r>
    </w:p>
    <w:p>
      <w:r>
        <w:t>mendelian: 1</w:t>
      </w:r>
    </w:p>
    <w:p>
      <w:r>
        <w:t>man: 2</w:t>
      </w:r>
    </w:p>
    <w:p>
      <w:r>
        <w:t>catalogu: 1</w:t>
      </w:r>
    </w:p>
    <w:p>
      <w:r>
        <w:t>http: 4</w:t>
      </w:r>
    </w:p>
    <w:p>
      <w:r>
        <w:t>seven: 1</w:t>
      </w:r>
    </w:p>
    <w:p>
      <w:r>
        <w:t>loci: 5</w:t>
      </w:r>
    </w:p>
    <w:p>
      <w:r>
        <w:t>park: 3</w:t>
      </w:r>
    </w:p>
    <w:p>
      <w:r>
        <w:t>design: 2</w:t>
      </w:r>
    </w:p>
    <w:p>
      <w:r>
        <w:t>unconfirm: 1</w:t>
      </w:r>
    </w:p>
    <w:p>
      <w:r>
        <w:t>relationship: 4</w:t>
      </w:r>
    </w:p>
    <w:p>
      <w:r>
        <w:t>unknown: 1</w:t>
      </w:r>
    </w:p>
    <w:p>
      <w:r>
        <w:t>three: 4</w:t>
      </w:r>
    </w:p>
    <w:p>
      <w:r>
        <w:t>classifi: 1</w:t>
      </w:r>
    </w:p>
    <w:p>
      <w:r>
        <w:t>monogen: 2</w:t>
      </w:r>
    </w:p>
    <w:p>
      <w:r>
        <w:t>causal: 1</w:t>
      </w:r>
    </w:p>
    <w:p>
      <w:r>
        <w:t>md: 9</w:t>
      </w:r>
    </w:p>
    <w:p>
      <w:r>
        <w:t>intern: 7</w:t>
      </w:r>
    </w:p>
    <w:p>
      <w:r>
        <w:t>societi: 10</w:t>
      </w:r>
    </w:p>
    <w:p>
      <w:r>
        <w:t>neurodegener: 6</w:t>
      </w:r>
    </w:p>
    <w:p>
      <w:r>
        <w:t>iron: 1</w:t>
      </w:r>
    </w:p>
    <w:p>
      <w:r>
        <w:t>see: 7</w:t>
      </w:r>
    </w:p>
    <w:p>
      <w:r>
        <w:t>basi: 5</w:t>
      </w:r>
    </w:p>
    <w:p>
      <w:r>
        <w:t>recommend: 2</w:t>
      </w:r>
    </w:p>
    <w:p>
      <w:r>
        <w:t>task: 2</w:t>
      </w:r>
    </w:p>
    <w:p>
      <w:r>
        <w:t>forc: 2</w:t>
      </w:r>
    </w:p>
    <w:p>
      <w:r>
        <w:t>nomenclatur: 2</w:t>
      </w:r>
    </w:p>
    <w:p>
      <w:r>
        <w:t>regularli: 1</w:t>
      </w:r>
    </w:p>
    <w:p>
      <w:r>
        <w:t>updat: 3</w:t>
      </w:r>
    </w:p>
    <w:p>
      <w:r>
        <w:t>mdsgene: 2</w:t>
      </w:r>
    </w:p>
    <w:p>
      <w:r>
        <w:t>atyp: 6</w:t>
      </w:r>
    </w:p>
    <w:p>
      <w:r>
        <w:t>multisystem: 1</w:t>
      </w:r>
    </w:p>
    <w:p>
      <w:r>
        <w:t>space: 2</w:t>
      </w:r>
    </w:p>
    <w:p>
      <w:r>
        <w:t>exosom: 1</w:t>
      </w:r>
    </w:p>
    <w:p>
      <w:r>
        <w:t>endo: 1</w:t>
      </w:r>
    </w:p>
    <w:p>
      <w:r>
        <w:t>cytosi: 1</w:t>
      </w:r>
    </w:p>
    <w:p>
      <w:r>
        <w:t>carrier: 4</w:t>
      </w:r>
    </w:p>
    <w:p>
      <w:r>
        <w:t>uptak: 5</w:t>
      </w:r>
    </w:p>
    <w:p>
      <w:r>
        <w:t>n: 5</w:t>
      </w:r>
    </w:p>
    <w:p>
      <w:r>
        <w:t>umber: 2</w:t>
      </w:r>
    </w:p>
    <w:p>
      <w:r>
        <w:t>act: 5</w:t>
      </w:r>
    </w:p>
    <w:p>
      <w:r>
        <w:t>spread: 6</w:t>
      </w:r>
    </w:p>
    <w:p>
      <w:r>
        <w:t>ecad: 1</w:t>
      </w:r>
    </w:p>
    <w:p>
      <w:r>
        <w:t>propag: 3</w:t>
      </w:r>
    </w:p>
    <w:p>
      <w:r>
        <w:t>insult: 1</w:t>
      </w:r>
    </w:p>
    <w:p>
      <w:r>
        <w:t>tional: 1</w:t>
      </w:r>
    </w:p>
    <w:p>
      <w:r>
        <w:t>gradual: 1</w:t>
      </w:r>
    </w:p>
    <w:p>
      <w:r>
        <w:t>engag: 1</w:t>
      </w:r>
    </w:p>
    <w:p>
      <w:r>
        <w:t>propos: 4</w:t>
      </w:r>
    </w:p>
    <w:p>
      <w:r>
        <w:t>hypothesi: 1</w:t>
      </w:r>
    </w:p>
    <w:p>
      <w:r>
        <w:t>posit: 5</w:t>
      </w:r>
    </w:p>
    <w:p>
      <w:r>
        <w:t>et: 129</w:t>
      </w:r>
    </w:p>
    <w:p>
      <w:r>
        <w:t>site: 3</w:t>
      </w:r>
    </w:p>
    <w:p>
      <w:r>
        <w:t>releas: 8</w:t>
      </w:r>
    </w:p>
    <w:p>
      <w:r>
        <w:t>gut: 6</w:t>
      </w:r>
    </w:p>
    <w:p>
      <w:r>
        <w:t>enter: 2</w:t>
      </w:r>
    </w:p>
    <w:p>
      <w:r>
        <w:t>bulb: 1</w:t>
      </w:r>
    </w:p>
    <w:p>
      <w:r>
        <w:t>neighbour: 2</w:t>
      </w:r>
    </w:p>
    <w:p>
      <w:r>
        <w:t>seed: 1</w:t>
      </w:r>
    </w:p>
    <w:p>
      <w:r>
        <w:t>endogen: 3</w:t>
      </w:r>
    </w:p>
    <w:p>
      <w:r>
        <w:t>ou: 3</w:t>
      </w:r>
    </w:p>
    <w:p>
      <w:r>
        <w:t>ynuclein: 1</w:t>
      </w:r>
    </w:p>
    <w:p>
      <w:r>
        <w:t>anosmia: 1</w:t>
      </w:r>
    </w:p>
    <w:p>
      <w:r>
        <w:t>insid: 3</w:t>
      </w:r>
    </w:p>
    <w:p>
      <w:r>
        <w:t>constip: 7</w:t>
      </w:r>
    </w:p>
    <w:p>
      <w:r>
        <w:t>i: 3</w:t>
      </w:r>
    </w:p>
    <w:p>
      <w:r>
        <w:t>demonstr: 7</w:t>
      </w:r>
    </w:p>
    <w:p>
      <w:r>
        <w:t>secret: 1</w:t>
      </w:r>
    </w:p>
    <w:p>
      <w:r>
        <w:t>microglia: 3</w:t>
      </w:r>
    </w:p>
    <w:p>
      <w:r>
        <w:t>unfold: 1</w:t>
      </w:r>
    </w:p>
    <w:p>
      <w:r>
        <w:t>reactiv: 1</w:t>
      </w:r>
    </w:p>
    <w:p>
      <w:r>
        <w:t>oxygen: 1</w:t>
      </w:r>
    </w:p>
    <w:p>
      <w:r>
        <w:t>speci: 3</w:t>
      </w:r>
    </w:p>
    <w:p>
      <w:r>
        <w:t>biogenesi: 1</w:t>
      </w:r>
    </w:p>
    <w:p>
      <w:r>
        <w:t>toxic: 4</w:t>
      </w:r>
    </w:p>
    <w:p>
      <w:r>
        <w:t>influx: 1</w:t>
      </w:r>
    </w:p>
    <w:p>
      <w:r>
        <w:t>channel: 3</w:t>
      </w:r>
    </w:p>
    <w:p>
      <w:r>
        <w:t>sheet: 1</w:t>
      </w:r>
    </w:p>
    <w:p>
      <w:r>
        <w:t>caspas: 1</w:t>
      </w:r>
    </w:p>
    <w:p>
      <w:r>
        <w:t>transmiss: 6</w:t>
      </w:r>
    </w:p>
    <w:p>
      <w:r>
        <w:t>unaffect: 1</w:t>
      </w:r>
    </w:p>
    <w:p>
      <w:r>
        <w:t>death: 7</w:t>
      </w:r>
    </w:p>
    <w:p>
      <w:r>
        <w:t>schemat: 1</w:t>
      </w:r>
    </w:p>
    <w:p>
      <w:r>
        <w:t>diagram: 1</w:t>
      </w:r>
    </w:p>
    <w:p>
      <w:r>
        <w:t>dnepaticutrien: 1</w:t>
      </w:r>
    </w:p>
    <w:p>
      <w:r>
        <w:t>gr: 1</w:t>
      </w:r>
    </w:p>
    <w:p>
      <w:r>
        <w:t>einvtieerwasc: 1</w:t>
      </w:r>
    </w:p>
    <w:p>
      <w:r>
        <w:t>idoniss: 1</w:t>
      </w:r>
    </w:p>
    <w:p>
      <w:r>
        <w:t>baesetw: 1</w:t>
      </w:r>
    </w:p>
    <w:p>
      <w:r>
        <w:t>pereimn: 1</w:t>
      </w:r>
    </w:p>
    <w:p>
      <w:r>
        <w:t>implic: 14</w:t>
      </w:r>
    </w:p>
    <w:p>
      <w:r>
        <w:t>replic: 2</w:t>
      </w:r>
    </w:p>
    <w:p>
      <w:r>
        <w:t>transcript: 2</w:t>
      </w:r>
    </w:p>
    <w:p>
      <w:r>
        <w:t>essenti: 4</w:t>
      </w:r>
    </w:p>
    <w:p>
      <w:r>
        <w:t>detail: 1</w:t>
      </w:r>
    </w:p>
    <w:p>
      <w:r>
        <w:t>dna: 1</w:t>
      </w:r>
    </w:p>
    <w:p>
      <w:r>
        <w:t>emerg: 6</w:t>
      </w:r>
    </w:p>
    <w:p>
      <w:r>
        <w:t>pictur: 1</w:t>
      </w:r>
    </w:p>
    <w:p>
      <w:r>
        <w:t>deplet: 6</w:t>
      </w:r>
    </w:p>
    <w:p>
      <w:r>
        <w:t>mitopark: 1</w:t>
      </w:r>
    </w:p>
    <w:p>
      <w:r>
        <w:t>exacerb: 2</w:t>
      </w:r>
    </w:p>
    <w:p>
      <w:r>
        <w:t>ron: 3</w:t>
      </w:r>
    </w:p>
    <w:p>
      <w:r>
        <w:t>chang: 23</w:t>
      </w:r>
    </w:p>
    <w:p>
      <w:r>
        <w:t>tron: 1</w:t>
      </w:r>
    </w:p>
    <w:p>
      <w:r>
        <w:t>chain: 2</w:t>
      </w:r>
    </w:p>
    <w:p>
      <w:r>
        <w:t>adult: 1</w:t>
      </w:r>
    </w:p>
    <w:p>
      <w:r>
        <w:t>lack: 1</w:t>
      </w:r>
    </w:p>
    <w:p>
      <w:r>
        <w:t>allel: 1</w:t>
      </w:r>
    </w:p>
    <w:p>
      <w:r>
        <w:t>compound: 4</w:t>
      </w:r>
    </w:p>
    <w:p>
      <w:r>
        <w:t>engrail: 1</w:t>
      </w:r>
    </w:p>
    <w:p>
      <w:r>
        <w:t>nuclear: 2</w:t>
      </w:r>
    </w:p>
    <w:p>
      <w:r>
        <w:t>electron: 1</w:t>
      </w:r>
    </w:p>
    <w:p>
      <w:r>
        <w:t>translat: 2</w:t>
      </w:r>
    </w:p>
    <w:p>
      <w:r>
        <w:t>tissu: 10</w:t>
      </w:r>
    </w:p>
    <w:p>
      <w:r>
        <w:t>isol: 1</w:t>
      </w:r>
    </w:p>
    <w:p>
      <w:r>
        <w:t>oxidoreductas: 1</w:t>
      </w:r>
    </w:p>
    <w:p>
      <w:r>
        <w:t>kda: 1</w:t>
      </w:r>
    </w:p>
    <w:p>
      <w:r>
        <w:t>subunit: 2</w:t>
      </w:r>
    </w:p>
    <w:p>
      <w:r>
        <w:t>peroxisom: 2</w:t>
      </w:r>
    </w:p>
    <w:p>
      <w:r>
        <w:t>pparγ: 1</w:t>
      </w:r>
    </w:p>
    <w:p>
      <w:r>
        <w:t>master: 1</w:t>
      </w:r>
    </w:p>
    <w:p>
      <w:r>
        <w:t>regul: 8</w:t>
      </w:r>
    </w:p>
    <w:p>
      <w:r>
        <w:t>eral: 2</w:t>
      </w:r>
    </w:p>
    <w:p>
      <w:r>
        <w:t>low: 2</w:t>
      </w:r>
    </w:p>
    <w:p>
      <w:r>
        <w:t>retrograd: 1</w:t>
      </w:r>
    </w:p>
    <w:p>
      <w:r>
        <w:t>importantli: 1</w:t>
      </w:r>
    </w:p>
    <w:p>
      <w:r>
        <w:t>owe: 2</w:t>
      </w:r>
    </w:p>
    <w:p>
      <w:r>
        <w:t>energi: 4</w:t>
      </w:r>
    </w:p>
    <w:p>
      <w:r>
        <w:t>upstream: 2</w:t>
      </w:r>
    </w:p>
    <w:p>
      <w:r>
        <w:t>deficit: 6</w:t>
      </w:r>
    </w:p>
    <w:p>
      <w:r>
        <w:t>event: 6</w:t>
      </w:r>
    </w:p>
    <w:p>
      <w:r>
        <w:t>imag: 17</w:t>
      </w:r>
    </w:p>
    <w:p>
      <w:r>
        <w:t>striatum: 5</w:t>
      </w:r>
    </w:p>
    <w:p>
      <w:r>
        <w:t>vitro: 1</w:t>
      </w:r>
    </w:p>
    <w:p>
      <w:r>
        <w:t>cienci: 1</w:t>
      </w:r>
    </w:p>
    <w:p>
      <w:r>
        <w:t>knockdown: 1</w:t>
      </w:r>
    </w:p>
    <w:p>
      <w:r>
        <w:t>vulner: 2</w:t>
      </w:r>
    </w:p>
    <w:p>
      <w:r>
        <w:t>convers: 5</w:t>
      </w:r>
    </w:p>
    <w:p>
      <w:r>
        <w:t>nigrostriat: 9</w:t>
      </w:r>
    </w:p>
    <w:p>
      <w:r>
        <w:t>termin: 6</w:t>
      </w:r>
    </w:p>
    <w:p>
      <w:r>
        <w:t>oligo: 1</w:t>
      </w:r>
    </w:p>
    <w:p>
      <w:r>
        <w:t>mer: 1</w:t>
      </w:r>
    </w:p>
    <w:p>
      <w:r>
        <w:t>inject: 5</w:t>
      </w:r>
    </w:p>
    <w:p>
      <w:r>
        <w:t>toxin: 1</w:t>
      </w:r>
    </w:p>
    <w:p>
      <w:r>
        <w:t>altern: 4</w:t>
      </w:r>
    </w:p>
    <w:p>
      <w:r>
        <w:t>explan: 2</w:t>
      </w:r>
    </w:p>
    <w:p>
      <w:r>
        <w:t>ation: 2</w:t>
      </w:r>
    </w:p>
    <w:p>
      <w:r>
        <w:t>obstacl: 1</w:t>
      </w:r>
    </w:p>
    <w:p>
      <w:r>
        <w:t>inclin: 1</w:t>
      </w:r>
    </w:p>
    <w:p>
      <w:r>
        <w:t>mhc: 1</w:t>
      </w:r>
    </w:p>
    <w:p>
      <w:r>
        <w:t>class: 2</w:t>
      </w:r>
    </w:p>
    <w:p>
      <w:r>
        <w:t>cytotox: 1</w:t>
      </w:r>
    </w:p>
    <w:p>
      <w:r>
        <w:t>govern: 1</w:t>
      </w:r>
    </w:p>
    <w:p>
      <w:r>
        <w:t>indic: 4</w:t>
      </w:r>
    </w:p>
    <w:p>
      <w:r>
        <w:t>failur: 3</w:t>
      </w:r>
    </w:p>
    <w:p>
      <w:r>
        <w:t>immun: 9</w:t>
      </w:r>
    </w:p>
    <w:p>
      <w:r>
        <w:t>moreov: 2</w:t>
      </w:r>
    </w:p>
    <w:p>
      <w:r>
        <w:t>close: 3</w:t>
      </w:r>
    </w:p>
    <w:p>
      <w:r>
        <w:t>link: 9</w:t>
      </w:r>
    </w:p>
    <w:p>
      <w:r>
        <w:t>tein: 1</w:t>
      </w:r>
    </w:p>
    <w:p>
      <w:r>
        <w:t>cooper: 1</w:t>
      </w:r>
    </w:p>
    <w:p>
      <w:r>
        <w:t>clearanc: 6</w:t>
      </w:r>
    </w:p>
    <w:p>
      <w:r>
        <w:t>damag: 2</w:t>
      </w:r>
    </w:p>
    <w:p>
      <w:r>
        <w:t>el: 1</w:t>
      </w:r>
    </w:p>
    <w:p>
      <w:r>
        <w:t>miro: 3</w:t>
      </w:r>
    </w:p>
    <w:p>
      <w:r>
        <w:t>innat: 1</w:t>
      </w:r>
    </w:p>
    <w:p>
      <w:r>
        <w:t>outer: 1</w:t>
      </w:r>
    </w:p>
    <w:p>
      <w:r>
        <w:t>promot: 3</w:t>
      </w:r>
    </w:p>
    <w:p>
      <w:r>
        <w:t>organel: 1</w:t>
      </w:r>
    </w:p>
    <w:p>
      <w:r>
        <w:t>microtubul: 1</w:t>
      </w:r>
    </w:p>
    <w:p>
      <w:r>
        <w:t>pate: 1</w:t>
      </w:r>
    </w:p>
    <w:p>
      <w:r>
        <w:t>inflamm: 2</w:t>
      </w:r>
    </w:p>
    <w:p>
      <w:r>
        <w:t>suffici: 1</w:t>
      </w:r>
    </w:p>
    <w:p>
      <w:r>
        <w:t>consequ: 6</w:t>
      </w:r>
    </w:p>
    <w:p>
      <w:r>
        <w:t>mitophagi: 2</w:t>
      </w:r>
    </w:p>
    <w:p>
      <w:r>
        <w:t>ineffici: 1</w:t>
      </w:r>
    </w:p>
    <w:p>
      <w:r>
        <w:t>ultim: 3</w:t>
      </w:r>
    </w:p>
    <w:p>
      <w:r>
        <w:t>escap: 1</w:t>
      </w:r>
    </w:p>
    <w:p>
      <w:r>
        <w:t>inde: 5</w:t>
      </w:r>
    </w:p>
    <w:p>
      <w:r>
        <w:t>experi: 3</w:t>
      </w:r>
    </w:p>
    <w:p>
      <w:r>
        <w:t>biota: 1</w:t>
      </w:r>
    </w:p>
    <w:p>
      <w:r>
        <w:t>microgli: 2</w:t>
      </w:r>
    </w:p>
    <w:p>
      <w:r>
        <w:t>mislead: 1</w:t>
      </w:r>
    </w:p>
    <w:p>
      <w:r>
        <w:t>vate: 1</w:t>
      </w:r>
    </w:p>
    <w:p>
      <w:r>
        <w:t>whether: 3</w:t>
      </w:r>
    </w:p>
    <w:p>
      <w:r>
        <w:t>late: 3</w:t>
      </w:r>
    </w:p>
    <w:p>
      <w:r>
        <w:t>deterior: 2</w:t>
      </w:r>
    </w:p>
    <w:p>
      <w:r>
        <w:t>demis: 1</w:t>
      </w:r>
    </w:p>
    <w:p>
      <w:r>
        <w:t>phagocytos: 1</w:t>
      </w:r>
    </w:p>
    <w:p>
      <w:r>
        <w:t>extra: 1</w:t>
      </w:r>
    </w:p>
    <w:p>
      <w:r>
        <w:t>put: 3</w:t>
      </w:r>
    </w:p>
    <w:p>
      <w:r>
        <w:t>antioxid: 1</w:t>
      </w:r>
    </w:p>
    <w:p>
      <w:r>
        <w:t>immuno: 1</w:t>
      </w:r>
    </w:p>
    <w:p>
      <w:r>
        <w:t>arget: 2</w:t>
      </w:r>
    </w:p>
    <w:p>
      <w:r>
        <w:t>trial: 54</w:t>
      </w:r>
    </w:p>
    <w:p>
      <w:r>
        <w:t>knock: 1</w:t>
      </w:r>
    </w:p>
    <w:p>
      <w:r>
        <w:t>circuit: 7</w:t>
      </w:r>
    </w:p>
    <w:p>
      <w:r>
        <w:t>pathophysiolog: 5</w:t>
      </w:r>
    </w:p>
    <w:p>
      <w:r>
        <w:t>metabol: 3</w:t>
      </w:r>
    </w:p>
    <w:p>
      <w:r>
        <w:t>ganglia: 19</w:t>
      </w:r>
    </w:p>
    <w:p>
      <w:r>
        <w:t>parallel: 5</w:t>
      </w:r>
    </w:p>
    <w:p>
      <w:r>
        <w:t>ativ: 1</w:t>
      </w:r>
    </w:p>
    <w:p>
      <w:r>
        <w:t>reason: 1</w:t>
      </w:r>
    </w:p>
    <w:p>
      <w:r>
        <w:t>possess: 1</w:t>
      </w:r>
    </w:p>
    <w:p>
      <w:r>
        <w:t>ical: 5</w:t>
      </w:r>
    </w:p>
    <w:p>
      <w:r>
        <w:t>segreg: 2</w:t>
      </w:r>
    </w:p>
    <w:p>
      <w:r>
        <w:t>particu: 1</w:t>
      </w:r>
    </w:p>
    <w:p>
      <w:r>
        <w:t>larli: 1</w:t>
      </w:r>
    </w:p>
    <w:p>
      <w:r>
        <w:t>long: 4</w:t>
      </w:r>
    </w:p>
    <w:p>
      <w:r>
        <w:t>metr: 1</w:t>
      </w:r>
    </w:p>
    <w:p>
      <w:r>
        <w:t>unmyelin: 1</w:t>
      </w:r>
    </w:p>
    <w:p>
      <w:r>
        <w:t>synaps: 1</w:t>
      </w:r>
    </w:p>
    <w:p>
      <w:r>
        <w:t>behaviour: 6</w:t>
      </w:r>
    </w:p>
    <w:p>
      <w:r>
        <w:t>million: 1</w:t>
      </w:r>
    </w:p>
    <w:p>
      <w:r>
        <w:t>strong: 3</w:t>
      </w:r>
    </w:p>
    <w:p>
      <w:r>
        <w:t>converg: 2</w:t>
      </w:r>
    </w:p>
    <w:p>
      <w:r>
        <w:t>second: 6</w:t>
      </w:r>
    </w:p>
    <w:p>
      <w:r>
        <w:t>input: 3</w:t>
      </w:r>
    </w:p>
    <w:p>
      <w:r>
        <w:t>onto: 1</w:t>
      </w:r>
    </w:p>
    <w:p>
      <w:r>
        <w:t>subcort: 3</w:t>
      </w:r>
    </w:p>
    <w:p>
      <w:r>
        <w:t>output: 8</w:t>
      </w:r>
    </w:p>
    <w:p>
      <w:r>
        <w:t>unlik: 3</w:t>
      </w:r>
    </w:p>
    <w:p>
      <w:r>
        <w:t>back: 1</w:t>
      </w:r>
    </w:p>
    <w:p>
      <w:r>
        <w:t>ventral: 2</w:t>
      </w:r>
    </w:p>
    <w:p>
      <w:r>
        <w:t>tegment: 1</w:t>
      </w:r>
    </w:p>
    <w:p>
      <w:r>
        <w:t>resili: 1</w:t>
      </w:r>
    </w:p>
    <w:p>
      <w:r>
        <w:t>four: 1</w:t>
      </w:r>
    </w:p>
    <w:p>
      <w:r>
        <w:t>pacemak: 2</w:t>
      </w:r>
    </w:p>
    <w:p>
      <w:r>
        <w:t>distinct: 1</w:t>
      </w:r>
    </w:p>
    <w:p>
      <w:r>
        <w:t>oscil: 3</w:t>
      </w:r>
    </w:p>
    <w:p>
      <w:r>
        <w:t>subserv: 1</w:t>
      </w:r>
    </w:p>
    <w:p>
      <w:r>
        <w:t>oculo: 1</w:t>
      </w:r>
    </w:p>
    <w:p>
      <w:r>
        <w:t>extrus: 1</w:t>
      </w:r>
    </w:p>
    <w:p>
      <w:r>
        <w:t>expens: 1</w:t>
      </w:r>
    </w:p>
    <w:p>
      <w:r>
        <w:t>subregion: 1</w:t>
      </w:r>
    </w:p>
    <w:p>
      <w:r>
        <w:t>thalamu: 3</w:t>
      </w:r>
    </w:p>
    <w:p>
      <w:r>
        <w:t>lite: 1</w:t>
      </w:r>
    </w:p>
    <w:p>
      <w:r>
        <w:t>last: 2</w:t>
      </w:r>
    </w:p>
    <w:p>
      <w:r>
        <w:t>decreas: 4</w:t>
      </w:r>
    </w:p>
    <w:p>
      <w:r>
        <w:t>ergic: 2</w:t>
      </w:r>
    </w:p>
    <w:p>
      <w:r>
        <w:t>oppos: 2</w:t>
      </w:r>
    </w:p>
    <w:p>
      <w:r>
        <w:t>indirect: 7</w:t>
      </w:r>
    </w:p>
    <w:p>
      <w:r>
        <w:t>p: 3</w:t>
      </w:r>
    </w:p>
    <w:p>
      <w:r>
        <w:t>athway: 1</w:t>
      </w:r>
    </w:p>
    <w:p>
      <w:r>
        <w:t>way: 3</w:t>
      </w:r>
    </w:p>
    <w:p>
      <w:r>
        <w:t>intim: 1</w:t>
      </w:r>
    </w:p>
    <w:p>
      <w:r>
        <w:t>gaba: 1</w:t>
      </w:r>
    </w:p>
    <w:p>
      <w:r>
        <w:t>thalamocort: 2</w:t>
      </w:r>
    </w:p>
    <w:p>
      <w:r>
        <w:t>project: 10</w:t>
      </w:r>
    </w:p>
    <w:p>
      <w:r>
        <w:t>fire: 4</w:t>
      </w:r>
    </w:p>
    <w:p>
      <w:r>
        <w:t>rational: 3</w:t>
      </w:r>
    </w:p>
    <w:p>
      <w:r>
        <w:t>renaiss: 1</w:t>
      </w:r>
    </w:p>
    <w:p>
      <w:r>
        <w:t>stereotact: 1</w:t>
      </w:r>
    </w:p>
    <w:p>
      <w:r>
        <w:t>surgeri: 7</w:t>
      </w:r>
    </w:p>
    <w:p>
      <w:r>
        <w:t>fluid: 5</w:t>
      </w:r>
    </w:p>
    <w:p>
      <w:r>
        <w:t>akinesia: 1</w:t>
      </w:r>
    </w:p>
    <w:p>
      <w:r>
        <w:t>consid: 3</w:t>
      </w:r>
    </w:p>
    <w:p>
      <w:r>
        <w:t>salient: 1</w:t>
      </w:r>
    </w:p>
    <w:p>
      <w:r>
        <w:t>inhibitori: 3</w:t>
      </w:r>
    </w:p>
    <w:p>
      <w:r>
        <w:t>mayb: 1</w:t>
      </w:r>
    </w:p>
    <w:p>
      <w:r>
        <w:t>iti: 4</w:t>
      </w:r>
    </w:p>
    <w:p>
      <w:r>
        <w:t>lesion: 3</w:t>
      </w:r>
    </w:p>
    <w:p>
      <w:r>
        <w:t>globu: 10</w:t>
      </w:r>
    </w:p>
    <w:p>
      <w:r>
        <w:t>contributor: 2</w:t>
      </w:r>
    </w:p>
    <w:p>
      <w:r>
        <w:t>pallidu: 10</w:t>
      </w:r>
    </w:p>
    <w:p>
      <w:r>
        <w:t>internu: 7</w:t>
      </w:r>
    </w:p>
    <w:p>
      <w:r>
        <w:t>subthalam: 20</w:t>
      </w:r>
    </w:p>
    <w:p>
      <w:r>
        <w:t>prove: 1</w:t>
      </w:r>
    </w:p>
    <w:p>
      <w:r>
        <w:t>catecholaminerg: 2</w:t>
      </w:r>
    </w:p>
    <w:p>
      <w:r>
        <w:t>allevi: 1</w:t>
      </w:r>
    </w:p>
    <w:p>
      <w:r>
        <w:t>meanwhil: 1</w:t>
      </w:r>
    </w:p>
    <w:p>
      <w:r>
        <w:t>amend: 1</w:t>
      </w:r>
    </w:p>
    <w:p>
      <w:r>
        <w:t>capabl: 2</w:t>
      </w:r>
    </w:p>
    <w:p>
      <w:r>
        <w:t>hyperdirect: 5</w:t>
      </w:r>
    </w:p>
    <w:p>
      <w:r>
        <w:t>hyperkinet: 1</w:t>
      </w:r>
    </w:p>
    <w:p>
      <w:r>
        <w:t>monosynapt: 2</w:t>
      </w:r>
    </w:p>
    <w:p>
      <w:r>
        <w:t>hypokinet: 2</w:t>
      </w:r>
    </w:p>
    <w:p>
      <w:r>
        <w:t>grow: 4</w:t>
      </w:r>
    </w:p>
    <w:p>
      <w:r>
        <w:t>passiv: 3</w:t>
      </w:r>
    </w:p>
    <w:p>
      <w:r>
        <w:t>inform: 5</w:t>
      </w:r>
    </w:p>
    <w:p>
      <w:r>
        <w:t>relay: 3</w:t>
      </w:r>
    </w:p>
    <w:p>
      <w:r>
        <w:t>neural: 4</w:t>
      </w:r>
    </w:p>
    <w:p>
      <w:r>
        <w:t>synchron: 2</w:t>
      </w:r>
    </w:p>
    <w:p>
      <w:r>
        <w:t>frequenc: 2</w:t>
      </w:r>
    </w:p>
    <w:p>
      <w:r>
        <w:t>band: 1</w:t>
      </w:r>
    </w:p>
    <w:p>
      <w:r>
        <w:t>prevent: 10</w:t>
      </w:r>
    </w:p>
    <w:p>
      <w:r>
        <w:t>prematur: 1</w:t>
      </w:r>
    </w:p>
    <w:p>
      <w:r>
        <w:t>respons: 16</w:t>
      </w:r>
    </w:p>
    <w:p>
      <w:r>
        <w:t>reinforc: 1</w:t>
      </w:r>
    </w:p>
    <w:p>
      <w:r>
        <w:t>index: 1</w:t>
      </w:r>
    </w:p>
    <w:p>
      <w:r>
        <w:t>electroencephalogram: 1</w:t>
      </w:r>
    </w:p>
    <w:p>
      <w:r>
        <w:t>power: 3</w:t>
      </w:r>
    </w:p>
    <w:p>
      <w:r>
        <w:t>densiti: 1</w:t>
      </w:r>
    </w:p>
    <w:p>
      <w:r>
        <w:t>therebi: 1</w:t>
      </w:r>
    </w:p>
    <w:p>
      <w:r>
        <w:t>break: 2</w:t>
      </w:r>
    </w:p>
    <w:p>
      <w:r>
        <w:t>spectral: 1</w:t>
      </w:r>
    </w:p>
    <w:p>
      <w:r>
        <w:t>coher: 1</w:t>
      </w:r>
    </w:p>
    <w:p>
      <w:r>
        <w:t>parkinsonian: 6</w:t>
      </w:r>
    </w:p>
    <w:p>
      <w:r>
        <w:t>charact: 1</w:t>
      </w:r>
    </w:p>
    <w:p>
      <w:r>
        <w:t>ize: 1</w:t>
      </w:r>
    </w:p>
    <w:p>
      <w:r>
        <w:t>hz: 4</w:t>
      </w:r>
    </w:p>
    <w:p>
      <w:r>
        <w:t>appropri: 1</w:t>
      </w:r>
    </w:p>
    <w:p>
      <w:r>
        <w:t>local: 3</w:t>
      </w:r>
    </w:p>
    <w:p>
      <w:r>
        <w:t>field: 4</w:t>
      </w:r>
    </w:p>
    <w:p>
      <w:r>
        <w:t>record: 1</w:t>
      </w:r>
    </w:p>
    <w:p>
      <w:r>
        <w:t>suppress: 3</w:t>
      </w:r>
    </w:p>
    <w:p>
      <w:r>
        <w:t>antidrom: 1</w:t>
      </w:r>
    </w:p>
    <w:p>
      <w:r>
        <w:t>drive: 1</w:t>
      </w:r>
    </w:p>
    <w:p>
      <w:r>
        <w:t>contrast: 1</w:t>
      </w:r>
    </w:p>
    <w:p>
      <w:r>
        <w:t>hyper: 1</w:t>
      </w:r>
    </w:p>
    <w:p>
      <w:r>
        <w:t>kinesia: 2</w:t>
      </w:r>
    </w:p>
    <w:p>
      <w:r>
        <w:t>underlin: 1</w:t>
      </w:r>
    </w:p>
    <w:p>
      <w:r>
        <w:t>dyskinesia: 26</w:t>
      </w:r>
    </w:p>
    <w:p>
      <w:r>
        <w:t>filter: 1</w:t>
      </w:r>
    </w:p>
    <w:p>
      <w:r>
        <w:t>irrespect: 1</w:t>
      </w:r>
    </w:p>
    <w:p>
      <w:r>
        <w:t>u: 2</w:t>
      </w:r>
    </w:p>
    <w:p>
      <w:r>
        <w:t>nderli: 1</w:t>
      </w:r>
    </w:p>
    <w:p>
      <w:r>
        <w:t>cerebellar: 1</w:t>
      </w:r>
    </w:p>
    <w:p>
      <w:r>
        <w:t>cerebellum: 1</w:t>
      </w:r>
    </w:p>
    <w:p>
      <w:r>
        <w:t>tremor: 13</w:t>
      </w:r>
    </w:p>
    <w:p>
      <w:r>
        <w:t>balanc: 4</w:t>
      </w:r>
    </w:p>
    <w:p>
      <w:r>
        <w:t>gait: 11</w:t>
      </w:r>
    </w:p>
    <w:p>
      <w:r>
        <w:t>via: 13</w:t>
      </w:r>
    </w:p>
    <w:p>
      <w:r>
        <w:t>locomotor: 1</w:t>
      </w:r>
    </w:p>
    <w:p>
      <w:r>
        <w:t>culopontin: 1</w:t>
      </w:r>
    </w:p>
    <w:p>
      <w:r>
        <w:t>cuneiform: 1</w:t>
      </w:r>
    </w:p>
    <w:p>
      <w:r>
        <w:t>nuclei: 4</w:t>
      </w:r>
    </w:p>
    <w:p>
      <w:r>
        <w:t>better: 4</w:t>
      </w:r>
    </w:p>
    <w:p>
      <w:r>
        <w:t>expand: 1</w:t>
      </w:r>
    </w:p>
    <w:p>
      <w:r>
        <w:t>network: 3</w:t>
      </w:r>
    </w:p>
    <w:p>
      <w:r>
        <w:t>help: 5</w:t>
      </w:r>
    </w:p>
    <w:p>
      <w:r>
        <w:t>par: 7</w:t>
      </w:r>
    </w:p>
    <w:p>
      <w:r>
        <w:t>compacta: 3</w:t>
      </w:r>
    </w:p>
    <w:p>
      <w:r>
        <w:t>externu: 2</w:t>
      </w:r>
    </w:p>
    <w:p>
      <w:r>
        <w:t>profil: 3</w:t>
      </w:r>
    </w:p>
    <w:p>
      <w:r>
        <w:t>reticulata: 3</w:t>
      </w:r>
    </w:p>
    <w:p>
      <w:r>
        <w:t>rigid: 3</w:t>
      </w:r>
    </w:p>
    <w:p>
      <w:r>
        <w:t>rest: 3</w:t>
      </w:r>
    </w:p>
    <w:p>
      <w:r>
        <w:t>exclusionari: 2</w:t>
      </w:r>
    </w:p>
    <w:p>
      <w:r>
        <w:t>box: 4</w:t>
      </w:r>
    </w:p>
    <w:p>
      <w:r>
        <w:t>mesencephal: 1</w:t>
      </w:r>
    </w:p>
    <w:p>
      <w:r>
        <w:t>usual: 3</w:t>
      </w:r>
    </w:p>
    <w:p>
      <w:r>
        <w:t>uni: 1</w:t>
      </w:r>
    </w:p>
    <w:p>
      <w:r>
        <w:t>metri: 1</w:t>
      </w:r>
    </w:p>
    <w:p>
      <w:r>
        <w:t>averag: 2</w:t>
      </w:r>
    </w:p>
    <w:p>
      <w:r>
        <w:t>fifti: 2</w:t>
      </w:r>
    </w:p>
    <w:p>
      <w:r>
        <w:t>broad: 1</w:t>
      </w:r>
    </w:p>
    <w:p>
      <w:r>
        <w:t>excitatori: 3</w:t>
      </w:r>
    </w:p>
    <w:p>
      <w:r>
        <w:t>commonli: 2</w:t>
      </w:r>
    </w:p>
    <w:p>
      <w:r>
        <w:t>circuitri: 3</w:t>
      </w:r>
    </w:p>
    <w:p>
      <w:r>
        <w:t>r: 3</w:t>
      </w:r>
    </w:p>
    <w:p>
      <w:r>
        <w:t>k: 1</w:t>
      </w:r>
    </w:p>
    <w:p>
      <w:r>
        <w:t>ev: 1</w:t>
      </w:r>
    </w:p>
    <w:p>
      <w:r>
        <w:t>ie: 1</w:t>
      </w:r>
    </w:p>
    <w:p>
      <w:r>
        <w:t>w: 1</w:t>
      </w:r>
    </w:p>
    <w:p>
      <w:r>
        <w:t>seas: 1</w:t>
      </w:r>
    </w:p>
    <w:p>
      <w:r>
        <w:t>corticostriat: 2</w:t>
      </w:r>
    </w:p>
    <w:p>
      <w:r>
        <w:t>primari: 2</w:t>
      </w:r>
    </w:p>
    <w:p>
      <w:r>
        <w:t>proport: 1</w:t>
      </w:r>
    </w:p>
    <w:p>
      <w:r>
        <w:t>rise: 2</w:t>
      </w:r>
    </w:p>
    <w:p>
      <w:r>
        <w:t>supplementari: 5</w:t>
      </w:r>
    </w:p>
    <w:p>
      <w:r>
        <w:t>cingul: 1</w:t>
      </w:r>
    </w:p>
    <w:p>
      <w:r>
        <w:t>premotor: 1</w:t>
      </w:r>
    </w:p>
    <w:p>
      <w:r>
        <w:t>dendrit: 1</w:t>
      </w:r>
    </w:p>
    <w:p>
      <w:r>
        <w:t>medium: 4</w:t>
      </w:r>
    </w:p>
    <w:p>
      <w:r>
        <w:t>spini: 4</w:t>
      </w:r>
    </w:p>
    <w:p>
      <w:r>
        <w:t>glutamaterg: 4</w:t>
      </w:r>
    </w:p>
    <w:p>
      <w:r>
        <w:t>otor: 1</w:t>
      </w:r>
    </w:p>
    <w:p>
      <w:r>
        <w:t>divid: 1</w:t>
      </w:r>
    </w:p>
    <w:p>
      <w:r>
        <w:t>wake: 1</w:t>
      </w:r>
    </w:p>
    <w:p>
      <w:r>
        <w:t>receptor: 27</w:t>
      </w:r>
    </w:p>
    <w:p>
      <w:r>
        <w:t>gabaerg: 5</w:t>
      </w:r>
    </w:p>
    <w:p>
      <w:r>
        <w:t>execut: 1</w:t>
      </w:r>
    </w:p>
    <w:p>
      <w:r>
        <w:t>memori: 1</w:t>
      </w:r>
    </w:p>
    <w:p>
      <w:r>
        <w:t>retriev: 2</w:t>
      </w:r>
    </w:p>
    <w:p>
      <w:r>
        <w:t>hallucinosi: 1</w:t>
      </w:r>
    </w:p>
    <w:p>
      <w:r>
        <w:t>mood: 3</w:t>
      </w:r>
    </w:p>
    <w:p>
      <w:r>
        <w:t>orthostat: 4</w:t>
      </w:r>
    </w:p>
    <w:p>
      <w:r>
        <w:t>reach: 2</w:t>
      </w:r>
    </w:p>
    <w:p>
      <w:r>
        <w:t>hypotens: 4</w:t>
      </w:r>
    </w:p>
    <w:p>
      <w:r>
        <w:t>urogenit: 1</w:t>
      </w:r>
    </w:p>
    <w:p>
      <w:r>
        <w:t>hyperhidrosi: 1</w:t>
      </w:r>
    </w:p>
    <w:p>
      <w:r>
        <w:t>sensori: 1</w:t>
      </w:r>
    </w:p>
    <w:p>
      <w:r>
        <w:t>tone: 1</w:t>
      </w:r>
    </w:p>
    <w:p>
      <w:r>
        <w:t>net: 1</w:t>
      </w:r>
    </w:p>
    <w:p>
      <w:r>
        <w:t>increasingli: 4</w:t>
      </w:r>
    </w:p>
    <w:p>
      <w:r>
        <w:t>cours: 3</w:t>
      </w:r>
    </w:p>
    <w:p>
      <w:r>
        <w:t>downstream: 2</w:t>
      </w:r>
    </w:p>
    <w:p>
      <w:r>
        <w:t>nurs: 2</w:t>
      </w:r>
    </w:p>
    <w:p>
      <w:r>
        <w:t>home: 2</w:t>
      </w:r>
    </w:p>
    <w:p>
      <w:r>
        <w:t>placement: 2</w:t>
      </w:r>
    </w:p>
    <w:p>
      <w:r>
        <w:t>assess: 10</w:t>
      </w:r>
    </w:p>
    <w:p>
      <w:r>
        <w:t>criteria: 17</w:t>
      </w:r>
    </w:p>
    <w:p>
      <w:r>
        <w:t>base: 8</w:t>
      </w:r>
    </w:p>
    <w:p>
      <w:r>
        <w:t>mortem: 1</w:t>
      </w:r>
    </w:p>
    <w:p>
      <w:r>
        <w:t>step: 4</w:t>
      </w:r>
    </w:p>
    <w:p>
      <w:r>
        <w:t>core: 2</w:t>
      </w:r>
    </w:p>
    <w:p>
      <w:r>
        <w:t>examin: 1</w:t>
      </w:r>
    </w:p>
    <w:p>
      <w:r>
        <w:t>gold: 2</w:t>
      </w:r>
    </w:p>
    <w:p>
      <w:r>
        <w:t>slow: 1</w:t>
      </w:r>
    </w:p>
    <w:p>
      <w:r>
        <w:t>decrement: 1</w:t>
      </w:r>
    </w:p>
    <w:p>
      <w:r>
        <w:t>amplitud: 1</w:t>
      </w:r>
    </w:p>
    <w:p>
      <w:r>
        <w:t>find: 7</w:t>
      </w:r>
    </w:p>
    <w:p>
      <w:r>
        <w:t>highlight: 1</w:t>
      </w:r>
    </w:p>
    <w:p>
      <w:r>
        <w:t>speed: 2</w:t>
      </w:r>
    </w:p>
    <w:p>
      <w:r>
        <w:t>hesit: 1</w:t>
      </w:r>
    </w:p>
    <w:p>
      <w:r>
        <w:t>halt: 2</w:t>
      </w:r>
    </w:p>
    <w:p>
      <w:r>
        <w:t>continu: 9</w:t>
      </w:r>
    </w:p>
    <w:p>
      <w:r>
        <w:t>bio: 1</w:t>
      </w:r>
    </w:p>
    <w:p>
      <w:r>
        <w:t>confid: 1</w:t>
      </w:r>
    </w:p>
    <w:p>
      <w:r>
        <w:t>certainti: 1</w:t>
      </w:r>
    </w:p>
    <w:p>
      <w:r>
        <w:t>establish: 3</w:t>
      </w:r>
    </w:p>
    <w:p>
      <w:r>
        <w:t>paramet: 4</w:t>
      </w:r>
    </w:p>
    <w:p>
      <w:r>
        <w:t>visual: 4</w:t>
      </w:r>
    </w:p>
    <w:p>
      <w:r>
        <w:t>absenc: 2</w:t>
      </w:r>
    </w:p>
    <w:p>
      <w:r>
        <w:t>absolut: 5</w:t>
      </w:r>
    </w:p>
    <w:p>
      <w:r>
        <w:t>exclus: 5</w:t>
      </w:r>
    </w:p>
    <w:p>
      <w:r>
        <w:t>breakthrough: 3</w:t>
      </w:r>
    </w:p>
    <w:p>
      <w:r>
        <w:t>ular: 1</w:t>
      </w:r>
    </w:p>
    <w:p>
      <w:r>
        <w:t>seen: 3</w:t>
      </w:r>
    </w:p>
    <w:p>
      <w:r>
        <w:t>relev: 4</w:t>
      </w:r>
    </w:p>
    <w:p>
      <w:r>
        <w:t>cardiac: 3</w:t>
      </w:r>
    </w:p>
    <w:p>
      <w:r>
        <w:t>sympathet: 3</w:t>
      </w:r>
    </w:p>
    <w:p>
      <w:r>
        <w:t>denerv: 2</w:t>
      </w:r>
    </w:p>
    <w:p>
      <w:r>
        <w:t>metaiodobenzylguanidin: 2</w:t>
      </w:r>
    </w:p>
    <w:p>
      <w:r>
        <w:t>mibg: 4</w:t>
      </w:r>
    </w:p>
    <w:p>
      <w:r>
        <w:t>scintigraphi: 2</w:t>
      </w:r>
    </w:p>
    <w:p>
      <w:r>
        <w:t>datscan: 1</w:t>
      </w:r>
    </w:p>
    <w:p>
      <w:r>
        <w:t>flag: 3</w:t>
      </w:r>
    </w:p>
    <w:p>
      <w:r>
        <w:t>refer: 2</w:t>
      </w:r>
    </w:p>
    <w:p>
      <w:r>
        <w:t>unusu: 1</w:t>
      </w:r>
    </w:p>
    <w:p>
      <w:r>
        <w:t>ge: 2</w:t>
      </w:r>
    </w:p>
    <w:p>
      <w:r>
        <w:t>healthcar: 2</w:t>
      </w:r>
    </w:p>
    <w:p>
      <w:r>
        <w:t>approv: 6</w:t>
      </w:r>
    </w:p>
    <w:p>
      <w:r>
        <w:t>routin: 4</w:t>
      </w:r>
    </w:p>
    <w:p>
      <w:r>
        <w:t>wheelchair: 1</w:t>
      </w:r>
    </w:p>
    <w:p>
      <w:r>
        <w:t>mimic: 2</w:t>
      </w:r>
    </w:p>
    <w:p>
      <w:r>
        <w:t>presynapt: 8</w:t>
      </w:r>
    </w:p>
    <w:p>
      <w:r>
        <w:t>symptomat: 3</w:t>
      </w:r>
    </w:p>
    <w:p>
      <w:r>
        <w:t>mention: 2</w:t>
      </w:r>
    </w:p>
    <w:p>
      <w:r>
        <w:t>sonism: 1</w:t>
      </w:r>
    </w:p>
    <w:p>
      <w:r>
        <w:t>variou: 8</w:t>
      </w:r>
    </w:p>
    <w:p>
      <w:r>
        <w:t>counterbalanc: 1</w:t>
      </w:r>
    </w:p>
    <w:p>
      <w:r>
        <w:t>infratentori: 1</w:t>
      </w:r>
    </w:p>
    <w:p>
      <w:r>
        <w:t>full: 1</w:t>
      </w:r>
    </w:p>
    <w:p>
      <w:r>
        <w:t>list: 3</w:t>
      </w:r>
    </w:p>
    <w:p>
      <w:r>
        <w:t>procedur: 2</w:t>
      </w:r>
    </w:p>
    <w:p>
      <w:r>
        <w:t>weight: 2</w:t>
      </w:r>
    </w:p>
    <w:p>
      <w:r>
        <w:t>volumetr: 1</w:t>
      </w:r>
    </w:p>
    <w:p>
      <w:r>
        <w:t>autom: 2</w:t>
      </w:r>
    </w:p>
    <w:p>
      <w:r>
        <w:t>segment: 2</w:t>
      </w:r>
    </w:p>
    <w:p>
      <w:r>
        <w:t>multimod: 1</w:t>
      </w:r>
    </w:p>
    <w:p>
      <w:r>
        <w:t>explor: 2</w:t>
      </w:r>
    </w:p>
    <w:p>
      <w:r>
        <w:t>accuraci: 3</w:t>
      </w:r>
    </w:p>
    <w:p>
      <w:r>
        <w:t>versu: 6</w:t>
      </w:r>
    </w:p>
    <w:p>
      <w:r>
        <w:t>cinosi: 1</w:t>
      </w:r>
    </w:p>
    <w:p>
      <w:r>
        <w:t>myocardi: 1</w:t>
      </w:r>
    </w:p>
    <w:p>
      <w:r>
        <w:t>urinari: 4</w:t>
      </w:r>
    </w:p>
    <w:p>
      <w:r>
        <w:t>incontin: 2</w:t>
      </w:r>
    </w:p>
    <w:p>
      <w:r>
        <w:t>tracer: 3</w:t>
      </w:r>
    </w:p>
    <w:p>
      <w:r>
        <w:t>vive: 1</w:t>
      </w:r>
    </w:p>
    <w:p>
      <w:r>
        <w:t>freez: 5</w:t>
      </w:r>
    </w:p>
    <w:p>
      <w:r>
        <w:t>fall: 6</w:t>
      </w:r>
    </w:p>
    <w:p>
      <w:r>
        <w:t>fractur: 1</w:t>
      </w:r>
    </w:p>
    <w:p>
      <w:r>
        <w:t>choke: 1</w:t>
      </w:r>
    </w:p>
    <w:p>
      <w:r>
        <w:t>mileston: 1</w:t>
      </w:r>
    </w:p>
    <w:p>
      <w:r>
        <w:t>evolut: 5</w:t>
      </w:r>
    </w:p>
    <w:p>
      <w:r>
        <w:t>far: 1</w:t>
      </w:r>
    </w:p>
    <w:p>
      <w:r>
        <w:t>captur: 1</w:t>
      </w:r>
    </w:p>
    <w:p>
      <w:r>
        <w:t>unifi: 2</w:t>
      </w:r>
    </w:p>
    <w:p>
      <w:r>
        <w:t>scale: 5</w:t>
      </w:r>
    </w:p>
    <w:p>
      <w:r>
        <w:t>updr: 4</w:t>
      </w:r>
    </w:p>
    <w:p>
      <w:r>
        <w:t>pheno: 1</w:t>
      </w:r>
    </w:p>
    <w:p>
      <w:r>
        <w:t>monitor: 5</w:t>
      </w:r>
    </w:p>
    <w:p>
      <w:r>
        <w:t>tbp: 1</w:t>
      </w:r>
    </w:p>
    <w:p>
      <w:r>
        <w:t>mapt: 1</w:t>
      </w:r>
    </w:p>
    <w:p>
      <w:r>
        <w:t>nosi: 1</w:t>
      </w:r>
    </w:p>
    <w:p>
      <w:r>
        <w:t>straightforward: 1</w:t>
      </w:r>
    </w:p>
    <w:p>
      <w:r>
        <w:t>exercis: 3</w:t>
      </w:r>
    </w:p>
    <w:p>
      <w:r>
        <w:t>zygou: 1</w:t>
      </w:r>
    </w:p>
    <w:p>
      <w:r>
        <w:t>error: 2</w:t>
      </w:r>
    </w:p>
    <w:p>
      <w:r>
        <w:t>special: 1</w:t>
      </w:r>
    </w:p>
    <w:p>
      <w:r>
        <w:t>suscept: 4</w:t>
      </w:r>
    </w:p>
    <w:p>
      <w:r>
        <w:t>misclassif: 1</w:t>
      </w:r>
    </w:p>
    <w:p>
      <w:r>
        <w:t>account: 3</w:t>
      </w:r>
    </w:p>
    <w:p>
      <w:r>
        <w:t>seri: 2</w:t>
      </w:r>
    </w:p>
    <w:p>
      <w:r>
        <w:t>otenti: 1</w:t>
      </w:r>
    </w:p>
    <w:p>
      <w:r>
        <w:t>frequent: 3</w:t>
      </w:r>
    </w:p>
    <w:p>
      <w:r>
        <w:t>corticobas: 1</w:t>
      </w:r>
    </w:p>
    <w:p>
      <w:r>
        <w:t>practic: 4</w:t>
      </w:r>
    </w:p>
    <w:p>
      <w:r>
        <w:t>vascular: 1</w:t>
      </w:r>
    </w:p>
    <w:p>
      <w:r>
        <w:t>except: 2</w:t>
      </w:r>
    </w:p>
    <w:p>
      <w:r>
        <w:t>stringent: 1</w:t>
      </w:r>
    </w:p>
    <w:p>
      <w:r>
        <w:t>standard: 3</w:t>
      </w:r>
    </w:p>
    <w:p>
      <w:r>
        <w:t>suspicion: 1</w:t>
      </w:r>
    </w:p>
    <w:p>
      <w:r>
        <w:t>bank: 1</w:t>
      </w:r>
    </w:p>
    <w:p>
      <w:r>
        <w:t>ukpdsbb: 1</w:t>
      </w:r>
    </w:p>
    <w:p>
      <w:r>
        <w:t>famili: 8</w:t>
      </w:r>
    </w:p>
    <w:p>
      <w:r>
        <w:t>accur: 2</w:t>
      </w:r>
    </w:p>
    <w:p>
      <w:r>
        <w:t>aci: 1</w:t>
      </w:r>
    </w:p>
    <w:p>
      <w:r>
        <w:t>typic: 3</w:t>
      </w:r>
    </w:p>
    <w:p>
      <w:r>
        <w:t>visit: 1</w:t>
      </w:r>
    </w:p>
    <w:p>
      <w:r>
        <w:t>slightli: 1</w:t>
      </w:r>
    </w:p>
    <w:p>
      <w:r>
        <w:t>believ: 3</w:t>
      </w:r>
    </w:p>
    <w:p>
      <w:r>
        <w:t>impact: 3</w:t>
      </w:r>
    </w:p>
    <w:p>
      <w:r>
        <w:t>decis: 1</w:t>
      </w:r>
    </w:p>
    <w:p>
      <w:r>
        <w:t>attempt: 2</w:t>
      </w:r>
    </w:p>
    <w:p>
      <w:r>
        <w:t>prospect: 7</w:t>
      </w:r>
    </w:p>
    <w:p>
      <w:r>
        <w:t>prognost: 1</w:t>
      </w:r>
    </w:p>
    <w:p>
      <w:r>
        <w:t>pursu: 2</w:t>
      </w:r>
    </w:p>
    <w:p>
      <w:r>
        <w:t>subtl: 3</w:t>
      </w:r>
    </w:p>
    <w:p>
      <w:r>
        <w:t>mild: 3</w:t>
      </w:r>
    </w:p>
    <w:p>
      <w:r>
        <w:t>arm: 1</w:t>
      </w:r>
    </w:p>
    <w:p>
      <w:r>
        <w:t>swing: 1</w:t>
      </w:r>
    </w:p>
    <w:p>
      <w:r>
        <w:t>walk: 1</w:t>
      </w:r>
    </w:p>
    <w:p>
      <w:r>
        <w:t>stiff: 1</w:t>
      </w:r>
    </w:p>
    <w:p>
      <w:r>
        <w:t>fine: 1</w:t>
      </w:r>
    </w:p>
    <w:p>
      <w:r>
        <w:t>skill: 1</w:t>
      </w:r>
    </w:p>
    <w:p>
      <w:r>
        <w:t>programm: 4</w:t>
      </w:r>
    </w:p>
    <w:p>
      <w:r>
        <w:t>inhibitor: 19</w:t>
      </w:r>
    </w:p>
    <w:p>
      <w:r>
        <w:t>elderli: 2</w:t>
      </w:r>
    </w:p>
    <w:p>
      <w:r>
        <w:t>cerebrospin: 3</w:t>
      </w:r>
    </w:p>
    <w:p>
      <w:r>
        <w:t>blood: 5</w:t>
      </w:r>
    </w:p>
    <w:p>
      <w:r>
        <w:t>detect: 3</w:t>
      </w:r>
    </w:p>
    <w:p>
      <w:r>
        <w:t>consider: 2</w:t>
      </w:r>
    </w:p>
    <w:p>
      <w:r>
        <w:t>csf: 1</w:t>
      </w:r>
    </w:p>
    <w:p>
      <w:r>
        <w:t>digit: 1</w:t>
      </w:r>
    </w:p>
    <w:p>
      <w:r>
        <w:t>tool: 2</w:t>
      </w:r>
    </w:p>
    <w:p>
      <w:r>
        <w:t>suboptim: 1</w:t>
      </w:r>
    </w:p>
    <w:p>
      <w:r>
        <w:t>true: 1</w:t>
      </w:r>
    </w:p>
    <w:p>
      <w:r>
        <w:t>rem: 4</w:t>
      </w:r>
    </w:p>
    <w:p>
      <w:r>
        <w:t>rbd: 7</w:t>
      </w:r>
    </w:p>
    <w:p>
      <w:r>
        <w:t>serum: 3</w:t>
      </w:r>
    </w:p>
    <w:p>
      <w:r>
        <w:t>plasma: 5</w:t>
      </w:r>
    </w:p>
    <w:p>
      <w:r>
        <w:t>correl: 4</w:t>
      </w:r>
    </w:p>
    <w:p>
      <w:r>
        <w:t>apolipoprotein: 2</w:t>
      </w:r>
    </w:p>
    <w:p>
      <w:r>
        <w:t>ytilibasid: 1</w:t>
      </w:r>
    </w:p>
    <w:p>
      <w:r>
        <w:t>fo: 1</w:t>
      </w:r>
    </w:p>
    <w:p>
      <w:r>
        <w:t>eerg: 1</w:t>
      </w:r>
    </w:p>
    <w:p>
      <w:r>
        <w:t>institution: 1</w:t>
      </w:r>
    </w:p>
    <w:p>
      <w:r>
        <w:t>fluctuat: 17</w:t>
      </w:r>
    </w:p>
    <w:p>
      <w:r>
        <w:t>dysphagia: 2</w:t>
      </w:r>
    </w:p>
    <w:p>
      <w:r>
        <w:t>axial: 2</w:t>
      </w:r>
    </w:p>
    <w:p>
      <w:r>
        <w:t>deform: 1</w:t>
      </w:r>
    </w:p>
    <w:p>
      <w:r>
        <w:t>anxieti: 2</w:t>
      </w:r>
    </w:p>
    <w:p>
      <w:r>
        <w:t>daytim: 1</w:t>
      </w:r>
    </w:p>
    <w:p>
      <w:r>
        <w:t>sleepi: 1</w:t>
      </w:r>
    </w:p>
    <w:p>
      <w:r>
        <w:t>fatigu: 2</w:t>
      </w:r>
    </w:p>
    <w:p>
      <w:r>
        <w:t>apathi: 2</w:t>
      </w:r>
    </w:p>
    <w:p>
      <w:r>
        <w:t>pain: 4</w:t>
      </w:r>
    </w:p>
    <w:p>
      <w:r>
        <w:t>psychot: 2</w:t>
      </w:r>
    </w:p>
    <w:p>
      <w:r>
        <w:t>hallucin: 1</w:t>
      </w:r>
    </w:p>
    <w:p>
      <w:r>
        <w:t>driven: 1</w:t>
      </w:r>
    </w:p>
    <w:p>
      <w:r>
        <w:t>preced: 2</w:t>
      </w:r>
    </w:p>
    <w:p>
      <w:r>
        <w:t>phase: 20</w:t>
      </w:r>
    </w:p>
    <w:p>
      <w:r>
        <w:t>poorli: 3</w:t>
      </w:r>
    </w:p>
    <w:p>
      <w:r>
        <w:t>obviou: 2</w:t>
      </w:r>
    </w:p>
    <w:p>
      <w:r>
        <w:t>degre: 2</w:t>
      </w:r>
    </w:p>
    <w:p>
      <w:r>
        <w:t>hc: 10</w:t>
      </w:r>
    </w:p>
    <w:p>
      <w:r>
        <w:t>yield: 1</w:t>
      </w:r>
    </w:p>
    <w:p>
      <w:r>
        <w:t>predict: 7</w:t>
      </w:r>
    </w:p>
    <w:p>
      <w:r>
        <w:t>valu: 3</w:t>
      </w:r>
    </w:p>
    <w:p>
      <w:r>
        <w:t>version: 1</w:t>
      </w:r>
    </w:p>
    <w:p>
      <w:r>
        <w:t>calcul: 2</w:t>
      </w:r>
    </w:p>
    <w:p>
      <w:r>
        <w:t>size: 2</w:t>
      </w:r>
    </w:p>
    <w:p>
      <w:r>
        <w:t>neuroprevent: 1</w:t>
      </w:r>
    </w:p>
    <w:p>
      <w:r>
        <w:t>therefor: 1</w:t>
      </w:r>
    </w:p>
    <w:p>
      <w:r>
        <w:t>await: 1</w:t>
      </w:r>
    </w:p>
    <w:p>
      <w:r>
        <w:t>administr: 2</w:t>
      </w:r>
    </w:p>
    <w:p>
      <w:r>
        <w:t>precursor: 3</w:t>
      </w:r>
    </w:p>
    <w:p>
      <w:r>
        <w:t>sent: 1</w:t>
      </w:r>
    </w:p>
    <w:p>
      <w:r>
        <w:t>revolutionari: 1</w:t>
      </w:r>
    </w:p>
    <w:p>
      <w:r>
        <w:t>dnisaetausre: 1</w:t>
      </w:r>
    </w:p>
    <w:p>
      <w:r>
        <w:t>ae: 1</w:t>
      </w:r>
    </w:p>
    <w:p>
      <w:r>
        <w:t>ipmriamgeerss: 1</w:t>
      </w:r>
    </w:p>
    <w:p>
      <w:r>
        <w:t>bilater: 5</w:t>
      </w:r>
    </w:p>
    <w:p>
      <w:r>
        <w:t>putamen: 5</w:t>
      </w:r>
    </w:p>
    <w:p>
      <w:r>
        <w:t>caudat: 1</w:t>
      </w:r>
    </w:p>
    <w:p>
      <w:r>
        <w:t>asymmetr: 1</w:t>
      </w:r>
    </w:p>
    <w:p>
      <w:r>
        <w:t>mark: 4</w:t>
      </w:r>
    </w:p>
    <w:p>
      <w:r>
        <w:t>reduct: 6</w:t>
      </w:r>
    </w:p>
    <w:p>
      <w:r>
        <w:t>mission: 1</w:t>
      </w:r>
    </w:p>
    <w:p>
      <w:r>
        <w:t>predominantli: 1</w:t>
      </w:r>
    </w:p>
    <w:p>
      <w:r>
        <w:t>broadli: 1</w:t>
      </w:r>
    </w:p>
    <w:p>
      <w:r>
        <w:t>fie: 1</w:t>
      </w:r>
    </w:p>
    <w:p>
      <w:r>
        <w:t>intervent: 6</w:t>
      </w:r>
    </w:p>
    <w:p>
      <w:r>
        <w:t>primarili: 1</w:t>
      </w:r>
    </w:p>
    <w:p>
      <w:r>
        <w:t>profound: 2</w:t>
      </w:r>
    </w:p>
    <w:p>
      <w:r>
        <w:t>heart: 1</w:t>
      </w:r>
    </w:p>
    <w:p>
      <w:r>
        <w:t>postsynap: 1</w:t>
      </w:r>
    </w:p>
    <w:p>
      <w:r>
        <w:t>tic: 1</w:t>
      </w:r>
    </w:p>
    <w:p>
      <w:r>
        <w:t>swi: 1</w:t>
      </w:r>
    </w:p>
    <w:p>
      <w:r>
        <w:t>scan: 2</w:t>
      </w:r>
    </w:p>
    <w:p>
      <w:r>
        <w:t>ovoid: 1</w:t>
      </w:r>
    </w:p>
    <w:p>
      <w:r>
        <w:t>hyperintens: 2</w:t>
      </w:r>
    </w:p>
    <w:p>
      <w:r>
        <w:t>dorsolater: 2</w:t>
      </w:r>
    </w:p>
    <w:p>
      <w:r>
        <w:t>absent: 1</w:t>
      </w:r>
    </w:p>
    <w:p>
      <w:r>
        <w:t>black: 1</w:t>
      </w:r>
    </w:p>
    <w:p>
      <w:r>
        <w:t>circl: 2</w:t>
      </w:r>
    </w:p>
    <w:p>
      <w:r>
        <w:t>signal: 3</w:t>
      </w:r>
    </w:p>
    <w:p>
      <w:r>
        <w:t>intens: 1</w:t>
      </w:r>
    </w:p>
    <w:p>
      <w:r>
        <w:t>periaqueduct: 1</w:t>
      </w:r>
    </w:p>
    <w:p>
      <w:r>
        <w:t>grey: 1</w:t>
      </w:r>
    </w:p>
    <w:p>
      <w:r>
        <w:t>matter: 3</w:t>
      </w:r>
    </w:p>
    <w:p>
      <w:r>
        <w:t>white: 1</w:t>
      </w:r>
    </w:p>
    <w:p>
      <w:r>
        <w:t>transcrani: 2</w:t>
      </w:r>
    </w:p>
    <w:p>
      <w:r>
        <w:t>ultrasonographi: 1</w:t>
      </w:r>
    </w:p>
    <w:p>
      <w:r>
        <w:t>plane: 1</w:t>
      </w:r>
    </w:p>
    <w:p>
      <w:r>
        <w:t>enlarg: 1</w:t>
      </w:r>
    </w:p>
    <w:p>
      <w:r>
        <w:t>echogen: 2</w:t>
      </w:r>
    </w:p>
    <w:p>
      <w:r>
        <w:t>nduce: 2</w:t>
      </w:r>
    </w:p>
    <w:p>
      <w:r>
        <w:t>solid: 1</w:t>
      </w:r>
    </w:p>
    <w:p>
      <w:r>
        <w:t>dot: 1</w:t>
      </w:r>
    </w:p>
    <w:p>
      <w:r>
        <w:t>phenomena: 1</w:t>
      </w:r>
    </w:p>
    <w:p>
      <w:r>
        <w:t>anatom: 3</w:t>
      </w:r>
    </w:p>
    <w:p>
      <w:r>
        <w:t>side: 1</w:t>
      </w:r>
    </w:p>
    <w:p>
      <w:r>
        <w:t>inson: 1</w:t>
      </w:r>
    </w:p>
    <w:p>
      <w:r>
        <w:t>mediastinum: 1</w:t>
      </w:r>
    </w:p>
    <w:p>
      <w:r>
        <w:t>chronic: 2</w:t>
      </w:r>
    </w:p>
    <w:p>
      <w:r>
        <w:t>elsevi: 1</w:t>
      </w:r>
    </w:p>
    <w:p>
      <w:r>
        <w:t>replac: 4</w:t>
      </w:r>
    </w:p>
    <w:p>
      <w:r>
        <w:t>incomplet: 1</w:t>
      </w:r>
    </w:p>
    <w:p>
      <w:r>
        <w:t>postsynapt: 4</w:t>
      </w:r>
    </w:p>
    <w:p>
      <w:r>
        <w:t>pulsatil: 3</w:t>
      </w:r>
    </w:p>
    <w:p>
      <w:r>
        <w:t>give: 1</w:t>
      </w:r>
    </w:p>
    <w:p>
      <w:r>
        <w:t>maladapt: 2</w:t>
      </w:r>
    </w:p>
    <w:p>
      <w:r>
        <w:t>polysomnograph: 1</w:t>
      </w:r>
    </w:p>
    <w:p>
      <w:r>
        <w:t>discontinu: 2</w:t>
      </w:r>
    </w:p>
    <w:p>
      <w:r>
        <w:t>drug: 16</w:t>
      </w:r>
    </w:p>
    <w:p>
      <w:r>
        <w:t>deliveri: 7</w:t>
      </w:r>
    </w:p>
    <w:p>
      <w:r>
        <w:t>short: 3</w:t>
      </w:r>
    </w:p>
    <w:p>
      <w:r>
        <w:t>albeit: 1</w:t>
      </w:r>
    </w:p>
    <w:p>
      <w:r>
        <w:t>intestin: 4</w:t>
      </w:r>
    </w:p>
    <w:p>
      <w:r>
        <w:t>absorpt: 2</w:t>
      </w:r>
    </w:p>
    <w:p>
      <w:r>
        <w:t>barrier: 3</w:t>
      </w:r>
    </w:p>
    <w:p>
      <w:r>
        <w:t>formul: 5</w:t>
      </w:r>
    </w:p>
    <w:p>
      <w:r>
        <w:t>easi: 1</w:t>
      </w:r>
    </w:p>
    <w:p>
      <w:r>
        <w:t>cost: 3</w:t>
      </w:r>
    </w:p>
    <w:p>
      <w:r>
        <w:t>percutan: 1</w:t>
      </w:r>
    </w:p>
    <w:p>
      <w:r>
        <w:t>endoscop: 1</w:t>
      </w:r>
    </w:p>
    <w:p>
      <w:r>
        <w:t>tube: 1</w:t>
      </w:r>
    </w:p>
    <w:p>
      <w:r>
        <w:t>subcutan: 4</w:t>
      </w:r>
    </w:p>
    <w:p>
      <w:r>
        <w:t>hyposm: 1</w:t>
      </w:r>
    </w:p>
    <w:p>
      <w:r>
        <w:t>gel: 2</w:t>
      </w:r>
    </w:p>
    <w:p>
      <w:r>
        <w:t>infus: 4</w:t>
      </w:r>
    </w:p>
    <w:p>
      <w:r>
        <w:t>older: 2</w:t>
      </w:r>
    </w:p>
    <w:p>
      <w:r>
        <w:t>concept: 4</w:t>
      </w:r>
    </w:p>
    <w:p>
      <w:r>
        <w:t>tor: 4</w:t>
      </w:r>
    </w:p>
    <w:p>
      <w:r>
        <w:t>mean: 1</w:t>
      </w:r>
    </w:p>
    <w:p>
      <w:r>
        <w:t>bind: 3</w:t>
      </w:r>
    </w:p>
    <w:p>
      <w:r>
        <w:t>bbb: 2</w:t>
      </w:r>
    </w:p>
    <w:p>
      <w:r>
        <w:t>rasagilin: 3</w:t>
      </w:r>
    </w:p>
    <w:p>
      <w:r>
        <w:t>selegilin: 4</w:t>
      </w:r>
    </w:p>
    <w:p>
      <w:r>
        <w:t>safinamid: 5</w:t>
      </w:r>
    </w:p>
    <w:p>
      <w:r>
        <w:t>dopac: 2</w:t>
      </w:r>
    </w:p>
    <w:p>
      <w:r>
        <w:t>maob: 9</w:t>
      </w:r>
    </w:p>
    <w:p>
      <w:r>
        <w:t>benserazid: 2</w:t>
      </w:r>
    </w:p>
    <w:p>
      <w:r>
        <w:t>carbidopa: 1</w:t>
      </w:r>
    </w:p>
    <w:p>
      <w:r>
        <w:t>dat: 2</w:t>
      </w:r>
    </w:p>
    <w:p>
      <w:r>
        <w:t>agonist: 15</w:t>
      </w:r>
    </w:p>
    <w:p>
      <w:r>
        <w:t>th: 2</w:t>
      </w:r>
    </w:p>
    <w:p>
      <w:r>
        <w:t>aadc: 6</w:t>
      </w:r>
    </w:p>
    <w:p>
      <w:r>
        <w:t>pramipexol: 1</w:t>
      </w:r>
    </w:p>
    <w:p>
      <w:r>
        <w:t>ropinirol: 1</w:t>
      </w:r>
    </w:p>
    <w:p>
      <w:r>
        <w:t>piribedil: 1</w:t>
      </w:r>
    </w:p>
    <w:p>
      <w:r>
        <w:t>apomorphin: 7</w:t>
      </w:r>
    </w:p>
    <w:p>
      <w:r>
        <w:t>rotigotin: 2</w:t>
      </w:r>
    </w:p>
    <w:p>
      <w:r>
        <w:t>comt: 5</w:t>
      </w:r>
    </w:p>
    <w:p>
      <w:r>
        <w:t>entacapon: 1</w:t>
      </w:r>
    </w:p>
    <w:p>
      <w:r>
        <w:t>opicapon: 2</w:t>
      </w:r>
    </w:p>
    <w:p>
      <w:r>
        <w:t>tolcapon: 1</w:t>
      </w:r>
    </w:p>
    <w:p>
      <w:r>
        <w:t>aromat: 2</w:t>
      </w:r>
    </w:p>
    <w:p>
      <w:r>
        <w:t>decarboxylas: 2</w:t>
      </w:r>
    </w:p>
    <w:p>
      <w:r>
        <w:t>methyltransferas: 1</w:t>
      </w:r>
    </w:p>
    <w:p>
      <w:r>
        <w:t>monoamin: 6</w:t>
      </w:r>
    </w:p>
    <w:p>
      <w:r>
        <w:t>oxidas: 6</w:t>
      </w:r>
    </w:p>
    <w:p>
      <w:r>
        <w:t>exogen: 1</w:t>
      </w:r>
    </w:p>
    <w:p>
      <w:r>
        <w:t>dash: 2</w:t>
      </w:r>
    </w:p>
    <w:p>
      <w:r>
        <w:t>denot: 1</w:t>
      </w:r>
    </w:p>
    <w:p>
      <w:r>
        <w:t>reuptak: 4</w:t>
      </w:r>
    </w:p>
    <w:p>
      <w:r>
        <w:t>cleft: 1</w:t>
      </w:r>
    </w:p>
    <w:p>
      <w:r>
        <w:t>triatal: 1</w:t>
      </w:r>
    </w:p>
    <w:p>
      <w:r>
        <w:t>prepar: 2</w:t>
      </w:r>
    </w:p>
    <w:p>
      <w:r>
        <w:t>decarboxyals: 1</w:t>
      </w:r>
    </w:p>
    <w:p>
      <w:r>
        <w:t>dopaminomimet: 1</w:t>
      </w:r>
    </w:p>
    <w:p>
      <w:r>
        <w:t>carbid: 1</w:t>
      </w:r>
    </w:p>
    <w:p>
      <w:r>
        <w:t>opa: 1</w:t>
      </w:r>
    </w:p>
    <w:p>
      <w:r>
        <w:t>metabo: 1</w:t>
      </w:r>
    </w:p>
    <w:p>
      <w:r>
        <w:t>lism: 1</w:t>
      </w:r>
    </w:p>
    <w:p>
      <w:r>
        <w:t>bioavail: 2</w:t>
      </w:r>
    </w:p>
    <w:p>
      <w:r>
        <w:t>introduc: 3</w:t>
      </w:r>
    </w:p>
    <w:p>
      <w:r>
        <w:t>shift: 1</w:t>
      </w:r>
    </w:p>
    <w:p>
      <w:r>
        <w:t>toward: 4</w:t>
      </w:r>
    </w:p>
    <w:p>
      <w:r>
        <w:t>secondari: 1</w:t>
      </w:r>
    </w:p>
    <w:p>
      <w:r>
        <w:t>ergot: 1</w:t>
      </w:r>
    </w:p>
    <w:p>
      <w:r>
        <w:t>alkaloid: 1</w:t>
      </w:r>
    </w:p>
    <w:p>
      <w:r>
        <w:t>bromocriptin: 1</w:t>
      </w:r>
    </w:p>
    <w:p>
      <w:r>
        <w:t>methyl: 1</w:t>
      </w:r>
    </w:p>
    <w:p>
      <w:r>
        <w:t>member: 3</w:t>
      </w:r>
    </w:p>
    <w:p>
      <w:r>
        <w:t>peripheri: 1</w:t>
      </w:r>
    </w:p>
    <w:p>
      <w:r>
        <w:t>ergolin: 1</w:t>
      </w:r>
    </w:p>
    <w:p>
      <w:r>
        <w:t>benefit: 3</w:t>
      </w:r>
    </w:p>
    <w:p>
      <w:r>
        <w:t>subtyp: 1</w:t>
      </w:r>
    </w:p>
    <w:p>
      <w:r>
        <w:t>becam: 1</w:t>
      </w:r>
    </w:p>
    <w:p>
      <w:r>
        <w:t>pleuro: 1</w:t>
      </w:r>
    </w:p>
    <w:p>
      <w:r>
        <w:t>pulmonari: 1</w:t>
      </w:r>
    </w:p>
    <w:p>
      <w:r>
        <w:t>valvular: 1</w:t>
      </w:r>
    </w:p>
    <w:p>
      <w:r>
        <w:t>fibrosi: 1</w:t>
      </w:r>
    </w:p>
    <w:p>
      <w:r>
        <w:t>extend: 1</w:t>
      </w:r>
    </w:p>
    <w:p>
      <w:r>
        <w:t>durat: 3</w:t>
      </w:r>
    </w:p>
    <w:p>
      <w:r>
        <w:t>safeti: 10</w:t>
      </w:r>
    </w:p>
    <w:p>
      <w:r>
        <w:t>concern: 3</w:t>
      </w:r>
    </w:p>
    <w:p>
      <w:r>
        <w:t>dose: 7</w:t>
      </w:r>
    </w:p>
    <w:p>
      <w:r>
        <w:t>agent: 4</w:t>
      </w:r>
    </w:p>
    <w:p>
      <w:r>
        <w:t>devoid: 1</w:t>
      </w:r>
    </w:p>
    <w:p>
      <w:r>
        <w:t>linic: 1</w:t>
      </w:r>
    </w:p>
    <w:p>
      <w:r>
        <w:t>attract: 1</w:t>
      </w:r>
    </w:p>
    <w:p>
      <w:r>
        <w:t>candid: 3</w:t>
      </w:r>
    </w:p>
    <w:p>
      <w:r>
        <w:t>adjunct: 4</w:t>
      </w:r>
    </w:p>
    <w:p>
      <w:r>
        <w:t>thera: 1</w:t>
      </w:r>
    </w:p>
    <w:p>
      <w:r>
        <w:t>pie: 1</w:t>
      </w:r>
    </w:p>
    <w:p>
      <w:r>
        <w:t>glial: 4</w:t>
      </w:r>
    </w:p>
    <w:p>
      <w:r>
        <w:t>transderm: 1</w:t>
      </w:r>
    </w:p>
    <w:p>
      <w:r>
        <w:t>patch: 1</w:t>
      </w:r>
    </w:p>
    <w:p>
      <w:r>
        <w:t>afford: 1</w:t>
      </w:r>
    </w:p>
    <w:p>
      <w:r>
        <w:t>next: 3</w:t>
      </w:r>
    </w:p>
    <w:p>
      <w:r>
        <w:t>eri: 1</w:t>
      </w:r>
    </w:p>
    <w:p>
      <w:r>
        <w:t>prolong: 1</w:t>
      </w:r>
    </w:p>
    <w:p>
      <w:r>
        <w:t>tomat: 1</w:t>
      </w:r>
    </w:p>
    <w:p>
      <w:r>
        <w:t>markedli: 2</w:t>
      </w:r>
    </w:p>
    <w:p>
      <w:r>
        <w:t>mono: 3</w:t>
      </w:r>
    </w:p>
    <w:p>
      <w:r>
        <w:t>alreadi: 5</w:t>
      </w:r>
    </w:p>
    <w:p>
      <w:r>
        <w:t>drawback: 1</w:t>
      </w:r>
    </w:p>
    <w:p>
      <w:r>
        <w:t>lish: 1</w:t>
      </w:r>
    </w:p>
    <w:p>
      <w:r>
        <w:t>antiparkinsonian: 3</w:t>
      </w:r>
    </w:p>
    <w:p>
      <w:r>
        <w:t>newer: 2</w:t>
      </w:r>
    </w:p>
    <w:p>
      <w:r>
        <w:t>drowsi: 1</w:t>
      </w:r>
    </w:p>
    <w:p>
      <w:r>
        <w:t>impuls: 4</w:t>
      </w:r>
    </w:p>
    <w:p>
      <w:r>
        <w:t>ad: 1</w:t>
      </w:r>
    </w:p>
    <w:p>
      <w:r>
        <w:t>dyscontrol: 1</w:t>
      </w:r>
    </w:p>
    <w:p>
      <w:r>
        <w:t>latter: 1</w:t>
      </w:r>
    </w:p>
    <w:p>
      <w:r>
        <w:t>preferenti: 1</w:t>
      </w:r>
    </w:p>
    <w:p>
      <w:r>
        <w:t>locat: 1</w:t>
      </w:r>
    </w:p>
    <w:p>
      <w:r>
        <w:t>irrevers: 1</w:t>
      </w:r>
    </w:p>
    <w:p>
      <w:r>
        <w:t>suicid: 1</w:t>
      </w:r>
    </w:p>
    <w:p>
      <w:r>
        <w:t>market: 1</w:t>
      </w:r>
    </w:p>
    <w:p>
      <w:r>
        <w:t>reward: 1</w:t>
      </w:r>
    </w:p>
    <w:p>
      <w:r>
        <w:t>revers: 3</w:t>
      </w:r>
    </w:p>
    <w:p>
      <w:r>
        <w:t>among: 5</w:t>
      </w:r>
    </w:p>
    <w:p>
      <w:r>
        <w:t>term: 1</w:t>
      </w:r>
    </w:p>
    <w:p>
      <w:r>
        <w:t>precipit: 1</w:t>
      </w:r>
    </w:p>
    <w:p>
      <w:r>
        <w:t>equipot: 1</w:t>
      </w:r>
    </w:p>
    <w:p>
      <w:r>
        <w:t>affer: 1</w:t>
      </w:r>
    </w:p>
    <w:p>
      <w:r>
        <w:t>effer: 1</w:t>
      </w:r>
    </w:p>
    <w:p>
      <w:r>
        <w:t>intrins: 2</w:t>
      </w:r>
    </w:p>
    <w:p>
      <w:r>
        <w:t>smoothen: 1</w:t>
      </w:r>
    </w:p>
    <w:p>
      <w:r>
        <w:t>rigin: 1</w:t>
      </w:r>
    </w:p>
    <w:p>
      <w:r>
        <w:t>numer: 2</w:t>
      </w:r>
    </w:p>
    <w:p>
      <w:r>
        <w:t>outsid: 1</w:t>
      </w:r>
    </w:p>
    <w:p>
      <w:r>
        <w:t>sublingu: 2</w:t>
      </w:r>
    </w:p>
    <w:p>
      <w:r>
        <w:t>neurotransmitt: 2</w:t>
      </w:r>
    </w:p>
    <w:p>
      <w:r>
        <w:t>modulatori: 1</w:t>
      </w:r>
    </w:p>
    <w:p>
      <w:r>
        <w:t>despit: 2</w:t>
      </w:r>
    </w:p>
    <w:p>
      <w:r>
        <w:t>remark: 1</w:t>
      </w:r>
    </w:p>
    <w:p>
      <w:r>
        <w:t>adenosinerg: 1</w:t>
      </w:r>
    </w:p>
    <w:p>
      <w:r>
        <w:t>noradrenerg: 2</w:t>
      </w:r>
    </w:p>
    <w:p>
      <w:r>
        <w:t>serotonerg: 5</w:t>
      </w:r>
    </w:p>
    <w:p>
      <w:r>
        <w:t>opioiderg: 1</w:t>
      </w:r>
    </w:p>
    <w:p>
      <w:r>
        <w:t>histaminerg: 1</w:t>
      </w:r>
    </w:p>
    <w:p>
      <w:r>
        <w:t>cal: 1</w:t>
      </w:r>
    </w:p>
    <w:p>
      <w:r>
        <w:t>categori: 1</w:t>
      </w:r>
    </w:p>
    <w:p>
      <w:r>
        <w:t>troublesom: 1</w:t>
      </w:r>
    </w:p>
    <w:p>
      <w:r>
        <w:t>issu: 4</w:t>
      </w:r>
    </w:p>
    <w:p>
      <w:r>
        <w:t>cholinesteras: 2</w:t>
      </w:r>
    </w:p>
    <w:p>
      <w:r>
        <w:t>resist: 3</w:t>
      </w:r>
    </w:p>
    <w:p>
      <w:r>
        <w:t>strike: 1</w:t>
      </w:r>
    </w:p>
    <w:p>
      <w:r>
        <w:t>benefici: 2</w:t>
      </w:r>
    </w:p>
    <w:p>
      <w:r>
        <w:t>nitiv: 1</w:t>
      </w:r>
    </w:p>
    <w:p>
      <w:r>
        <w:t>disturb: 2</w:t>
      </w:r>
    </w:p>
    <w:p>
      <w:r>
        <w:t>swallow: 2</w:t>
      </w:r>
    </w:p>
    <w:p>
      <w:r>
        <w:t>speech: 3</w:t>
      </w:r>
    </w:p>
    <w:p>
      <w:r>
        <w:t>basali: 1</w:t>
      </w:r>
    </w:p>
    <w:p>
      <w:r>
        <w:t>ment: 2</w:t>
      </w:r>
    </w:p>
    <w:p>
      <w:r>
        <w:t>amantadin: 4</w:t>
      </w:r>
    </w:p>
    <w:p>
      <w:r>
        <w:t>thought: 2</w:t>
      </w:r>
    </w:p>
    <w:p>
      <w:r>
        <w:t>work: 2</w:t>
      </w:r>
    </w:p>
    <w:p>
      <w:r>
        <w:t>neurolept: 1</w:t>
      </w:r>
    </w:p>
    <w:p>
      <w:r>
        <w:t>summari: 1</w:t>
      </w:r>
    </w:p>
    <w:p>
      <w:r>
        <w:t>apart: 1</w:t>
      </w:r>
    </w:p>
    <w:p>
      <w:r>
        <w:t>quetiapin: 1</w:t>
      </w:r>
    </w:p>
    <w:p>
      <w:r>
        <w:t>worsen: 2</w:t>
      </w:r>
    </w:p>
    <w:p>
      <w:r>
        <w:t>opaminerg: 1</w:t>
      </w:r>
    </w:p>
    <w:p>
      <w:r>
        <w:t>block: 2</w:t>
      </w:r>
    </w:p>
    <w:p>
      <w:r>
        <w:t>exact: 1</w:t>
      </w:r>
    </w:p>
    <w:p>
      <w:r>
        <w:t>clozapin: 3</w:t>
      </w:r>
    </w:p>
    <w:p>
      <w:r>
        <w:t>psychosi: 3</w:t>
      </w:r>
    </w:p>
    <w:p>
      <w:r>
        <w:t>uncertain: 1</w:t>
      </w:r>
    </w:p>
    <w:p>
      <w:r>
        <w:t>complaint: 1</w:t>
      </w:r>
    </w:p>
    <w:p>
      <w:r>
        <w:t>panic: 1</w:t>
      </w:r>
    </w:p>
    <w:p>
      <w:r>
        <w:t>invers: 1</w:t>
      </w:r>
    </w:p>
    <w:p>
      <w:r>
        <w:t>ness: 1</w:t>
      </w:r>
    </w:p>
    <w:p>
      <w:r>
        <w:t>api: 2</w:t>
      </w:r>
    </w:p>
    <w:p>
      <w:r>
        <w:t>equal: 1</w:t>
      </w:r>
    </w:p>
    <w:p>
      <w:r>
        <w:t>fact: 1</w:t>
      </w:r>
    </w:p>
    <w:p>
      <w:r>
        <w:t>circumst: 1</w:t>
      </w:r>
    </w:p>
    <w:p>
      <w:r>
        <w:t>aggrav: 1</w:t>
      </w:r>
    </w:p>
    <w:p>
      <w:r>
        <w:t>uniform: 1</w:t>
      </w:r>
    </w:p>
    <w:p>
      <w:r>
        <w:t>homogen: 1</w:t>
      </w:r>
    </w:p>
    <w:p>
      <w:r>
        <w:t>antidepress: 3</w:t>
      </w:r>
    </w:p>
    <w:p>
      <w:r>
        <w:t>tricycl: 1</w:t>
      </w:r>
    </w:p>
    <w:p>
      <w:r>
        <w:t>serotonin: 2</w:t>
      </w:r>
    </w:p>
    <w:p>
      <w:r>
        <w:t>firmli: 1</w:t>
      </w:r>
    </w:p>
    <w:p>
      <w:r>
        <w:t>younger: 1</w:t>
      </w:r>
    </w:p>
    <w:p>
      <w:r>
        <w:t>nomic: 1</w:t>
      </w:r>
    </w:p>
    <w:p>
      <w:r>
        <w:t>extrem: 2</w:t>
      </w:r>
    </w:p>
    <w:p>
      <w:r>
        <w:t>analog: 1</w:t>
      </w:r>
    </w:p>
    <w:p>
      <w:r>
        <w:t>pharmaco: 1</w:t>
      </w:r>
    </w:p>
    <w:p>
      <w:r>
        <w:t>produc: 4</w:t>
      </w:r>
    </w:p>
    <w:p>
      <w:r>
        <w:t>worn: 1</w:t>
      </w:r>
    </w:p>
    <w:p>
      <w:r>
        <w:t>recur: 1</w:t>
      </w:r>
    </w:p>
    <w:p>
      <w:r>
        <w:t>gastrointestin: 2</w:t>
      </w:r>
    </w:p>
    <w:p>
      <w:r>
        <w:t>mineralocorticoid: 1</w:t>
      </w:r>
    </w:p>
    <w:p>
      <w:r>
        <w:t>pharmacodynam: 1</w:t>
      </w:r>
    </w:p>
    <w:p>
      <w:r>
        <w:t>fludro: 1</w:t>
      </w:r>
    </w:p>
    <w:p>
      <w:r>
        <w:t>cortison: 1</w:t>
      </w:r>
    </w:p>
    <w:p>
      <w:r>
        <w:t>adrenerg: 1</w:t>
      </w:r>
    </w:p>
    <w:p>
      <w:r>
        <w:t>drine: 1</w:t>
      </w:r>
    </w:p>
    <w:p>
      <w:r>
        <w:t>etilefrin: 1</w:t>
      </w:r>
    </w:p>
    <w:p>
      <w:r>
        <w:t>noradrenalin: 2</w:t>
      </w:r>
    </w:p>
    <w:p>
      <w:r>
        <w:t>adventiti: 1</w:t>
      </w:r>
    </w:p>
    <w:p>
      <w:r>
        <w:t>involuntari: 3</w:t>
      </w:r>
    </w:p>
    <w:p>
      <w:r>
        <w:t>droxidopa: 1</w:t>
      </w:r>
    </w:p>
    <w:p>
      <w:r>
        <w:t>treat: 2</w:t>
      </w:r>
    </w:p>
    <w:p>
      <w:r>
        <w:t>choreic: 3</w:t>
      </w:r>
    </w:p>
    <w:p>
      <w:r>
        <w:t>dyston: 2</w:t>
      </w:r>
    </w:p>
    <w:p>
      <w:r>
        <w:t>mix: 6</w:t>
      </w:r>
    </w:p>
    <w:p>
      <w:r>
        <w:t>appear: 3</w:t>
      </w:r>
    </w:p>
    <w:p>
      <w:r>
        <w:t>tempor: 1</w:t>
      </w:r>
    </w:p>
    <w:p>
      <w:r>
        <w:t>muscarin: 6</w:t>
      </w:r>
    </w:p>
    <w:p>
      <w:r>
        <w:t>oxybutynin: 1</w:t>
      </w:r>
    </w:p>
    <w:p>
      <w:r>
        <w:t>tolterodin: 1</w:t>
      </w:r>
    </w:p>
    <w:p>
      <w:r>
        <w:t>pium: 1</w:t>
      </w:r>
    </w:p>
    <w:p>
      <w:r>
        <w:t>chlorid: 1</w:t>
      </w:r>
    </w:p>
    <w:p>
      <w:r>
        <w:t>urgenc: 2</w:t>
      </w:r>
    </w:p>
    <w:p>
      <w:r>
        <w:t>trunk: 1</w:t>
      </w:r>
    </w:p>
    <w:p>
      <w:r>
        <w:t>face: 2</w:t>
      </w:r>
    </w:p>
    <w:p>
      <w:r>
        <w:t>neck: 1</w:t>
      </w:r>
    </w:p>
    <w:p>
      <w:r>
        <w:t>macrogol: 1</w:t>
      </w:r>
    </w:p>
    <w:p>
      <w:r>
        <w:t>lubiproston: 1</w:t>
      </w:r>
    </w:p>
    <w:p>
      <w:r>
        <w:t>cramp: 1</w:t>
      </w:r>
    </w:p>
    <w:p>
      <w:r>
        <w:t>chiefli: 1</w:t>
      </w:r>
    </w:p>
    <w:p>
      <w:r>
        <w:t>foot: 1</w:t>
      </w:r>
    </w:p>
    <w:p>
      <w:r>
        <w:t>transit: 2</w:t>
      </w:r>
    </w:p>
    <w:p>
      <w:r>
        <w:t>biphas: 1</w:t>
      </w:r>
    </w:p>
    <w:p>
      <w:r>
        <w:t>storag: 1</w:t>
      </w:r>
    </w:p>
    <w:p>
      <w:r>
        <w:t>capac: 1</w:t>
      </w:r>
    </w:p>
    <w:p>
      <w:r>
        <w:t>dysregul: 1</w:t>
      </w:r>
    </w:p>
    <w:p>
      <w:r>
        <w:t>came: 1</w:t>
      </w:r>
    </w:p>
    <w:p>
      <w:r>
        <w:t>identif: 2</w:t>
      </w:r>
    </w:p>
    <w:p>
      <w:r>
        <w:t>supersensit: 1</w:t>
      </w:r>
    </w:p>
    <w:p>
      <w:r>
        <w:t>thalam: 1</w:t>
      </w:r>
    </w:p>
    <w:p>
      <w:r>
        <w:t>plastic: 1</w:t>
      </w:r>
    </w:p>
    <w:p>
      <w:r>
        <w:t>sprout: 1</w:t>
      </w:r>
    </w:p>
    <w:p>
      <w:r>
        <w:t>electr: 1</w:t>
      </w:r>
    </w:p>
    <w:p>
      <w:r>
        <w:t>ectop: 1</w:t>
      </w:r>
    </w:p>
    <w:p>
      <w:r>
        <w:t>subthalamopallid: 1</w:t>
      </w:r>
    </w:p>
    <w:p>
      <w:r>
        <w:t>destroy: 1</w:t>
      </w:r>
    </w:p>
    <w:p>
      <w:r>
        <w:t>implant: 2</w:t>
      </w:r>
    </w:p>
    <w:p>
      <w:r>
        <w:t>electrod: 3</w:t>
      </w:r>
    </w:p>
    <w:p>
      <w:r>
        <w:t>acut: 2</w:t>
      </w:r>
    </w:p>
    <w:p>
      <w:r>
        <w:t>fulfil: 1</w:t>
      </w:r>
    </w:p>
    <w:p>
      <w:r>
        <w:t>best: 3</w:t>
      </w:r>
    </w:p>
    <w:p>
      <w:r>
        <w:t>oper: 3</w:t>
      </w:r>
    </w:p>
    <w:p>
      <w:r>
        <w:t>group: 7</w:t>
      </w:r>
    </w:p>
    <w:p>
      <w:r>
        <w:t>criterion: 1</w:t>
      </w:r>
    </w:p>
    <w:p>
      <w:r>
        <w:t>previou: 1</w:t>
      </w:r>
    </w:p>
    <w:p>
      <w:r>
        <w:t>surgic: 4</w:t>
      </w:r>
    </w:p>
    <w:p>
      <w:r>
        <w:t>advers: 3</w:t>
      </w:r>
    </w:p>
    <w:p>
      <w:r>
        <w:t>encount: 1</w:t>
      </w:r>
    </w:p>
    <w:p>
      <w:r>
        <w:t>quent: 1</w:t>
      </w:r>
    </w:p>
    <w:p>
      <w:r>
        <w:t>rehabilit: 1</w:t>
      </w:r>
    </w:p>
    <w:p>
      <w:r>
        <w:t>slower: 1</w:t>
      </w:r>
    </w:p>
    <w:p>
      <w:r>
        <w:t>frailti: 1</w:t>
      </w:r>
    </w:p>
    <w:p>
      <w:r>
        <w:t>rule: 1</w:t>
      </w:r>
    </w:p>
    <w:p>
      <w:r>
        <w:t>restitut: 1</w:t>
      </w:r>
    </w:p>
    <w:p>
      <w:r>
        <w:t>otherwis: 1</w:t>
      </w:r>
    </w:p>
    <w:p>
      <w:r>
        <w:t>good: 1</w:t>
      </w:r>
    </w:p>
    <w:p>
      <w:r>
        <w:t>success: 6</w:t>
      </w:r>
    </w:p>
    <w:p>
      <w:r>
        <w:t>ideal: 1</w:t>
      </w:r>
    </w:p>
    <w:p>
      <w:r>
        <w:t>daili: 3</w:t>
      </w:r>
    </w:p>
    <w:p>
      <w:r>
        <w:t>score: 2</w:t>
      </w:r>
    </w:p>
    <w:p>
      <w:r>
        <w:t>excel: 2</w:t>
      </w:r>
    </w:p>
    <w:p>
      <w:r>
        <w:t>preoper: 1</w:t>
      </w:r>
    </w:p>
    <w:p>
      <w:r>
        <w:t>total: 1</w:t>
      </w:r>
    </w:p>
    <w:p>
      <w:r>
        <w:t>comment: 1</w:t>
      </w:r>
    </w:p>
    <w:p>
      <w:r>
        <w:t>adenosin: 1</w:t>
      </w:r>
    </w:p>
    <w:p>
      <w:r>
        <w:t>antagonist: 5</w:t>
      </w:r>
    </w:p>
    <w:p>
      <w:r>
        <w:t>istradefyllin: 2</w:t>
      </w:r>
    </w:p>
    <w:p>
      <w:r>
        <w:t>preladen: 2</w:t>
      </w:r>
    </w:p>
    <w:p>
      <w:r>
        <w:t>tozaden: 2</w:t>
      </w:r>
    </w:p>
    <w:p>
      <w:r>
        <w:t>evalu: 2</w:t>
      </w:r>
    </w:p>
    <w:p>
      <w:r>
        <w:t>countri: 1</w:t>
      </w:r>
    </w:p>
    <w:p>
      <w:r>
        <w:t>ceas: 1</w:t>
      </w:r>
    </w:p>
    <w:p>
      <w:r>
        <w:t>zonisamid: 2</w:t>
      </w:r>
    </w:p>
    <w:p>
      <w:r>
        <w:t>europ: 1</w:t>
      </w:r>
    </w:p>
    <w:p>
      <w:r>
        <w:t>us: 2</w:t>
      </w:r>
    </w:p>
    <w:p>
      <w:r>
        <w:t>fda: 1</w:t>
      </w:r>
    </w:p>
    <w:p>
      <w:r>
        <w:t>anticholinerg: 1</w:t>
      </w:r>
    </w:p>
    <w:p>
      <w:r>
        <w:t>toler: 4</w:t>
      </w:r>
    </w:p>
    <w:p>
      <w:r>
        <w:t>haematolog: 2</w:t>
      </w:r>
    </w:p>
    <w:p>
      <w:r>
        <w:t>histamin: 2</w:t>
      </w:r>
    </w:p>
    <w:p>
      <w:r>
        <w:t>dextromethorphan: 1</w:t>
      </w:r>
    </w:p>
    <w:p>
      <w:r>
        <w:t>complet: 3</w:t>
      </w:r>
    </w:p>
    <w:p>
      <w:r>
        <w:t>quinidin: 1</w:t>
      </w:r>
    </w:p>
    <w:p>
      <w:r>
        <w:t>singl: 1</w:t>
      </w:r>
    </w:p>
    <w:p>
      <w:r>
        <w:t>metabotrop: 1</w:t>
      </w:r>
    </w:p>
    <w:p>
      <w:r>
        <w:t>glutam: 2</w:t>
      </w:r>
    </w:p>
    <w:p>
      <w:r>
        <w:t>mavoglur: 2</w:t>
      </w:r>
    </w:p>
    <w:p>
      <w:r>
        <w:t>dipraglur: 2</w:t>
      </w:r>
    </w:p>
    <w:p>
      <w:r>
        <w:t>stop: 1</w:t>
      </w:r>
    </w:p>
    <w:p>
      <w:r>
        <w:t>fail: 6</w:t>
      </w:r>
    </w:p>
    <w:p>
      <w:r>
        <w:t>iib: 1</w:t>
      </w:r>
    </w:p>
    <w:p>
      <w:r>
        <w:t>buspiron: 1</w:t>
      </w:r>
    </w:p>
    <w:p>
      <w:r>
        <w:t>ongo: 4</w:t>
      </w:r>
    </w:p>
    <w:p>
      <w:r>
        <w:t>leviteracetam: 1</w:t>
      </w:r>
    </w:p>
    <w:p>
      <w:r>
        <w:t>glycoprotein: 1</w:t>
      </w:r>
    </w:p>
    <w:p>
      <w:r>
        <w:t>eltoprazin: 1</w:t>
      </w:r>
    </w:p>
    <w:p>
      <w:r>
        <w:t>acetylcholin: 1</w:t>
      </w:r>
    </w:p>
    <w:p>
      <w:r>
        <w:t>unavail: 1</w:t>
      </w:r>
    </w:p>
    <w:p>
      <w:r>
        <w:t>partial: 1</w:t>
      </w:r>
    </w:p>
    <w:p>
      <w:r>
        <w:t>procholinerg: 1</w:t>
      </w:r>
    </w:p>
    <w:p>
      <w:r>
        <w:t>donepezil: 1</w:t>
      </w:r>
    </w:p>
    <w:p>
      <w:r>
        <w:t>rivastigmin: 1</w:t>
      </w:r>
    </w:p>
    <w:p>
      <w:r>
        <w:t>vareniclin: 1</w:t>
      </w:r>
    </w:p>
    <w:p>
      <w:r>
        <w:t>nicotin: 1</w:t>
      </w:r>
    </w:p>
    <w:p>
      <w:r>
        <w:t>methylphenid: 1</w:t>
      </w:r>
    </w:p>
    <w:p>
      <w:r>
        <w:t>mg: 1</w:t>
      </w:r>
    </w:p>
    <w:p>
      <w:r>
        <w:t>day: 2</w:t>
      </w:r>
    </w:p>
    <w:p>
      <w:r>
        <w:t>dosag: 1</w:t>
      </w:r>
    </w:p>
    <w:p>
      <w:r>
        <w:t>foreground: 1</w:t>
      </w:r>
    </w:p>
    <w:p>
      <w:r>
        <w:t>duction: 1</w:t>
      </w:r>
    </w:p>
    <w:p>
      <w:r>
        <w:t>imat: 1</w:t>
      </w:r>
    </w:p>
    <w:p>
      <w:r>
        <w:t>random: 7</w:t>
      </w:r>
    </w:p>
    <w:p>
      <w:r>
        <w:t>ure: 1</w:t>
      </w:r>
    </w:p>
    <w:p>
      <w:r>
        <w:t>recognit: 1</w:t>
      </w:r>
    </w:p>
    <w:p>
      <w:r>
        <w:t>proven: 1</w:t>
      </w:r>
    </w:p>
    <w:p>
      <w:r>
        <w:t>wider: 1</w:t>
      </w:r>
    </w:p>
    <w:p>
      <w:r>
        <w:t>optim: 2</w:t>
      </w:r>
    </w:p>
    <w:p>
      <w:r>
        <w:t>aspect: 4</w:t>
      </w:r>
    </w:p>
    <w:p>
      <w:r>
        <w:t>conflict: 1</w:t>
      </w:r>
    </w:p>
    <w:p>
      <w:r>
        <w:t>inferior: 1</w:t>
      </w:r>
    </w:p>
    <w:p>
      <w:r>
        <w:t>past: 2</w:t>
      </w:r>
    </w:p>
    <w:p>
      <w:r>
        <w:t>interdisciplinari: 1</w:t>
      </w:r>
    </w:p>
    <w:p>
      <w:r>
        <w:t>expertis: 1</w:t>
      </w:r>
    </w:p>
    <w:p>
      <w:r>
        <w:t>correct: 1</w:t>
      </w:r>
    </w:p>
    <w:p>
      <w:r>
        <w:t>poorer: 1</w:t>
      </w:r>
    </w:p>
    <w:p>
      <w:r>
        <w:t>postop: 2</w:t>
      </w:r>
    </w:p>
    <w:p>
      <w:r>
        <w:t>subsyndrom: 1</w:t>
      </w:r>
    </w:p>
    <w:p>
      <w:r>
        <w:t>exclud: 1</w:t>
      </w:r>
    </w:p>
    <w:p>
      <w:r>
        <w:t>ming: 1</w:t>
      </w:r>
    </w:p>
    <w:p>
      <w:r>
        <w:t>neurostimul: 4</w:t>
      </w:r>
    </w:p>
    <w:p>
      <w:r>
        <w:t>intracrani: 1</w:t>
      </w:r>
    </w:p>
    <w:p>
      <w:r>
        <w:t>bleed: 1</w:t>
      </w:r>
    </w:p>
    <w:p>
      <w:r>
        <w:t>devic: 2</w:t>
      </w:r>
    </w:p>
    <w:p>
      <w:r>
        <w:t>sider: 1</w:t>
      </w:r>
    </w:p>
    <w:p>
      <w:r>
        <w:t>infect: 1</w:t>
      </w:r>
    </w:p>
    <w:p>
      <w:r>
        <w:t>misplac: 1</w:t>
      </w:r>
    </w:p>
    <w:p>
      <w:r>
        <w:t>other: 1</w:t>
      </w:r>
    </w:p>
    <w:p>
      <w:r>
        <w:t>perman: 1</w:t>
      </w:r>
    </w:p>
    <w:p>
      <w:r>
        <w:t>morbid: 1</w:t>
      </w:r>
    </w:p>
    <w:p>
      <w:r>
        <w:t>insomnia: 1</w:t>
      </w:r>
    </w:p>
    <w:p>
      <w:r>
        <w:t>favour: 1</w:t>
      </w:r>
    </w:p>
    <w:p>
      <w:r>
        <w:t>sexual: 1</w:t>
      </w:r>
    </w:p>
    <w:p>
      <w:r>
        <w:t>gain: 2</w:t>
      </w:r>
    </w:p>
    <w:p>
      <w:r>
        <w:t>sequela: 2</w:t>
      </w:r>
    </w:p>
    <w:p>
      <w:r>
        <w:t>ple: 1</w:t>
      </w:r>
    </w:p>
    <w:p>
      <w:r>
        <w:t>mania: 1</w:t>
      </w:r>
    </w:p>
    <w:p>
      <w:r>
        <w:t>uncommon: 1</w:t>
      </w:r>
    </w:p>
    <w:p>
      <w:r>
        <w:t>interplay: 3</w:t>
      </w:r>
    </w:p>
    <w:p>
      <w:r>
        <w:t>measur: 5</w:t>
      </w:r>
    </w:p>
    <w:p>
      <w:r>
        <w:t>imbal: 1</w:t>
      </w:r>
    </w:p>
    <w:p>
      <w:r>
        <w:t>finer: 1</w:t>
      </w:r>
    </w:p>
    <w:p>
      <w:r>
        <w:t>alon: 1</w:t>
      </w:r>
    </w:p>
    <w:p>
      <w:r>
        <w:t>spatial: 1</w:t>
      </w:r>
    </w:p>
    <w:p>
      <w:r>
        <w:t>around: 1</w:t>
      </w:r>
    </w:p>
    <w:p>
      <w:r>
        <w:t>autoadjust: 1</w:t>
      </w:r>
    </w:p>
    <w:p>
      <w:r>
        <w:t>physiomark: 1</w:t>
      </w:r>
    </w:p>
    <w:p>
      <w:r>
        <w:t>icat: 1</w:t>
      </w:r>
    </w:p>
    <w:p>
      <w:r>
        <w:t>multidisciplinari: 2</w:t>
      </w:r>
    </w:p>
    <w:p>
      <w:r>
        <w:t>expert: 4</w:t>
      </w:r>
    </w:p>
    <w:p>
      <w:r>
        <w:t>program: 1</w:t>
      </w:r>
    </w:p>
    <w:p>
      <w:r>
        <w:t>comorbid: 1</w:t>
      </w:r>
    </w:p>
    <w:p>
      <w:r>
        <w:t>carer: 5</w:t>
      </w:r>
    </w:p>
    <w:p>
      <w:r>
        <w:t>depend: 1</w:t>
      </w:r>
    </w:p>
    <w:p>
      <w:r>
        <w:t>knowledg: 1</w:t>
      </w:r>
    </w:p>
    <w:p>
      <w:r>
        <w:t>outcom: 6</w:t>
      </w:r>
    </w:p>
    <w:p>
      <w:r>
        <w:t>across: 1</w:t>
      </w:r>
    </w:p>
    <w:p>
      <w:r>
        <w:t>physic: 5</w:t>
      </w:r>
    </w:p>
    <w:p>
      <w:r>
        <w:t>cope: 1</w:t>
      </w:r>
    </w:p>
    <w:p>
      <w:r>
        <w:t>residu: 1</w:t>
      </w:r>
    </w:p>
    <w:p>
      <w:r>
        <w:t>vention: 1</w:t>
      </w:r>
    </w:p>
    <w:p>
      <w:r>
        <w:t>mostli: 1</w:t>
      </w:r>
    </w:p>
    <w:p>
      <w:r>
        <w:t>unrespons: 1</w:t>
      </w:r>
    </w:p>
    <w:p>
      <w:r>
        <w:t>histor: 1</w:t>
      </w:r>
    </w:p>
    <w:p>
      <w:r>
        <w:t>steadili: 1</w:t>
      </w:r>
    </w:p>
    <w:p>
      <w:r>
        <w:t>outlook: 3</w:t>
      </w:r>
    </w:p>
    <w:p>
      <w:r>
        <w:t>strategi: 5</w:t>
      </w:r>
    </w:p>
    <w:p>
      <w:r>
        <w:t>muscl: 1</w:t>
      </w:r>
    </w:p>
    <w:p>
      <w:r>
        <w:t>strength: 1</w:t>
      </w:r>
    </w:p>
    <w:p>
      <w:r>
        <w:t>style: 1</w:t>
      </w:r>
    </w:p>
    <w:p>
      <w:r>
        <w:t>smoke: 1</w:t>
      </w:r>
    </w:p>
    <w:p>
      <w:r>
        <w:t>lifetim: 1</w:t>
      </w:r>
    </w:p>
    <w:p>
      <w:r>
        <w:t>paral: 1</w:t>
      </w:r>
    </w:p>
    <w:p>
      <w:r>
        <w:t>lele: 1</w:t>
      </w:r>
    </w:p>
    <w:p>
      <w:r>
        <w:t>neuroplast: 1</w:t>
      </w:r>
    </w:p>
    <w:p>
      <w:r>
        <w:t>epigenom: 1</w:t>
      </w:r>
    </w:p>
    <w:p>
      <w:r>
        <w:t>neuroprotect: 5</w:t>
      </w:r>
    </w:p>
    <w:p>
      <w:r>
        <w:t>epidemio: 1</w:t>
      </w:r>
    </w:p>
    <w:p>
      <w:r>
        <w:t>multifactori: 1</w:t>
      </w:r>
    </w:p>
    <w:p>
      <w:r>
        <w:t>modul: 4</w:t>
      </w:r>
    </w:p>
    <w:p>
      <w:r>
        <w:t>microbiota: 4</w:t>
      </w:r>
    </w:p>
    <w:p>
      <w:r>
        <w:t>move: 2</w:t>
      </w:r>
    </w:p>
    <w:p>
      <w:r>
        <w:t>focu: 3</w:t>
      </w:r>
    </w:p>
    <w:p>
      <w:r>
        <w:t>composit: 1</w:t>
      </w:r>
    </w:p>
    <w:p>
      <w:r>
        <w:t>symptomatolog: 1</w:t>
      </w:r>
    </w:p>
    <w:p>
      <w:r>
        <w:t>applic: 2</w:t>
      </w:r>
    </w:p>
    <w:p>
      <w:r>
        <w:t>omic: 1</w:t>
      </w:r>
    </w:p>
    <w:p>
      <w:r>
        <w:t>realm: 1</w:t>
      </w:r>
    </w:p>
    <w:p>
      <w:r>
        <w:t>fourth: 1</w:t>
      </w:r>
    </w:p>
    <w:p>
      <w:r>
        <w:t>proteom: 2</w:t>
      </w:r>
    </w:p>
    <w:p>
      <w:r>
        <w:t>metabolom: 2</w:t>
      </w:r>
    </w:p>
    <w:p>
      <w:r>
        <w:t>conceiv: 1</w:t>
      </w:r>
    </w:p>
    <w:p>
      <w:r>
        <w:t>tomic: 1</w:t>
      </w:r>
    </w:p>
    <w:p>
      <w:r>
        <w:t>mass: 2</w:t>
      </w:r>
    </w:p>
    <w:p>
      <w:r>
        <w:t>simultan: 1</w:t>
      </w:r>
    </w:p>
    <w:p>
      <w:r>
        <w:t>analys: 1</w:t>
      </w:r>
    </w:p>
    <w:p>
      <w:r>
        <w:t>metabolit: 1</w:t>
      </w:r>
    </w:p>
    <w:p>
      <w:r>
        <w:t>rna: 1</w:t>
      </w:r>
    </w:p>
    <w:p>
      <w:r>
        <w:t>concomitantli: 1</w:t>
      </w:r>
    </w:p>
    <w:p>
      <w:r>
        <w:t>superimpos: 1</w:t>
      </w:r>
    </w:p>
    <w:p>
      <w:r>
        <w:t>consortia: 1</w:t>
      </w:r>
    </w:p>
    <w:p>
      <w:r>
        <w:t>hold: 4</w:t>
      </w:r>
    </w:p>
    <w:p>
      <w:r>
        <w:t>promis: 5</w:t>
      </w:r>
    </w:p>
    <w:p>
      <w:r>
        <w:t>discoveri: 2</w:t>
      </w:r>
    </w:p>
    <w:p>
      <w:r>
        <w:t>grace: 1</w:t>
      </w:r>
    </w:p>
    <w:p>
      <w:r>
        <w:t>young: 1</w:t>
      </w:r>
    </w:p>
    <w:p>
      <w:r>
        <w:t>catastroph: 1</w:t>
      </w:r>
    </w:p>
    <w:p>
      <w:r>
        <w:t>counterpart: 1</w:t>
      </w:r>
    </w:p>
    <w:p>
      <w:r>
        <w:t>skin: 2</w:t>
      </w:r>
    </w:p>
    <w:p>
      <w:r>
        <w:t>punch: 2</w:t>
      </w:r>
    </w:p>
    <w:p>
      <w:r>
        <w:t>biopsi: 4</w:t>
      </w:r>
    </w:p>
    <w:p>
      <w:r>
        <w:t>salivari: 1</w:t>
      </w:r>
    </w:p>
    <w:p>
      <w:r>
        <w:t>gland: 3</w:t>
      </w:r>
    </w:p>
    <w:p>
      <w:r>
        <w:t>goal: 1</w:t>
      </w:r>
    </w:p>
    <w:p>
      <w:r>
        <w:t>earliest: 2</w:t>
      </w:r>
    </w:p>
    <w:p>
      <w:r>
        <w:t>sudomotor: 1</w:t>
      </w:r>
    </w:p>
    <w:p>
      <w:r>
        <w:t>pilomotor: 1</w:t>
      </w:r>
    </w:p>
    <w:p>
      <w:r>
        <w:t>realist: 1</w:t>
      </w:r>
    </w:p>
    <w:p>
      <w:r>
        <w:t>separ: 2</w:t>
      </w:r>
    </w:p>
    <w:p>
      <w:r>
        <w:t>intriguingli: 1</w:t>
      </w:r>
    </w:p>
    <w:p>
      <w:r>
        <w:t>immunostain: 1</w:t>
      </w:r>
    </w:p>
    <w:p>
      <w:r>
        <w:t>phosphoryl: 1</w:t>
      </w:r>
    </w:p>
    <w:p>
      <w:r>
        <w:t>colon: 1</w:t>
      </w:r>
    </w:p>
    <w:p>
      <w:r>
        <w:t>submandibular: 2</w:t>
      </w:r>
    </w:p>
    <w:p>
      <w:r>
        <w:t>moke: 1</w:t>
      </w:r>
    </w:p>
    <w:p>
      <w:r>
        <w:t>sie: 1</w:t>
      </w:r>
    </w:p>
    <w:p>
      <w:r>
        <w:t>physio: 1</w:t>
      </w:r>
    </w:p>
    <w:p>
      <w:r>
        <w:t>achiev: 1</w:t>
      </w:r>
    </w:p>
    <w:p>
      <w:r>
        <w:t>neurochem: 4</w:t>
      </w:r>
    </w:p>
    <w:p>
      <w:r>
        <w:t>repair: 3</w:t>
      </w:r>
    </w:p>
    <w:p>
      <w:r>
        <w:t>ide: 1</w:t>
      </w:r>
    </w:p>
    <w:p>
      <w:r>
        <w:t>interest: 2</w:t>
      </w:r>
    </w:p>
    <w:p>
      <w:r>
        <w:t>transplant: 12</w:t>
      </w:r>
    </w:p>
    <w:p>
      <w:r>
        <w:t>sensit: 2</w:t>
      </w:r>
    </w:p>
    <w:p>
      <w:r>
        <w:t>tran: 1</w:t>
      </w:r>
    </w:p>
    <w:p>
      <w:r>
        <w:t>modif: 3</w:t>
      </w:r>
    </w:p>
    <w:p>
      <w:r>
        <w:t>tualli: 1</w:t>
      </w:r>
    </w:p>
    <w:p>
      <w:r>
        <w:t>teria: 1</w:t>
      </w:r>
    </w:p>
    <w:p>
      <w:r>
        <w:t>retrospect: 1</w:t>
      </w:r>
    </w:p>
    <w:p>
      <w:r>
        <w:t>viral: 2</w:t>
      </w:r>
    </w:p>
    <w:p>
      <w:r>
        <w:t>growth: 3</w:t>
      </w:r>
    </w:p>
    <w:p>
      <w:r>
        <w:t>vast: 1</w:t>
      </w:r>
    </w:p>
    <w:p>
      <w:r>
        <w:t>si: 1</w:t>
      </w:r>
    </w:p>
    <w:p>
      <w:r>
        <w:t>neurotroph: 5</w:t>
      </w:r>
    </w:p>
    <w:p>
      <w:r>
        <w:t>gdnf: 7</w:t>
      </w:r>
    </w:p>
    <w:p>
      <w:r>
        <w:t>uric: 2</w:t>
      </w:r>
    </w:p>
    <w:p>
      <w:r>
        <w:t>regener: 1</w:t>
      </w:r>
    </w:p>
    <w:p>
      <w:r>
        <w:t>pool: 1</w:t>
      </w:r>
    </w:p>
    <w:p>
      <w:r>
        <w:t>ratio: 1</w:t>
      </w:r>
    </w:p>
    <w:p>
      <w:r>
        <w:t>deviat: 1</w:t>
      </w:r>
    </w:p>
    <w:p>
      <w:r>
        <w:t>anoth: 2</w:t>
      </w:r>
    </w:p>
    <w:p>
      <w:r>
        <w:t>larger: 1</w:t>
      </w:r>
    </w:p>
    <w:p>
      <w:r>
        <w:t>six: 2</w:t>
      </w:r>
    </w:p>
    <w:p>
      <w:r>
        <w:t>independ: 2</w:t>
      </w:r>
    </w:p>
    <w:p>
      <w:r>
        <w:t>smaller: 1</w:t>
      </w:r>
    </w:p>
    <w:p>
      <w:r>
        <w:t>appoint: 1</w:t>
      </w:r>
    </w:p>
    <w:p>
      <w:r>
        <w:t>deter: 1</w:t>
      </w:r>
    </w:p>
    <w:p>
      <w:r>
        <w:t>compani: 1</w:t>
      </w:r>
    </w:p>
    <w:p>
      <w:r>
        <w:t>ceregen: 1</w:t>
      </w:r>
    </w:p>
    <w:p>
      <w:r>
        <w:t>neurturin: 4</w:t>
      </w:r>
    </w:p>
    <w:p>
      <w:r>
        <w:t>potent: 2</w:t>
      </w:r>
    </w:p>
    <w:p>
      <w:r>
        <w:t>dissect: 1</w:t>
      </w:r>
    </w:p>
    <w:p>
      <w:r>
        <w:t>graft: 8</w:t>
      </w:r>
    </w:p>
    <w:p>
      <w:r>
        <w:t>viru: 1</w:t>
      </w:r>
    </w:p>
    <w:p>
      <w:r>
        <w:t>aav: 2</w:t>
      </w:r>
    </w:p>
    <w:p>
      <w:r>
        <w:t>rais: 1</w:t>
      </w:r>
    </w:p>
    <w:p>
      <w:r>
        <w:t>safe: 1</w:t>
      </w:r>
    </w:p>
    <w:p>
      <w:r>
        <w:t>domiz: 1</w:t>
      </w:r>
    </w:p>
    <w:p>
      <w:r>
        <w:t>gest: 2</w:t>
      </w:r>
    </w:p>
    <w:p>
      <w:r>
        <w:t>today: 3</w:t>
      </w:r>
    </w:p>
    <w:p>
      <w:r>
        <w:t>consensu: 2</w:t>
      </w:r>
    </w:p>
    <w:p>
      <w:r>
        <w:t>surround: 1</w:t>
      </w:r>
    </w:p>
    <w:p>
      <w:r>
        <w:t>tract: 1</w:t>
      </w:r>
    </w:p>
    <w:p>
      <w:r>
        <w:t>take: 1</w:t>
      </w:r>
    </w:p>
    <w:p>
      <w:r>
        <w:t>technolog: 3</w:t>
      </w:r>
    </w:p>
    <w:p>
      <w:r>
        <w:t>fetal: 5</w:t>
      </w:r>
    </w:p>
    <w:p>
      <w:r>
        <w:t>neurorestor: 2</w:t>
      </w:r>
    </w:p>
    <w:p>
      <w:r>
        <w:t>european: 1</w:t>
      </w:r>
    </w:p>
    <w:p>
      <w:r>
        <w:t>underway: 1</w:t>
      </w:r>
    </w:p>
    <w:p>
      <w:r>
        <w:t>fund: 1</w:t>
      </w:r>
    </w:p>
    <w:p>
      <w:r>
        <w:t>team: 1</w:t>
      </w:r>
    </w:p>
    <w:p>
      <w:r>
        <w:t>transeuro: 1</w:t>
      </w:r>
    </w:p>
    <w:p>
      <w:r>
        <w:t>lentivir: 2</w:t>
      </w:r>
    </w:p>
    <w:p>
      <w:r>
        <w:t>end: 1</w:t>
      </w:r>
    </w:p>
    <w:p>
      <w:r>
        <w:t>vector: 2</w:t>
      </w:r>
    </w:p>
    <w:p>
      <w:r>
        <w:t>clarifi: 1</w:t>
      </w:r>
    </w:p>
    <w:p>
      <w:r>
        <w:t>cofactor: 1</w:t>
      </w:r>
    </w:p>
    <w:p>
      <w:r>
        <w:t>avoid: 1</w:t>
      </w:r>
    </w:p>
    <w:p>
      <w:r>
        <w:t>lay: 1</w:t>
      </w:r>
    </w:p>
    <w:p>
      <w:r>
        <w:t>foundat: 1</w:t>
      </w:r>
    </w:p>
    <w:p>
      <w:r>
        <w:t>tum: 1</w:t>
      </w:r>
    </w:p>
    <w:p>
      <w:r>
        <w:t>sourc: 1</w:t>
      </w:r>
    </w:p>
    <w:p>
      <w:r>
        <w:t>administ: 1</w:t>
      </w:r>
    </w:p>
    <w:p>
      <w:r>
        <w:t>donor: 1</w:t>
      </w:r>
    </w:p>
    <w:p>
      <w:r>
        <w:t>strate: 1</w:t>
      </w:r>
    </w:p>
    <w:p>
      <w:r>
        <w:t>feasibl: 1</w:t>
      </w:r>
    </w:p>
    <w:p>
      <w:r>
        <w:t>relief: 1</w:t>
      </w:r>
    </w:p>
    <w:p>
      <w:r>
        <w:t>constant: 1</w:t>
      </w:r>
    </w:p>
    <w:p>
      <w:r>
        <w:t>embryon: 2</w:t>
      </w:r>
    </w:p>
    <w:p>
      <w:r>
        <w:t>innerv: 1</w:t>
      </w:r>
    </w:p>
    <w:p>
      <w:r>
        <w:t>recoveri: 1</w:t>
      </w:r>
    </w:p>
    <w:p>
      <w:r>
        <w:t>resolv: 1</w:t>
      </w:r>
    </w:p>
    <w:p>
      <w:r>
        <w:t>product: 2</w:t>
      </w:r>
    </w:p>
    <w:p>
      <w:r>
        <w:t>guarante: 1</w:t>
      </w:r>
    </w:p>
    <w:p>
      <w:r>
        <w:t>meet: 2</w:t>
      </w:r>
    </w:p>
    <w:p>
      <w:r>
        <w:t>regulatori: 1</w:t>
      </w:r>
    </w:p>
    <w:p>
      <w:r>
        <w:t>demand: 1</w:t>
      </w:r>
    </w:p>
    <w:p>
      <w:r>
        <w:t>place: 1</w:t>
      </w:r>
    </w:p>
    <w:p>
      <w:r>
        <w:t>tation: 1</w:t>
      </w:r>
    </w:p>
    <w:p>
      <w:r>
        <w:t>commerci: 2</w:t>
      </w:r>
    </w:p>
    <w:p>
      <w:r>
        <w:t>entiti: 1</w:t>
      </w:r>
    </w:p>
    <w:p>
      <w:r>
        <w:t>advertis: 1</w:t>
      </w:r>
    </w:p>
    <w:p>
      <w:r>
        <w:t>immatur: 1</w:t>
      </w:r>
    </w:p>
    <w:p>
      <w:r>
        <w:t>obtain: 1</w:t>
      </w:r>
    </w:p>
    <w:p>
      <w:r>
        <w:t>lie: 1</w:t>
      </w:r>
    </w:p>
    <w:p>
      <w:r>
        <w:t>scientif: 6</w:t>
      </w:r>
    </w:p>
    <w:p>
      <w:r>
        <w:t>abort: 1</w:t>
      </w:r>
    </w:p>
    <w:p>
      <w:r>
        <w:t>embryo: 1</w:t>
      </w:r>
    </w:p>
    <w:p>
      <w:r>
        <w:t>fetus: 1</w:t>
      </w:r>
    </w:p>
    <w:p>
      <w:r>
        <w:t>stria: 1</w:t>
      </w:r>
    </w:p>
    <w:p>
      <w:r>
        <w:t>guidelin: 2</w:t>
      </w:r>
    </w:p>
    <w:p>
      <w:r>
        <w:t>forth: 1</w:t>
      </w:r>
    </w:p>
    <w:p>
      <w:r>
        <w:t>vivo: 2</w:t>
      </w:r>
    </w:p>
    <w:p>
      <w:r>
        <w:t>morpholog: 1</w:t>
      </w:r>
    </w:p>
    <w:p>
      <w:r>
        <w:t>autopsi: 1</w:t>
      </w:r>
    </w:p>
    <w:p>
      <w:r>
        <w:t>public: 1</w:t>
      </w:r>
    </w:p>
    <w:p>
      <w:r>
        <w:t>sponsor: 2</w:t>
      </w:r>
    </w:p>
    <w:p>
      <w:r>
        <w:t>commenc: 1</w:t>
      </w:r>
    </w:p>
    <w:p>
      <w:r>
        <w:t>brought: 1</w:t>
      </w:r>
    </w:p>
    <w:p>
      <w:r>
        <w:t>consortium: 3</w:t>
      </w:r>
    </w:p>
    <w:p>
      <w:r>
        <w:t>scien: 1</w:t>
      </w:r>
    </w:p>
    <w:p>
      <w:r>
        <w:t>tist: 1</w:t>
      </w:r>
    </w:p>
    <w:p>
      <w:r>
        <w:t>call: 1</w:t>
      </w:r>
    </w:p>
    <w:p>
      <w:r>
        <w:t>devot: 1</w:t>
      </w:r>
    </w:p>
    <w:p>
      <w:r>
        <w:t>uncontrol: 1</w:t>
      </w:r>
    </w:p>
    <w:p>
      <w:r>
        <w:t>dyskin: 1</w:t>
      </w:r>
    </w:p>
    <w:p>
      <w:r>
        <w:t>regular: 1</w:t>
      </w:r>
    </w:p>
    <w:p>
      <w:r>
        <w:t>technic: 1</w:t>
      </w:r>
    </w:p>
    <w:p>
      <w:r>
        <w:t>spectiv: 1</w:t>
      </w:r>
    </w:p>
    <w:p>
      <w:r>
        <w:t>analysi: 8</w:t>
      </w:r>
    </w:p>
    <w:p>
      <w:r>
        <w:t>protocol: 1</w:t>
      </w:r>
    </w:p>
    <w:p>
      <w:r>
        <w:t>laboratori: 1</w:t>
      </w:r>
    </w:p>
    <w:p>
      <w:r>
        <w:t>modern: 1</w:t>
      </w:r>
    </w:p>
    <w:p>
      <w:r>
        <w:t>era: 1</w:t>
      </w:r>
    </w:p>
    <w:p>
      <w:r>
        <w:t>fibrillar: 1</w:t>
      </w:r>
    </w:p>
    <w:p>
      <w:r>
        <w:t>regen: 1</w:t>
      </w:r>
    </w:p>
    <w:p>
      <w:r>
        <w:t>born: 1</w:t>
      </w:r>
    </w:p>
    <w:p>
      <w:r>
        <w:t>multimer: 1</w:t>
      </w:r>
    </w:p>
    <w:p>
      <w:r>
        <w:t>immunolog: 1</w:t>
      </w:r>
    </w:p>
    <w:p>
      <w:r>
        <w:t>vaccin: 4</w:t>
      </w:r>
    </w:p>
    <w:p>
      <w:r>
        <w:t>peptid: 2</w:t>
      </w:r>
    </w:p>
    <w:p>
      <w:r>
        <w:t>homolog: 1</w:t>
      </w:r>
    </w:p>
    <w:p>
      <w:r>
        <w:t>conjug: 1</w:t>
      </w:r>
    </w:p>
    <w:p>
      <w:r>
        <w:t>affitop: 2</w:t>
      </w:r>
    </w:p>
    <w:p>
      <w:r>
        <w:t>affiri: 1</w:t>
      </w:r>
    </w:p>
    <w:p>
      <w:r>
        <w:t>carboxi: 1</w:t>
      </w:r>
    </w:p>
    <w:p>
      <w:r>
        <w:t>terminu: 1</w:t>
      </w:r>
    </w:p>
    <w:p>
      <w:r>
        <w:t>exenatid: 2</w:t>
      </w:r>
    </w:p>
    <w:p>
      <w:r>
        <w:t>urat: 3</w:t>
      </w:r>
    </w:p>
    <w:p>
      <w:r>
        <w:t>inosin: 2</w:t>
      </w:r>
    </w:p>
    <w:p>
      <w:r>
        <w:t>ambroxol: 2</w:t>
      </w:r>
    </w:p>
    <w:p>
      <w:r>
        <w:t>mous: 3</w:t>
      </w:r>
    </w:p>
    <w:p>
      <w:r>
        <w:t>nist: 1</w:t>
      </w:r>
    </w:p>
    <w:p>
      <w:r>
        <w:t>isradipin: 2</w:t>
      </w:r>
    </w:p>
    <w:p>
      <w:r>
        <w:t>induct: 2</w:t>
      </w:r>
    </w:p>
    <w:p>
      <w:r>
        <w:t>antibodi: 3</w:t>
      </w:r>
    </w:p>
    <w:p>
      <w:r>
        <w:t>date: 2</w:t>
      </w:r>
    </w:p>
    <w:p>
      <w:r>
        <w:t>booster: 1</w:t>
      </w:r>
    </w:p>
    <w:p>
      <w:r>
        <w:t>perform: 3</w:t>
      </w:r>
    </w:p>
    <w:p>
      <w:r>
        <w:t>ual: 1</w:t>
      </w:r>
    </w:p>
    <w:p>
      <w:r>
        <w:t>un: 1</w:t>
      </w:r>
    </w:p>
    <w:p>
      <w:r>
        <w:t>equivoc: 1</w:t>
      </w:r>
    </w:p>
    <w:p>
      <w:r>
        <w:t>preclin: 1</w:t>
      </w:r>
    </w:p>
    <w:p>
      <w:r>
        <w:t>clonal: 1</w:t>
      </w:r>
    </w:p>
    <w:p>
      <w:r>
        <w:t>offer: 1</w:t>
      </w:r>
    </w:p>
    <w:p>
      <w:r>
        <w:t>assum: 1</w:t>
      </w:r>
    </w:p>
    <w:p>
      <w:r>
        <w:t>interven: 1</w:t>
      </w:r>
    </w:p>
    <w:p>
      <w:r>
        <w:t>cation: 1</w:t>
      </w:r>
    </w:p>
    <w:p>
      <w:r>
        <w:t>likelihood: 1</w:t>
      </w:r>
    </w:p>
    <w:p>
      <w:r>
        <w:t>recruit: 2</w:t>
      </w:r>
    </w:p>
    <w:p>
      <w:r>
        <w:t>almost: 1</w:t>
      </w:r>
    </w:p>
    <w:p>
      <w:r>
        <w:t>certainli: 1</w:t>
      </w:r>
    </w:p>
    <w:p>
      <w:r>
        <w:t>momentum: 1</w:t>
      </w:r>
    </w:p>
    <w:p>
      <w:r>
        <w:t>twelv: 1</w:t>
      </w:r>
    </w:p>
    <w:p>
      <w:r>
        <w:t>perkin: 1</w:t>
      </w:r>
    </w:p>
    <w:p>
      <w:r>
        <w:t>counsel: 2</w:t>
      </w:r>
    </w:p>
    <w:p>
      <w:r>
        <w:t>gordon: 1</w:t>
      </w:r>
    </w:p>
    <w:p>
      <w:r>
        <w:t>mehal: 1</w:t>
      </w:r>
    </w:p>
    <w:p>
      <w:r>
        <w:t>holman: 1</w:t>
      </w:r>
    </w:p>
    <w:p>
      <w:r>
        <w:t>vekrelli: 3</w:t>
      </w:r>
    </w:p>
    <w:p>
      <w:r>
        <w:t>xilouri: 3</w:t>
      </w:r>
    </w:p>
    <w:p>
      <w:r>
        <w:t>emmanouilid: 2</w:t>
      </w:r>
    </w:p>
    <w:p>
      <w:r>
        <w:t>rowland: 1</w:t>
      </w:r>
    </w:p>
    <w:p>
      <w:r>
        <w:t>cheek: 1</w:t>
      </w:r>
    </w:p>
    <w:p>
      <w:r>
        <w:t>rideout: 1</w:t>
      </w:r>
    </w:p>
    <w:p>
      <w:r>
        <w:t>j: 7</w:t>
      </w:r>
    </w:p>
    <w:p>
      <w:r>
        <w:t>stefani: 4</w:t>
      </w:r>
    </w:p>
    <w:p>
      <w:r>
        <w:t>mov: 42</w:t>
      </w:r>
    </w:p>
    <w:p>
      <w:r>
        <w:t>indian: 1</w:t>
      </w:r>
    </w:p>
    <w:p>
      <w:r>
        <w:t>nationwid: 1</w:t>
      </w:r>
    </w:p>
    <w:p>
      <w:r>
        <w:t>savica: 1</w:t>
      </w:r>
    </w:p>
    <w:p>
      <w:r>
        <w:t>grossardt: 1</w:t>
      </w:r>
    </w:p>
    <w:p>
      <w:r>
        <w:t>bower: 1</w:t>
      </w:r>
    </w:p>
    <w:p>
      <w:r>
        <w:t>ahlskog: 2</w:t>
      </w:r>
    </w:p>
    <w:p>
      <w:r>
        <w:t>lancet: 26</w:t>
      </w:r>
    </w:p>
    <w:p>
      <w:r>
        <w:t>neurol: 44</w:t>
      </w:r>
    </w:p>
    <w:p>
      <w:r>
        <w:t>rocca: 1</w:t>
      </w:r>
    </w:p>
    <w:p>
      <w:r>
        <w:t>moren: 1</w:t>
      </w:r>
    </w:p>
    <w:p>
      <w:r>
        <w:t>al: 128</w:t>
      </w:r>
    </w:p>
    <w:p>
      <w:r>
        <w:t>soldner: 1</w:t>
      </w:r>
    </w:p>
    <w:p>
      <w:r>
        <w:t>synucleinopathi: 8</w:t>
      </w:r>
    </w:p>
    <w:p>
      <w:r>
        <w:t>tauopathi: 1</w:t>
      </w:r>
    </w:p>
    <w:p>
      <w:r>
        <w:t>distal: 1</w:t>
      </w:r>
    </w:p>
    <w:p>
      <w:r>
        <w:t>jama: 5</w:t>
      </w:r>
    </w:p>
    <w:p>
      <w:r>
        <w:t>van: 4</w:t>
      </w:r>
    </w:p>
    <w:p>
      <w:r>
        <w:t>den: 1</w:t>
      </w:r>
    </w:p>
    <w:p>
      <w:r>
        <w:t>eeden: 1</w:t>
      </w:r>
    </w:p>
    <w:p>
      <w:r>
        <w:t>pinho: 1</w:t>
      </w:r>
    </w:p>
    <w:p>
      <w:r>
        <w:t>lazaro: 1</w:t>
      </w:r>
    </w:p>
    <w:p>
      <w:r>
        <w:t>outeiro: 1</w:t>
      </w:r>
    </w:p>
    <w:p>
      <w:r>
        <w:t>gender: 1</w:t>
      </w:r>
    </w:p>
    <w:p>
      <w:r>
        <w:t>ascherio: 2</w:t>
      </w:r>
    </w:p>
    <w:p>
      <w:r>
        <w:t>schwarzschild: 2</w:t>
      </w:r>
    </w:p>
    <w:p>
      <w:r>
        <w:t>limelight: 1</w:t>
      </w:r>
    </w:p>
    <w:p>
      <w:r>
        <w:t>epidemiol: 3</w:t>
      </w:r>
    </w:p>
    <w:p>
      <w:r>
        <w:t>mechanist: 1</w:t>
      </w:r>
    </w:p>
    <w:p>
      <w:r>
        <w:t>pringsheim: 2</w:t>
      </w:r>
    </w:p>
    <w:p>
      <w:r>
        <w:t>jett: 2</w:t>
      </w:r>
    </w:p>
    <w:p>
      <w:r>
        <w:t>frolki: 2</w:t>
      </w:r>
    </w:p>
    <w:p>
      <w:r>
        <w:t>steev: 2</w:t>
      </w:r>
    </w:p>
    <w:p>
      <w:r>
        <w:t>di: 19</w:t>
      </w:r>
    </w:p>
    <w:p>
      <w:r>
        <w:t>comprehens: 2</w:t>
      </w:r>
    </w:p>
    <w:p>
      <w:r>
        <w:t>burr: 1</w:t>
      </w:r>
    </w:p>
    <w:p>
      <w:r>
        <w:t>kim: 1</w:t>
      </w:r>
    </w:p>
    <w:p>
      <w:r>
        <w:t>lee: 5</w:t>
      </w:r>
    </w:p>
    <w:p>
      <w:r>
        <w:t>pinter: 1</w:t>
      </w:r>
    </w:p>
    <w:p>
      <w:r>
        <w:t>dickson: 2</w:t>
      </w:r>
    </w:p>
    <w:p>
      <w:r>
        <w:t>melki: 2</w:t>
      </w:r>
    </w:p>
    <w:p>
      <w:r>
        <w:t>strain: 1</w:t>
      </w:r>
    </w:p>
    <w:p>
      <w:r>
        <w:t>lix: 1</w:t>
      </w:r>
    </w:p>
    <w:p>
      <w:r>
        <w:t>socioeconom: 1</w:t>
      </w:r>
    </w:p>
    <w:p>
      <w:r>
        <w:t>joint: 1</w:t>
      </w:r>
    </w:p>
    <w:p>
      <w:r>
        <w:t>commun: 5</w:t>
      </w:r>
    </w:p>
    <w:p>
      <w:r>
        <w:t>neuropathologist: 1</w:t>
      </w:r>
    </w:p>
    <w:p>
      <w:r>
        <w:t>halliday: 3</w:t>
      </w:r>
    </w:p>
    <w:p>
      <w:r>
        <w:t>holton: 2</w:t>
      </w:r>
    </w:p>
    <w:p>
      <w:r>
        <w:t>revesz: 2</w:t>
      </w:r>
    </w:p>
    <w:p>
      <w:r>
        <w:t>kaushik: 1</w:t>
      </w:r>
    </w:p>
    <w:p>
      <w:r>
        <w:t>cuervo: 1</w:t>
      </w:r>
    </w:p>
    <w:p>
      <w:r>
        <w:t>dorsey: 2</w:t>
      </w:r>
    </w:p>
    <w:p>
      <w:r>
        <w:t>nat: 15</w:t>
      </w:r>
    </w:p>
    <w:p>
      <w:r>
        <w:t>med: 8</w:t>
      </w:r>
    </w:p>
    <w:p>
      <w:r>
        <w:t>nation: 2</w:t>
      </w:r>
    </w:p>
    <w:p>
      <w:r>
        <w:t>brekk: 1</w:t>
      </w:r>
    </w:p>
    <w:p>
      <w:r>
        <w:t>acta: 3</w:t>
      </w:r>
    </w:p>
    <w:p>
      <w:r>
        <w:t>neuropathol: 4</w:t>
      </w:r>
    </w:p>
    <w:p>
      <w:r>
        <w:t>synuclein: 7</w:t>
      </w:r>
    </w:p>
    <w:p>
      <w:r>
        <w:t>vo: 1</w:t>
      </w:r>
    </w:p>
    <w:p>
      <w:r>
        <w:t>yld: 1</w:t>
      </w:r>
    </w:p>
    <w:p>
      <w:r>
        <w:t>fearnley: 1</w:t>
      </w:r>
    </w:p>
    <w:p>
      <w:r>
        <w:t>reciproc: 1</w:t>
      </w:r>
    </w:p>
    <w:p>
      <w:r>
        <w:t>mol: 8</w:t>
      </w:r>
    </w:p>
    <w:p>
      <w:r>
        <w:t>neurobiol: 11</w:t>
      </w:r>
    </w:p>
    <w:p>
      <w:r>
        <w:t>brundin: 12</w:t>
      </w:r>
    </w:p>
    <w:p>
      <w:r>
        <w:t>li: 3</w:t>
      </w:r>
    </w:p>
    <w:p>
      <w:r>
        <w:t>lindval: 2</w:t>
      </w:r>
    </w:p>
    <w:p>
      <w:r>
        <w:t>damier: 1</w:t>
      </w:r>
    </w:p>
    <w:p>
      <w:r>
        <w:t>hirsch: 3</w:t>
      </w:r>
    </w:p>
    <w:p>
      <w:r>
        <w:t>agid: 2</w:t>
      </w:r>
    </w:p>
    <w:p>
      <w:r>
        <w:t>graybiel: 1</w:t>
      </w:r>
    </w:p>
    <w:p>
      <w:r>
        <w:t>motion: 1</w:t>
      </w:r>
    </w:p>
    <w:p>
      <w:r>
        <w:t>enigma: 1</w:t>
      </w:r>
    </w:p>
    <w:p>
      <w:r>
        <w:t>murray: 1</w:t>
      </w:r>
    </w:p>
    <w:p>
      <w:r>
        <w:t>dali: 2</w:t>
      </w:r>
    </w:p>
    <w:p>
      <w:r>
        <w:t>rev: 8</w:t>
      </w:r>
    </w:p>
    <w:p>
      <w:r>
        <w:t>dijkstra: 1</w:t>
      </w:r>
    </w:p>
    <w:p>
      <w:r>
        <w:t>leibson: 1</w:t>
      </w:r>
    </w:p>
    <w:p>
      <w:r>
        <w:t>incident: 2</w:t>
      </w:r>
    </w:p>
    <w:p>
      <w:r>
        <w:t>iacono: 1</w:t>
      </w:r>
    </w:p>
    <w:p>
      <w:r>
        <w:t>baldereschi: 1</w:t>
      </w:r>
    </w:p>
    <w:p>
      <w:r>
        <w:t>question: 1</w:t>
      </w:r>
    </w:p>
    <w:p>
      <w:r>
        <w:t>vogiatzi: 1</w:t>
      </w:r>
    </w:p>
    <w:p>
      <w:r>
        <w:t>longitudin: 2</w:t>
      </w:r>
    </w:p>
    <w:p>
      <w:r>
        <w:t>abber: 1</w:t>
      </w:r>
    </w:p>
    <w:p>
      <w:r>
        <w:t>confer: 1</w:t>
      </w:r>
    </w:p>
    <w:p>
      <w:r>
        <w:t>ilsa: 1</w:t>
      </w:r>
    </w:p>
    <w:p>
      <w:r>
        <w:t>italian: 1</w:t>
      </w:r>
    </w:p>
    <w:p>
      <w:r>
        <w:t>plo: 1</w:t>
      </w:r>
    </w:p>
    <w:p>
      <w:r>
        <w:t>chu: 2</w:t>
      </w:r>
    </w:p>
    <w:p>
      <w:r>
        <w:t>kordow: 6</w:t>
      </w:r>
    </w:p>
    <w:p>
      <w:r>
        <w:t>kusumi: 1</w:t>
      </w:r>
    </w:p>
    <w:p>
      <w:r>
        <w:t>nakashima: 1</w:t>
      </w:r>
    </w:p>
    <w:p>
      <w:r>
        <w:t>harada: 1</w:t>
      </w:r>
    </w:p>
    <w:p>
      <w:r>
        <w:t>nakayama: 1</w:t>
      </w:r>
    </w:p>
    <w:p>
      <w:r>
        <w:t>landmark: 1</w:t>
      </w:r>
    </w:p>
    <w:p>
      <w:r>
        <w:t>paper: 7</w:t>
      </w:r>
    </w:p>
    <w:p>
      <w:r>
        <w:t>colleagu: 1</w:t>
      </w:r>
    </w:p>
    <w:p>
      <w:r>
        <w:t>monkey: 3</w:t>
      </w:r>
    </w:p>
    <w:p>
      <w:r>
        <w:t>takahashi: 1</w:t>
      </w:r>
    </w:p>
    <w:p>
      <w:r>
        <w:t>yonago: 1</w:t>
      </w:r>
    </w:p>
    <w:p>
      <w:r>
        <w:t>citi: 1</w:t>
      </w:r>
    </w:p>
    <w:p>
      <w:r>
        <w:t>comparison: 1</w:t>
      </w:r>
    </w:p>
    <w:p>
      <w:r>
        <w:t>neuroepidemiolog: 2</w:t>
      </w:r>
    </w:p>
    <w:p>
      <w:r>
        <w:t>nall: 2</w:t>
      </w:r>
    </w:p>
    <w:p>
      <w:r>
        <w:t>wide: 1</w:t>
      </w:r>
    </w:p>
    <w:p>
      <w:r>
        <w:t>sarkar: 1</w:t>
      </w:r>
    </w:p>
    <w:p>
      <w:r>
        <w:t>davi: 1</w:t>
      </w:r>
    </w:p>
    <w:p>
      <w:r>
        <w:t>huang: 1</w:t>
      </w:r>
    </w:p>
    <w:p>
      <w:r>
        <w:t>tunnacliff: 1</w:t>
      </w:r>
    </w:p>
    <w:p>
      <w:r>
        <w:t>rubinsztein: 1</w:t>
      </w:r>
    </w:p>
    <w:p>
      <w:r>
        <w:t>trehalos: 1</w:t>
      </w:r>
    </w:p>
    <w:p>
      <w:r>
        <w:t>algorithm: 1</w:t>
      </w:r>
    </w:p>
    <w:p>
      <w:r>
        <w:t>acceler: 2</w:t>
      </w:r>
    </w:p>
    <w:p>
      <w:r>
        <w:t>isra: 1</w:t>
      </w:r>
    </w:p>
    <w:p>
      <w:r>
        <w:t>huntingtin: 1</w:t>
      </w:r>
    </w:p>
    <w:p>
      <w:r>
        <w:t>biol: 6</w:t>
      </w:r>
    </w:p>
    <w:p>
      <w:r>
        <w:t>chem: 3</w:t>
      </w:r>
    </w:p>
    <w:p>
      <w:r>
        <w:t>steel: 1</w:t>
      </w:r>
    </w:p>
    <w:p>
      <w:r>
        <w:t>latrepirdin: 1</w:t>
      </w:r>
    </w:p>
    <w:p>
      <w:r>
        <w:t>kopito: 1</w:t>
      </w:r>
    </w:p>
    <w:p>
      <w:r>
        <w:t>surmeier: 2</w:t>
      </w:r>
    </w:p>
    <w:p>
      <w:r>
        <w:t>guzman: 2</w:t>
      </w:r>
    </w:p>
    <w:p>
      <w:r>
        <w:t>schumack: 1</w:t>
      </w:r>
    </w:p>
    <w:p>
      <w:r>
        <w:t>psychiatri: 4</w:t>
      </w:r>
    </w:p>
    <w:p>
      <w:r>
        <w:t>dodiya: 1</w:t>
      </w:r>
    </w:p>
    <w:p>
      <w:r>
        <w:t>aebisch: 1</w:t>
      </w:r>
    </w:p>
    <w:p>
      <w:r>
        <w:t>olanow: 3</w:t>
      </w:r>
    </w:p>
    <w:p>
      <w:r>
        <w:t>tyson: 1</w:t>
      </w:r>
    </w:p>
    <w:p>
      <w:r>
        <w:t>steiner: 3</w:t>
      </w:r>
    </w:p>
    <w:p>
      <w:r>
        <w:t>suppl: 2</w:t>
      </w:r>
    </w:p>
    <w:p>
      <w:r>
        <w:t>biochem: 1</w:t>
      </w:r>
    </w:p>
    <w:p>
      <w:r>
        <w:t>biophi: 1</w:t>
      </w:r>
    </w:p>
    <w:p>
      <w:r>
        <w:t>re: 5</w:t>
      </w:r>
    </w:p>
    <w:p>
      <w:r>
        <w:t>mao: 1</w:t>
      </w:r>
    </w:p>
    <w:p>
      <w:r>
        <w:t>mosharov: 1</w:t>
      </w:r>
    </w:p>
    <w:p>
      <w:r>
        <w:t>arch: 5</w:t>
      </w:r>
    </w:p>
    <w:p>
      <w:r>
        <w:t>berg: 1</w:t>
      </w:r>
    </w:p>
    <w:p>
      <w:r>
        <w:t>anglad: 1</w:t>
      </w:r>
    </w:p>
    <w:p>
      <w:r>
        <w:t>apoptosi: 1</w:t>
      </w:r>
    </w:p>
    <w:p>
      <w:r>
        <w:t>lothariu: 1</w:t>
      </w:r>
    </w:p>
    <w:p>
      <w:r>
        <w:t>histol: 1</w:t>
      </w:r>
    </w:p>
    <w:p>
      <w:r>
        <w:t>histopathol: 1</w:t>
      </w:r>
    </w:p>
    <w:p>
      <w:r>
        <w:t>framework: 1</w:t>
      </w:r>
    </w:p>
    <w:p>
      <w:r>
        <w:t>operation: 1</w:t>
      </w:r>
    </w:p>
    <w:p>
      <w:r>
        <w:t>dehay: 2</w:t>
      </w:r>
    </w:p>
    <w:p>
      <w:r>
        <w:t>pathogen: 3</w:t>
      </w:r>
    </w:p>
    <w:p>
      <w:r>
        <w:t>mahlknecht: 4</w:t>
      </w:r>
    </w:p>
    <w:p>
      <w:r>
        <w:t>seppi: 2</w:t>
      </w:r>
    </w:p>
    <w:p>
      <w:r>
        <w:t>poew: 6</w:t>
      </w:r>
    </w:p>
    <w:p>
      <w:r>
        <w:t>winslow: 1</w:t>
      </w:r>
    </w:p>
    <w:p>
      <w:r>
        <w:t>moehl: 1</w:t>
      </w:r>
    </w:p>
    <w:p>
      <w:r>
        <w:t>west: 1</w:t>
      </w:r>
    </w:p>
    <w:p>
      <w:r>
        <w:t>georg: 2</w:t>
      </w:r>
    </w:p>
    <w:p>
      <w:r>
        <w:t>rey: 2</w:t>
      </w:r>
    </w:p>
    <w:p>
      <w:r>
        <w:t>reichenbach: 1</w:t>
      </w:r>
    </w:p>
    <w:p>
      <w:r>
        <w:t>foe: 1</w:t>
      </w:r>
    </w:p>
    <w:p>
      <w:r>
        <w:t>alli: 1</w:t>
      </w:r>
    </w:p>
    <w:p>
      <w:r>
        <w:t>distanc: 1</w:t>
      </w:r>
    </w:p>
    <w:p>
      <w:r>
        <w:t>tanik: 1</w:t>
      </w:r>
    </w:p>
    <w:p>
      <w:r>
        <w:t>schultheiss: 1</w:t>
      </w:r>
    </w:p>
    <w:p>
      <w:r>
        <w:t>runner: 1</w:t>
      </w:r>
    </w:p>
    <w:p>
      <w:r>
        <w:t>pathol: 1</w:t>
      </w:r>
    </w:p>
    <w:p>
      <w:r>
        <w:t>ransohoff: 1</w:t>
      </w:r>
    </w:p>
    <w:p>
      <w:r>
        <w:t>brunden: 1</w:t>
      </w:r>
    </w:p>
    <w:p>
      <w:r>
        <w:t>schapira: 5</w:t>
      </w:r>
    </w:p>
    <w:p>
      <w:r>
        <w:t>hunot: 1</w:t>
      </w:r>
    </w:p>
    <w:p>
      <w:r>
        <w:t>bose: 1</w:t>
      </w:r>
    </w:p>
    <w:p>
      <w:r>
        <w:t>beal: 1</w:t>
      </w:r>
    </w:p>
    <w:p>
      <w:r>
        <w:t>cebrian: 1</w:t>
      </w:r>
    </w:p>
    <w:p>
      <w:r>
        <w:t>render: 1</w:t>
      </w:r>
    </w:p>
    <w:p>
      <w:r>
        <w:t>clin: 4</w:t>
      </w:r>
    </w:p>
    <w:p>
      <w:r>
        <w:t>invest: 1</w:t>
      </w:r>
    </w:p>
    <w:p>
      <w:r>
        <w:t>zheng: 1</w:t>
      </w:r>
    </w:p>
    <w:p>
      <w:r>
        <w:t>augment: 2</w:t>
      </w:r>
    </w:p>
    <w:p>
      <w:r>
        <w:t>sequestr: 1</w:t>
      </w:r>
    </w:p>
    <w:p>
      <w:r>
        <w:t>sci: 5</w:t>
      </w:r>
    </w:p>
    <w:p>
      <w:r>
        <w:t>transl: 4</w:t>
      </w:r>
    </w:p>
    <w:p>
      <w:r>
        <w:t>devi: 1</w:t>
      </w:r>
    </w:p>
    <w:p>
      <w:r>
        <w:t>raghavendran: 1</w:t>
      </w:r>
    </w:p>
    <w:p>
      <w:r>
        <w:t>prabhu: 1</w:t>
      </w:r>
    </w:p>
    <w:p>
      <w:r>
        <w:t>schapanski: 1</w:t>
      </w:r>
    </w:p>
    <w:p>
      <w:r>
        <w:t>nardozzi: 1</w:t>
      </w:r>
    </w:p>
    <w:p>
      <w:r>
        <w:t>felizia: 1</w:t>
      </w:r>
    </w:p>
    <w:p>
      <w:r>
        <w:t>sidranski: 1</w:t>
      </w:r>
    </w:p>
    <w:p>
      <w:r>
        <w:t>multicent: 2</w:t>
      </w:r>
    </w:p>
    <w:p>
      <w:r>
        <w:t>avadhani: 1</w:t>
      </w:r>
    </w:p>
    <w:p>
      <w:r>
        <w:t>anandatheerthavarada: 1</w:t>
      </w:r>
    </w:p>
    <w:p>
      <w:r>
        <w:t>lavoi: 1</w:t>
      </w:r>
    </w:p>
    <w:p>
      <w:r>
        <w:t>glucocerebrosidas: 5</w:t>
      </w:r>
    </w:p>
    <w:p>
      <w:r>
        <w:t>engl: 2</w:t>
      </w:r>
    </w:p>
    <w:p>
      <w:r>
        <w:t>hum: 6</w:t>
      </w:r>
    </w:p>
    <w:p>
      <w:r>
        <w:t>fernand: 1</w:t>
      </w:r>
    </w:p>
    <w:p>
      <w:r>
        <w:t>autophag: 1</w:t>
      </w:r>
    </w:p>
    <w:p>
      <w:r>
        <w:t>elev: 1</w:t>
      </w:r>
    </w:p>
    <w:p>
      <w:r>
        <w:t>chemokin: 1</w:t>
      </w:r>
    </w:p>
    <w:p>
      <w:r>
        <w:t>eschbach: 1</w:t>
      </w:r>
    </w:p>
    <w:p>
      <w:r>
        <w:t>mutual: 1</w:t>
      </w:r>
    </w:p>
    <w:p>
      <w:r>
        <w:t>gamma: 1</w:t>
      </w:r>
    </w:p>
    <w:p>
      <w:r>
        <w:t>coactiv: 1</w:t>
      </w:r>
    </w:p>
    <w:p>
      <w:r>
        <w:t>deregul: 1</w:t>
      </w:r>
    </w:p>
    <w:p>
      <w:r>
        <w:t>gao: 1</w:t>
      </w:r>
    </w:p>
    <w:p>
      <w:r>
        <w:t>rocha: 1</w:t>
      </w:r>
    </w:p>
    <w:p>
      <w:r>
        <w:t>ann: 10</w:t>
      </w:r>
    </w:p>
    <w:p>
      <w:r>
        <w:t>nitrat: 1</w:t>
      </w:r>
    </w:p>
    <w:p>
      <w:r>
        <w:t>ekstrand: 1</w:t>
      </w:r>
    </w:p>
    <w:p>
      <w:r>
        <w:t>cilia: 1</w:t>
      </w:r>
    </w:p>
    <w:p>
      <w:r>
        <w:t>proc: 2</w:t>
      </w:r>
    </w:p>
    <w:p>
      <w:r>
        <w:t>natl: 2</w:t>
      </w:r>
    </w:p>
    <w:p>
      <w:r>
        <w:t>acad: 3</w:t>
      </w:r>
    </w:p>
    <w:p>
      <w:r>
        <w:t>lema: 1</w:t>
      </w:r>
    </w:p>
    <w:p>
      <w:r>
        <w:t>tome: 1</w:t>
      </w:r>
    </w:p>
    <w:p>
      <w:r>
        <w:t>nordstrom: 1</w:t>
      </w:r>
    </w:p>
    <w:p>
      <w:r>
        <w:t>behavior: 2</w:t>
      </w:r>
    </w:p>
    <w:p>
      <w:r>
        <w:t>liu: 1</w:t>
      </w:r>
    </w:p>
    <w:p>
      <w:r>
        <w:t>neuropath: 1</w:t>
      </w:r>
    </w:p>
    <w:p>
      <w:r>
        <w:t>sampson: 1</w:t>
      </w:r>
    </w:p>
    <w:p>
      <w:r>
        <w:t>sossi: 2</w:t>
      </w:r>
    </w:p>
    <w:p>
      <w:r>
        <w:t>turnov: 2</w:t>
      </w:r>
    </w:p>
    <w:p>
      <w:r>
        <w:t>mazzulli: 1</w:t>
      </w:r>
    </w:p>
    <w:p>
      <w:r>
        <w:t>positron: 1</w:t>
      </w:r>
    </w:p>
    <w:p>
      <w:r>
        <w:t>tomographi: 1</w:t>
      </w:r>
    </w:p>
    <w:p>
      <w:r>
        <w:t>bidirect: 1</w:t>
      </w:r>
    </w:p>
    <w:p>
      <w:r>
        <w:t>loop: 1</w:t>
      </w:r>
    </w:p>
    <w:p>
      <w:r>
        <w:t>cereb: 1</w:t>
      </w:r>
    </w:p>
    <w:p>
      <w:r>
        <w:t>immunotherapi: 2</w:t>
      </w:r>
    </w:p>
    <w:p>
      <w:r>
        <w:t>flow: 1</w:t>
      </w:r>
    </w:p>
    <w:p>
      <w:r>
        <w:t>metab: 1</w:t>
      </w:r>
    </w:p>
    <w:p>
      <w:r>
        <w:t>micromanag: 1</w:t>
      </w:r>
    </w:p>
    <w:p>
      <w:r>
        <w:t>sardi: 1</w:t>
      </w:r>
    </w:p>
    <w:p>
      <w:r>
        <w:t>cn: 2</w:t>
      </w:r>
    </w:p>
    <w:p>
      <w:r>
        <w:t>alexand: 2</w:t>
      </w:r>
    </w:p>
    <w:p>
      <w:r>
        <w:t>crutcher: 1</w:t>
      </w:r>
    </w:p>
    <w:p>
      <w:r>
        <w:t>delong: 3</w:t>
      </w:r>
    </w:p>
    <w:p>
      <w:r>
        <w:t>substrat: 1</w:t>
      </w:r>
    </w:p>
    <w:p>
      <w:r>
        <w:t>oculomotor: 1</w:t>
      </w:r>
    </w:p>
    <w:p>
      <w:r>
        <w:t>prefront: 1</w:t>
      </w:r>
    </w:p>
    <w:p>
      <w:r>
        <w:t>integr: 2</w:t>
      </w:r>
    </w:p>
    <w:p>
      <w:r>
        <w:t>prog: 2</w:t>
      </w:r>
    </w:p>
    <w:p>
      <w:r>
        <w:t>zimprich: 1</w:t>
      </w:r>
    </w:p>
    <w:p>
      <w:r>
        <w:t>lambert: 2</w:t>
      </w:r>
    </w:p>
    <w:p>
      <w:r>
        <w:t>hildebrandt: 1</w:t>
      </w:r>
    </w:p>
    <w:p>
      <w:r>
        <w:t>strick: 1</w:t>
      </w:r>
    </w:p>
    <w:p>
      <w:r>
        <w:t>specul: 1</w:t>
      </w:r>
    </w:p>
    <w:p>
      <w:r>
        <w:t>annu: 1</w:t>
      </w:r>
    </w:p>
    <w:p>
      <w:r>
        <w:t>seaman: 1</w:t>
      </w:r>
    </w:p>
    <w:p>
      <w:r>
        <w:t>freeman: 2</w:t>
      </w:r>
    </w:p>
    <w:p>
      <w:r>
        <w:t>pickrel: 1</w:t>
      </w:r>
    </w:p>
    <w:p>
      <w:r>
        <w:t>youl: 1</w:t>
      </w:r>
    </w:p>
    <w:p>
      <w:r>
        <w:t>bergman: 1</w:t>
      </w:r>
    </w:p>
    <w:p>
      <w:r>
        <w:t>wichmann: 1</w:t>
      </w:r>
    </w:p>
    <w:p>
      <w:r>
        <w:t>illumin: 1</w:t>
      </w:r>
    </w:p>
    <w:p>
      <w:r>
        <w:t>fidel: 1</w:t>
      </w:r>
    </w:p>
    <w:p>
      <w:r>
        <w:t>avenu: 1</w:t>
      </w:r>
    </w:p>
    <w:p>
      <w:r>
        <w:t>hsieh: 1</w:t>
      </w:r>
    </w:p>
    <w:p>
      <w:r>
        <w:t>tang: 1</w:t>
      </w:r>
    </w:p>
    <w:p>
      <w:r>
        <w:t>laitinen: 1</w:t>
      </w:r>
    </w:p>
    <w:p>
      <w:r>
        <w:t>bergenheim: 1</w:t>
      </w:r>
    </w:p>
    <w:p>
      <w:r>
        <w:t>hariz: 1</w:t>
      </w:r>
    </w:p>
    <w:p>
      <w:r>
        <w:t>siseas: 1</w:t>
      </w:r>
    </w:p>
    <w:p>
      <w:r>
        <w:t>leksel: 1</w:t>
      </w:r>
    </w:p>
    <w:p>
      <w:r>
        <w:t>posteroventr: 1</w:t>
      </w:r>
    </w:p>
    <w:p>
      <w:r>
        <w:t>pallidotomi: 1</w:t>
      </w:r>
    </w:p>
    <w:p>
      <w:r>
        <w:t>neurosurg: 4</w:t>
      </w:r>
    </w:p>
    <w:p>
      <w:r>
        <w:t>critic: 2</w:t>
      </w:r>
    </w:p>
    <w:p>
      <w:r>
        <w:t>dia: 1</w:t>
      </w:r>
    </w:p>
    <w:p>
      <w:r>
        <w:t>junn: 1</w:t>
      </w:r>
    </w:p>
    <w:p>
      <w:r>
        <w:t>mouradian: 1</w:t>
      </w:r>
    </w:p>
    <w:p>
      <w:r>
        <w:t>nambu: 1</w:t>
      </w:r>
    </w:p>
    <w:p>
      <w:r>
        <w:t>pallid: 2</w:t>
      </w:r>
    </w:p>
    <w:p>
      <w:r>
        <w:t>dhungel: 1</w:t>
      </w:r>
    </w:p>
    <w:p>
      <w:r>
        <w:t>bonifati: 1</w:t>
      </w:r>
    </w:p>
    <w:p>
      <w:r>
        <w:t>neurophysiol: 1</w:t>
      </w:r>
    </w:p>
    <w:p>
      <w:r>
        <w:t>frank: 1</w:t>
      </w:r>
    </w:p>
    <w:p>
      <w:r>
        <w:t>samanta: 1</w:t>
      </w:r>
    </w:p>
    <w:p>
      <w:r>
        <w:t>moustafa: 1</w:t>
      </w:r>
    </w:p>
    <w:p>
      <w:r>
        <w:t>sherman: 1</w:t>
      </w:r>
    </w:p>
    <w:p>
      <w:r>
        <w:t>hors: 1</w:t>
      </w:r>
    </w:p>
    <w:p>
      <w:r>
        <w:t>ramirez: 1</w:t>
      </w:r>
    </w:p>
    <w:p>
      <w:r>
        <w:t>nottia: 1</w:t>
      </w:r>
    </w:p>
    <w:p>
      <w:r>
        <w:t>gradinaru: 1</w:t>
      </w:r>
    </w:p>
    <w:p>
      <w:r>
        <w:t>mogri: 1</w:t>
      </w:r>
    </w:p>
    <w:p>
      <w:r>
        <w:t>thompson: 1</w:t>
      </w:r>
    </w:p>
    <w:p>
      <w:r>
        <w:t>henderson: 1</w:t>
      </w:r>
    </w:p>
    <w:p>
      <w:r>
        <w:t>deisseroth: 1</w:t>
      </w:r>
    </w:p>
    <w:p>
      <w:r>
        <w:t>optic: 1</w:t>
      </w:r>
    </w:p>
    <w:p>
      <w:r>
        <w:t>evok: 1</w:t>
      </w:r>
    </w:p>
    <w:p>
      <w:r>
        <w:t>deconstruct: 1</w:t>
      </w:r>
    </w:p>
    <w:p>
      <w:r>
        <w:t>get: 1</w:t>
      </w:r>
    </w:p>
    <w:p>
      <w:r>
        <w:t>groov: 1</w:t>
      </w:r>
    </w:p>
    <w:p>
      <w:r>
        <w:t>attenu: 1</w:t>
      </w:r>
    </w:p>
    <w:p>
      <w:r>
        <w:t>lubb: 1</w:t>
      </w:r>
    </w:p>
    <w:p>
      <w:r>
        <w:t>bolam: 2</w:t>
      </w:r>
    </w:p>
    <w:p>
      <w:r>
        <w:t>pissadaki: 2</w:t>
      </w:r>
    </w:p>
    <w:p>
      <w:r>
        <w:t>edg: 1</w:t>
      </w:r>
    </w:p>
    <w:p>
      <w:r>
        <w:t>rat: 2</w:t>
      </w:r>
    </w:p>
    <w:p>
      <w:r>
        <w:t>directli: 1</w:t>
      </w:r>
    </w:p>
    <w:p>
      <w:r>
        <w:t>mouth: 1</w:t>
      </w:r>
    </w:p>
    <w:p>
      <w:r>
        <w:t>feed: 1</w:t>
      </w:r>
    </w:p>
    <w:p>
      <w:r>
        <w:t>die: 1</w:t>
      </w:r>
    </w:p>
    <w:p>
      <w:r>
        <w:t>oligogen: 1</w:t>
      </w:r>
    </w:p>
    <w:p>
      <w:r>
        <w:t>kuhn: 3</w:t>
      </w:r>
    </w:p>
    <w:p>
      <w:r>
        <w:t>oscillatori: 3</w:t>
      </w:r>
    </w:p>
    <w:p>
      <w:r>
        <w:t>beta: 1</w:t>
      </w:r>
    </w:p>
    <w:p>
      <w:r>
        <w:t>angot: 1</w:t>
      </w:r>
    </w:p>
    <w:p>
      <w:r>
        <w:t>hansen: 1</w:t>
      </w:r>
    </w:p>
    <w:p>
      <w:r>
        <w:t>front: 2</w:t>
      </w:r>
    </w:p>
    <w:p>
      <w:r>
        <w:t>comput: 1</w:t>
      </w:r>
    </w:p>
    <w:p>
      <w:r>
        <w:t>kupsch: 1</w:t>
      </w:r>
    </w:p>
    <w:p>
      <w:r>
        <w:t>schneider: 1</w:t>
      </w:r>
    </w:p>
    <w:p>
      <w:r>
        <w:t>brown: 1</w:t>
      </w:r>
    </w:p>
    <w:p>
      <w:r>
        <w:t>swanson: 1</w:t>
      </w:r>
    </w:p>
    <w:p>
      <w:r>
        <w:t>voon: 1</w:t>
      </w:r>
    </w:p>
    <w:p>
      <w:r>
        <w:t>mehta: 1</w:t>
      </w:r>
    </w:p>
    <w:p>
      <w:r>
        <w:t>hallett: 1</w:t>
      </w:r>
    </w:p>
    <w:p>
      <w:r>
        <w:t>curr: 2</w:t>
      </w:r>
    </w:p>
    <w:p>
      <w:r>
        <w:t>opin: 3</w:t>
      </w:r>
    </w:p>
    <w:p>
      <w:r>
        <w:t>eur: 1</w:t>
      </w:r>
    </w:p>
    <w:p>
      <w:r>
        <w:t>frankel: 1</w:t>
      </w:r>
    </w:p>
    <w:p>
      <w:r>
        <w:t>kempster: 1</w:t>
      </w:r>
    </w:p>
    <w:p>
      <w:r>
        <w:t>chen: 2</w:t>
      </w:r>
    </w:p>
    <w:p>
      <w:r>
        <w:t>stern: 3</w:t>
      </w:r>
    </w:p>
    <w:p>
      <w:r>
        <w:t>lang: 5</w:t>
      </w:r>
    </w:p>
    <w:p>
      <w:r>
        <w:t>emg: 1</w:t>
      </w:r>
    </w:p>
    <w:p>
      <w:r>
        <w:t>redefinit: 1</w:t>
      </w:r>
    </w:p>
    <w:p>
      <w:r>
        <w:t>dirkx: 1</w:t>
      </w:r>
    </w:p>
    <w:p>
      <w:r>
        <w:t>salat: 1</w:t>
      </w:r>
    </w:p>
    <w:p>
      <w:r>
        <w:t>noyc: 1</w:t>
      </w:r>
    </w:p>
    <w:p>
      <w:r>
        <w:t>schrag: 4</w:t>
      </w:r>
    </w:p>
    <w:p>
      <w:r>
        <w:t>tolosa: 3</w:t>
      </w:r>
    </w:p>
    <w:p>
      <w:r>
        <w:t>katzenschlag: 1</w:t>
      </w:r>
    </w:p>
    <w:p>
      <w:r>
        <w:t>fmri: 1</w:t>
      </w:r>
    </w:p>
    <w:p>
      <w:r>
        <w:t>prediagnost: 1</w:t>
      </w:r>
    </w:p>
    <w:p>
      <w:r>
        <w:t>windel: 1</w:t>
      </w:r>
    </w:p>
    <w:p>
      <w:r>
        <w:t>thevathasan: 1</w:t>
      </w:r>
    </w:p>
    <w:p>
      <w:r>
        <w:t>silburn: 1</w:t>
      </w:r>
    </w:p>
    <w:p>
      <w:r>
        <w:t>sah: 1</w:t>
      </w:r>
    </w:p>
    <w:p>
      <w:r>
        <w:t>ppn: 1</w:t>
      </w:r>
    </w:p>
    <w:p>
      <w:r>
        <w:t>espay: 1</w:t>
      </w:r>
    </w:p>
    <w:p>
      <w:r>
        <w:t>locomot: 1</w:t>
      </w:r>
    </w:p>
    <w:p>
      <w:r>
        <w:t>opportun: 1</w:t>
      </w:r>
    </w:p>
    <w:p>
      <w:r>
        <w:t>hauser: 1</w:t>
      </w:r>
    </w:p>
    <w:p>
      <w:r>
        <w:t>kalia: 2</w:t>
      </w:r>
    </w:p>
    <w:p>
      <w:r>
        <w:t>nonmotor: 5</w:t>
      </w:r>
    </w:p>
    <w:p>
      <w:r>
        <w:t>wen: 1</w:t>
      </w:r>
    </w:p>
    <w:p>
      <w:r>
        <w:t>storch: 1</w:t>
      </w:r>
    </w:p>
    <w:p>
      <w:r>
        <w:t>gibb: 1</w:t>
      </w:r>
    </w:p>
    <w:p>
      <w:r>
        <w:t>iranzo: 1</w:t>
      </w:r>
    </w:p>
    <w:p>
      <w:r>
        <w:t>santamaria: 1</w:t>
      </w:r>
    </w:p>
    <w:p>
      <w:r>
        <w:t>lim: 1</w:t>
      </w:r>
    </w:p>
    <w:p>
      <w:r>
        <w:t>fox: 4</w:t>
      </w:r>
    </w:p>
    <w:p>
      <w:r>
        <w:t>postuma: 1</w:t>
      </w:r>
    </w:p>
    <w:p>
      <w:r>
        <w:t>extranigr: 1</w:t>
      </w:r>
    </w:p>
    <w:p>
      <w:r>
        <w:t>brotchi: 1</w:t>
      </w:r>
    </w:p>
    <w:p>
      <w:r>
        <w:t>alcalay: 1</w:t>
      </w:r>
    </w:p>
    <w:p>
      <w:r>
        <w:t>nondopaminerg: 1</w:t>
      </w:r>
    </w:p>
    <w:p>
      <w:r>
        <w:t>marder: 1</w:t>
      </w:r>
    </w:p>
    <w:p>
      <w:r>
        <w:t>predictor: 2</w:t>
      </w:r>
    </w:p>
    <w:p>
      <w:r>
        <w:t>connolli: 2</w:t>
      </w:r>
    </w:p>
    <w:p>
      <w:r>
        <w:t>chaudhuri: 2</w:t>
      </w:r>
    </w:p>
    <w:p>
      <w:r>
        <w:t>neurotherapeut: 1</w:t>
      </w:r>
    </w:p>
    <w:p>
      <w:r>
        <w:t>cum: 1</w:t>
      </w:r>
    </w:p>
    <w:p>
      <w:r>
        <w:t>pimavanserin: 1</w:t>
      </w:r>
    </w:p>
    <w:p>
      <w:r>
        <w:t>randomis: 5</w:t>
      </w:r>
    </w:p>
    <w:p>
      <w:r>
        <w:t>heli: 1</w:t>
      </w:r>
    </w:p>
    <w:p>
      <w:r>
        <w:t>reid: 1</w:t>
      </w:r>
    </w:p>
    <w:p>
      <w:r>
        <w:t>adena: 1</w:t>
      </w:r>
    </w:p>
    <w:p>
      <w:r>
        <w:t>collabor: 1</w:t>
      </w:r>
    </w:p>
    <w:p>
      <w:r>
        <w:t>morri: 1</w:t>
      </w:r>
    </w:p>
    <w:p>
      <w:r>
        <w:t>inevit: 1</w:t>
      </w:r>
    </w:p>
    <w:p>
      <w:r>
        <w:t>levodopa: 5</w:t>
      </w:r>
    </w:p>
    <w:p>
      <w:r>
        <w:t>weintraub: 1</w:t>
      </w:r>
    </w:p>
    <w:p>
      <w:r>
        <w:t>burn: 1</w:t>
      </w:r>
    </w:p>
    <w:p>
      <w:r>
        <w:t>quintessenti: 1</w:t>
      </w:r>
    </w:p>
    <w:p>
      <w:r>
        <w:t>neuropsychiatr: 2</w:t>
      </w:r>
    </w:p>
    <w:p>
      <w:r>
        <w:t>goetz: 1</w:t>
      </w:r>
    </w:p>
    <w:p>
      <w:r>
        <w:t>pragmat: 1</w:t>
      </w:r>
    </w:p>
    <w:p>
      <w:r>
        <w:t>revis: 1</w:t>
      </w:r>
    </w:p>
    <w:p>
      <w:r>
        <w:t>traon: 1</w:t>
      </w:r>
    </w:p>
    <w:p>
      <w:r>
        <w:t>lewitt: 2</w:t>
      </w:r>
    </w:p>
    <w:p>
      <w:r>
        <w:t>fahn: 1</w:t>
      </w:r>
    </w:p>
    <w:p>
      <w:r>
        <w:t>rascol: 1</w:t>
      </w:r>
    </w:p>
    <w:p>
      <w:r>
        <w:t>clinimetr: 1</w:t>
      </w:r>
    </w:p>
    <w:p>
      <w:r>
        <w:t>look: 1</w:t>
      </w:r>
    </w:p>
    <w:p>
      <w:r>
        <w:t>backward: 1</w:t>
      </w:r>
    </w:p>
    <w:p>
      <w:r>
        <w:t>forward: 1</w:t>
      </w:r>
    </w:p>
    <w:p>
      <w:r>
        <w:t>venuto: 1</w:t>
      </w:r>
    </w:p>
    <w:p>
      <w:r>
        <w:t>potter: 1</w:t>
      </w:r>
    </w:p>
    <w:p>
      <w:r>
        <w:t>ray: 1</w:t>
      </w:r>
    </w:p>
    <w:p>
      <w:r>
        <w:t>obeso: 1</w:t>
      </w:r>
    </w:p>
    <w:p>
      <w:r>
        <w:t>stocchi: 1</w:t>
      </w:r>
    </w:p>
    <w:p>
      <w:r>
        <w:t>limousin: 1</w:t>
      </w:r>
    </w:p>
    <w:p>
      <w:r>
        <w:t>kieburtz: 1</w:t>
      </w:r>
    </w:p>
    <w:p>
      <w:r>
        <w:t>bronstein: 1</w:t>
      </w:r>
    </w:p>
    <w:p>
      <w:r>
        <w:t>rizzo: 1</w:t>
      </w:r>
    </w:p>
    <w:p>
      <w:r>
        <w:t>cenci: 2</w:t>
      </w:r>
    </w:p>
    <w:p>
      <w:r>
        <w:t>deuschl: 1</w:t>
      </w:r>
    </w:p>
    <w:p>
      <w:r>
        <w:t>garnett: 1</w:t>
      </w:r>
    </w:p>
    <w:p>
      <w:r>
        <w:t>firnau: 1</w:t>
      </w:r>
    </w:p>
    <w:p>
      <w:r>
        <w:t>nahmia: 1</w:t>
      </w:r>
    </w:p>
    <w:p>
      <w:r>
        <w:t>antonini: 2</w:t>
      </w:r>
    </w:p>
    <w:p>
      <w:r>
        <w:t>mode: 1</w:t>
      </w:r>
    </w:p>
    <w:p>
      <w:r>
        <w:t>stoessl: 1</w:t>
      </w:r>
    </w:p>
    <w:p>
      <w:r>
        <w:t>leherici: 1</w:t>
      </w:r>
    </w:p>
    <w:p>
      <w:r>
        <w:t>strafella: 1</w:t>
      </w:r>
    </w:p>
    <w:p>
      <w:r>
        <w:t>insight: 2</w:t>
      </w:r>
    </w:p>
    <w:p>
      <w:r>
        <w:t>odekerken: 2</w:t>
      </w:r>
    </w:p>
    <w:p>
      <w:r>
        <w:t>muller: 1</w:t>
      </w:r>
    </w:p>
    <w:p>
      <w:r>
        <w:t>nstap: 1</w:t>
      </w:r>
    </w:p>
    <w:p>
      <w:r>
        <w:t>politi: 1</w:t>
      </w:r>
    </w:p>
    <w:p>
      <w:r>
        <w:t>follett: 1</w:t>
      </w:r>
    </w:p>
    <w:p>
      <w:r>
        <w:t>weaver: 1</w:t>
      </w:r>
    </w:p>
    <w:p>
      <w:r>
        <w:t>ferreira: 1</w:t>
      </w:r>
    </w:p>
    <w:p>
      <w:r>
        <w:t>gpi: 2</w:t>
      </w:r>
    </w:p>
    <w:p>
      <w:r>
        <w:t>prefer: 1</w:t>
      </w:r>
    </w:p>
    <w:p>
      <w:r>
        <w:t>scherfler: 1</w:t>
      </w:r>
    </w:p>
    <w:p>
      <w:r>
        <w:t>blind: 1</w:t>
      </w:r>
    </w:p>
    <w:p>
      <w:r>
        <w:t>stn: 1</w:t>
      </w:r>
    </w:p>
    <w:p>
      <w:r>
        <w:t>tuit: 1</w:t>
      </w:r>
    </w:p>
    <w:p>
      <w:r>
        <w:t>magnet: 1</w:t>
      </w:r>
    </w:p>
    <w:p>
      <w:r>
        <w:t>reson: 1</w:t>
      </w:r>
    </w:p>
    <w:p>
      <w:r>
        <w:t>voge: 1</w:t>
      </w:r>
    </w:p>
    <w:p>
      <w:r>
        <w:t>thirti: 1</w:t>
      </w:r>
    </w:p>
    <w:p>
      <w:r>
        <w:t>treglia: 1</w:t>
      </w:r>
    </w:p>
    <w:p>
      <w:r>
        <w:t>auton: 1</w:t>
      </w:r>
    </w:p>
    <w:p>
      <w:r>
        <w:t>birkmay: 1</w:t>
      </w:r>
    </w:p>
    <w:p>
      <w:r>
        <w:t>rieder: 1</w:t>
      </w:r>
    </w:p>
    <w:p>
      <w:r>
        <w:t>ambrozi: 1</w:t>
      </w:r>
    </w:p>
    <w:p>
      <w:r>
        <w:t>volkmann: 2</w:t>
      </w:r>
    </w:p>
    <w:p>
      <w:r>
        <w:t>daniel: 1</w:t>
      </w:r>
    </w:p>
    <w:p>
      <w:r>
        <w:t>witt: 1</w:t>
      </w:r>
    </w:p>
    <w:p>
      <w:r>
        <w:t>youdim: 1</w:t>
      </w:r>
    </w:p>
    <w:p>
      <w:r>
        <w:t>marra: 1</w:t>
      </w:r>
    </w:p>
    <w:p>
      <w:r>
        <w:t>madopar: 1</w:t>
      </w:r>
    </w:p>
    <w:p>
      <w:r>
        <w:t>innov: 1</w:t>
      </w:r>
    </w:p>
    <w:p>
      <w:r>
        <w:t>lill: 2</w:t>
      </w:r>
    </w:p>
    <w:p>
      <w:r>
        <w:t>keu: 1</w:t>
      </w:r>
    </w:p>
    <w:p>
      <w:r>
        <w:t>munnek: 1</w:t>
      </w:r>
    </w:p>
    <w:p>
      <w:r>
        <w:t>nijkrak: 1</w:t>
      </w:r>
    </w:p>
    <w:p>
      <w:r>
        <w:t>kwakkel: 1</w:t>
      </w:r>
    </w:p>
    <w:p>
      <w:r>
        <w:t>probe: 1</w:t>
      </w:r>
    </w:p>
    <w:p>
      <w:r>
        <w:t>bloem: 2</w:t>
      </w:r>
    </w:p>
    <w:p>
      <w:r>
        <w:t>atkin: 1</w:t>
      </w:r>
    </w:p>
    <w:p>
      <w:r>
        <w:t>basic: 1</w:t>
      </w:r>
    </w:p>
    <w:p>
      <w:r>
        <w:t>de: 2</w:t>
      </w:r>
    </w:p>
    <w:p>
      <w:r>
        <w:t>vri: 1</w:t>
      </w:r>
    </w:p>
    <w:p>
      <w:r>
        <w:t>ebersbach: 1</w:t>
      </w:r>
    </w:p>
    <w:p>
      <w:r>
        <w:t>nonpharmacolog: 1</w:t>
      </w:r>
    </w:p>
    <w:p>
      <w:r>
        <w:t>option: 1</w:t>
      </w:r>
    </w:p>
    <w:p>
      <w:r>
        <w:t>unbias: 1</w:t>
      </w:r>
    </w:p>
    <w:p>
      <w:r>
        <w:t>vigor: 1</w:t>
      </w:r>
    </w:p>
    <w:p>
      <w:r>
        <w:t>jankov: 1</w:t>
      </w:r>
    </w:p>
    <w:p>
      <w:r>
        <w:t>yang: 1</w:t>
      </w:r>
    </w:p>
    <w:p>
      <w:r>
        <w:t>palfi: 1</w:t>
      </w:r>
    </w:p>
    <w:p>
      <w:r>
        <w:t>bezard: 1</w:t>
      </w:r>
    </w:p>
    <w:p>
      <w:r>
        <w:t>swedish: 1</w:t>
      </w:r>
    </w:p>
    <w:p>
      <w:r>
        <w:t>march: 1</w:t>
      </w:r>
    </w:p>
    <w:p>
      <w:r>
        <w:t>prosavin: 1</w:t>
      </w:r>
    </w:p>
    <w:p>
      <w:r>
        <w:t>escal: 1</w:t>
      </w:r>
    </w:p>
    <w:p>
      <w:r>
        <w:t>xu: 1</w:t>
      </w:r>
    </w:p>
    <w:p>
      <w:r>
        <w:t>bjorklund: 4</w:t>
      </w:r>
    </w:p>
    <w:p>
      <w:r>
        <w:t>kirik: 2</w:t>
      </w:r>
    </w:p>
    <w:p>
      <w:r>
        <w:t>hinnel: 1</w:t>
      </w:r>
    </w:p>
    <w:p>
      <w:r>
        <w:t>much: 1</w:t>
      </w:r>
    </w:p>
    <w:p>
      <w:r>
        <w:t>statu: 1</w:t>
      </w:r>
    </w:p>
    <w:p>
      <w:r>
        <w:t>carlsson: 2</w:t>
      </w:r>
    </w:p>
    <w:p>
      <w:r>
        <w:t>jahanshahi: 2</w:t>
      </w:r>
    </w:p>
    <w:p>
      <w:r>
        <w:t>quinn: 2</w:t>
      </w:r>
    </w:p>
    <w:p>
      <w:r>
        <w:t>raav: 1</w:t>
      </w:r>
    </w:p>
    <w:p>
      <w:r>
        <w:t>sauerbier: 1</w:t>
      </w:r>
    </w:p>
    <w:p>
      <w:r>
        <w:t>mccann: 1</w:t>
      </w:r>
    </w:p>
    <w:p>
      <w:r>
        <w:t>ny: 1</w:t>
      </w:r>
    </w:p>
    <w:p>
      <w:r>
        <w:t>lawson: 1</w:t>
      </w:r>
    </w:p>
    <w:p>
      <w:r>
        <w:t>attent: 1</w:t>
      </w:r>
    </w:p>
    <w:p>
      <w:r>
        <w:t>reiter: 1</w:t>
      </w:r>
    </w:p>
    <w:p>
      <w:r>
        <w:t>weerkamp: 1</w:t>
      </w:r>
    </w:p>
    <w:p>
      <w:r>
        <w:t>piccini: 1</w:t>
      </w:r>
    </w:p>
    <w:p>
      <w:r>
        <w:t>resid: 1</w:t>
      </w:r>
    </w:p>
    <w:p>
      <w:r>
        <w:t>geriatr: 1</w:t>
      </w:r>
    </w:p>
    <w:p>
      <w:r>
        <w:t>soc: 1</w:t>
      </w:r>
    </w:p>
    <w:p>
      <w:r>
        <w:t>ohtsuka: 1</w:t>
      </w:r>
    </w:p>
    <w:p>
      <w:r>
        <w:t>freed: 1</w:t>
      </w:r>
    </w:p>
    <w:p>
      <w:r>
        <w:t>coeruleu: 1</w:t>
      </w:r>
    </w:p>
    <w:p>
      <w:r>
        <w:t>der: 1</w:t>
      </w:r>
    </w:p>
    <w:p>
      <w:r>
        <w:t>marck: 1</w:t>
      </w:r>
    </w:p>
    <w:p>
      <w:r>
        <w:t>mr: 1</w:t>
      </w:r>
    </w:p>
    <w:p>
      <w:r>
        <w:t>lett: 1</w:t>
      </w:r>
    </w:p>
    <w:p>
      <w:r>
        <w:t>schmidauer: 1</w:t>
      </w:r>
    </w:p>
    <w:p>
      <w:r>
        <w:t>ultrasound: 1</w:t>
      </w:r>
    </w:p>
    <w:p>
      <w:r>
        <w:t>hypoechogen: 1</w:t>
      </w:r>
    </w:p>
    <w:p>
      <w:r>
        <w:t>restless: 1</w:t>
      </w:r>
    </w:p>
    <w:p>
      <w:r>
        <w:t>leg: 1</w:t>
      </w:r>
    </w:p>
    <w:p>
      <w:r>
        <w:t>greenwel: 1</w:t>
      </w:r>
    </w:p>
    <w:p>
      <w:r>
        <w:t>gray: 1</w:t>
      </w:r>
    </w:p>
    <w:p>
      <w:r>
        <w:t>wersch: 1</w:t>
      </w:r>
    </w:p>
    <w:p>
      <w:r>
        <w:t>schaik: 1</w:t>
      </w:r>
    </w:p>
    <w:p>
      <w:r>
        <w:t>walker: 1</w:t>
      </w:r>
    </w:p>
    <w:p>
      <w:r>
        <w:t>hagel: 1</w:t>
      </w:r>
    </w:p>
    <w:p>
      <w:r>
        <w:t>deng: 1</w:t>
      </w:r>
    </w:p>
    <w:p>
      <w:r>
        <w:t>psychosoci: 1</w:t>
      </w:r>
    </w:p>
    <w:p>
      <w:r>
        <w:t>carta: 1</w:t>
      </w:r>
    </w:p>
    <w:p>
      <w:r>
        <w:t>munoz: 1</w:t>
      </w:r>
    </w:p>
    <w:p>
      <w:r>
        <w:t>launch: 1</w:t>
      </w:r>
    </w:p>
    <w:p>
      <w:r>
        <w:t>hovri: 1</w:t>
      </w:r>
    </w:p>
    <w:p>
      <w:r>
        <w:t>morley: 1</w:t>
      </w:r>
    </w:p>
    <w:p>
      <w:r>
        <w:t>databas: 1</w:t>
      </w:r>
    </w:p>
    <w:p>
      <w:r>
        <w:t>acknowledg: 1</w:t>
      </w:r>
    </w:p>
    <w:p>
      <w:r>
        <w:t>lane: 1</w:t>
      </w:r>
    </w:p>
    <w:p>
      <w:r>
        <w:t>vercammen: 1</w:t>
      </w:r>
    </w:p>
    <w:p>
      <w:r>
        <w:t>grate: 1</w:t>
      </w:r>
    </w:p>
    <w:p>
      <w:r>
        <w:t>zijerveld: 1</w:t>
      </w:r>
    </w:p>
    <w:p>
      <w:r>
        <w:t>weisskopf: 1</w:t>
      </w:r>
    </w:p>
    <w:p>
      <w:r>
        <w:t>reilli: 1</w:t>
      </w:r>
    </w:p>
    <w:p>
      <w:r>
        <w:t>prime: 1</w:t>
      </w:r>
    </w:p>
    <w:p>
      <w:r>
        <w:t>exp: 1</w:t>
      </w:r>
    </w:p>
    <w:p>
      <w:r>
        <w:t>scheperjan: 1</w:t>
      </w:r>
    </w:p>
    <w:p>
      <w:r>
        <w:t>kefalopoul: 1</w:t>
      </w:r>
    </w:p>
    <w:p>
      <w:r>
        <w:t>compet: 1</w:t>
      </w:r>
    </w:p>
    <w:p>
      <w:r>
        <w:t>fee: 9</w:t>
      </w:r>
    </w:p>
    <w:p>
      <w:r>
        <w:t>abbvi: 4</w:t>
      </w:r>
    </w:p>
    <w:p>
      <w:r>
        <w:t>allergan: 2</w:t>
      </w:r>
    </w:p>
    <w:p>
      <w:r>
        <w:t>astrazeneca: 2</w:t>
      </w:r>
    </w:p>
    <w:p>
      <w:r>
        <w:t>delenclo: 1</w:t>
      </w:r>
    </w:p>
    <w:p>
      <w:r>
        <w:t>jone: 1</w:t>
      </w:r>
    </w:p>
    <w:p>
      <w:r>
        <w:t>mclean: 1</w:t>
      </w:r>
    </w:p>
    <w:p>
      <w:r>
        <w:t>uitti: 1</w:t>
      </w:r>
    </w:p>
    <w:p>
      <w:r>
        <w:t>barker: 2</w:t>
      </w:r>
    </w:p>
    <w:p>
      <w:r>
        <w:t>parmar: 1</w:t>
      </w:r>
    </w:p>
    <w:p>
      <w:r>
        <w:t>bial: 2</w:t>
      </w:r>
    </w:p>
    <w:p>
      <w:r>
        <w:t>boston: 3</w:t>
      </w:r>
    </w:p>
    <w:p>
      <w:r>
        <w:t>glaxosmithklin: 1</w:t>
      </w:r>
    </w:p>
    <w:p>
      <w:r>
        <w:t>ipsen: 1</w:t>
      </w:r>
    </w:p>
    <w:p>
      <w:r>
        <w:t>lundbeck: 4</w:t>
      </w:r>
    </w:p>
    <w:p>
      <w:r>
        <w:t>medtron: 5</w:t>
      </w:r>
    </w:p>
    <w:p>
      <w:r>
        <w:t>msd: 1</w:t>
      </w:r>
    </w:p>
    <w:p>
      <w:r>
        <w:t>serono: 1</w:t>
      </w:r>
    </w:p>
    <w:p>
      <w:r>
        <w:t>merz: 1</w:t>
      </w:r>
    </w:p>
    <w:p>
      <w:r>
        <w:t>pharmaceut: 4</w:t>
      </w:r>
    </w:p>
    <w:p>
      <w:r>
        <w:t>neuroderm: 2</w:t>
      </w:r>
    </w:p>
    <w:p>
      <w:r>
        <w:t>novarti: 1</w:t>
      </w:r>
    </w:p>
    <w:p>
      <w:r>
        <w:t>orion: 1</w:t>
      </w:r>
    </w:p>
    <w:p>
      <w:r>
        <w:t>pharma: 4</w:t>
      </w:r>
    </w:p>
    <w:p>
      <w:r>
        <w:t>teva: 4</w:t>
      </w:r>
    </w:p>
    <w:p>
      <w:r>
        <w:t>ucb: 3</w:t>
      </w:r>
    </w:p>
    <w:p>
      <w:r>
        <w:t>zambon: 2</w:t>
      </w:r>
    </w:p>
    <w:p>
      <w:r>
        <w:t>consult: 4</w:t>
      </w:r>
    </w:p>
    <w:p>
      <w:r>
        <w:t>lectur: 2</w:t>
      </w:r>
    </w:p>
    <w:p>
      <w:r>
        <w:t>gibbon: 1</w:t>
      </w:r>
    </w:p>
    <w:p>
      <w:r>
        <w:t>garcia: 1</w:t>
      </w:r>
    </w:p>
    <w:p>
      <w:r>
        <w:t>wang: 1</w:t>
      </w:r>
    </w:p>
    <w:p>
      <w:r>
        <w:t>shih: 1</w:t>
      </w:r>
    </w:p>
    <w:p>
      <w:r>
        <w:t>discrimin: 1</w:t>
      </w:r>
    </w:p>
    <w:p>
      <w:r>
        <w:t>royalti: 2</w:t>
      </w:r>
    </w:p>
    <w:p>
      <w:r>
        <w:t>thiem: 1</w:t>
      </w:r>
    </w:p>
    <w:p>
      <w:r>
        <w:t>cutan: 2</w:t>
      </w:r>
    </w:p>
    <w:p>
      <w:r>
        <w:t>blackwel: 1</w:t>
      </w:r>
    </w:p>
    <w:p>
      <w:r>
        <w:t>oxford: 2</w:t>
      </w:r>
    </w:p>
    <w:p>
      <w:r>
        <w:t>press: 6</w:t>
      </w:r>
    </w:p>
    <w:p>
      <w:r>
        <w:t>cambridg: 2</w:t>
      </w:r>
    </w:p>
    <w:p>
      <w:r>
        <w:t>petit: 1</w:t>
      </w:r>
    </w:p>
    <w:p>
      <w:r>
        <w:t>olsson: 1</w:t>
      </w:r>
    </w:p>
    <w:p>
      <w:r>
        <w:t>doppler: 1</w:t>
      </w:r>
    </w:p>
    <w:p>
      <w:r>
        <w:t>neuropathi: 1</w:t>
      </w:r>
    </w:p>
    <w:p>
      <w:r>
        <w:t>roch: 2</w:t>
      </w:r>
    </w:p>
    <w:p>
      <w:r>
        <w:t>aop: 1</w:t>
      </w:r>
    </w:p>
    <w:p>
      <w:r>
        <w:t>orphan: 1</w:t>
      </w:r>
    </w:p>
    <w:p>
      <w:r>
        <w:t>window: 1</w:t>
      </w:r>
    </w:p>
    <w:p>
      <w:r>
        <w:t>appl: 1</w:t>
      </w:r>
    </w:p>
    <w:p>
      <w:r>
        <w:t>ag: 1</w:t>
      </w:r>
    </w:p>
    <w:p>
      <w:r>
        <w:t>receiv: 3</w:t>
      </w:r>
    </w:p>
    <w:p>
      <w:r>
        <w:t>compens: 2</w:t>
      </w:r>
    </w:p>
    <w:p>
      <w:r>
        <w:t>committe: 2</w:t>
      </w:r>
    </w:p>
    <w:p>
      <w:r>
        <w:t>bioti: 2</w:t>
      </w:r>
    </w:p>
    <w:p>
      <w:r>
        <w:t>sprenger: 1</w:t>
      </w:r>
    </w:p>
    <w:p>
      <w:r>
        <w:t>voyag: 2</w:t>
      </w:r>
    </w:p>
    <w:p>
      <w:r>
        <w:t>intec: 2</w:t>
      </w:r>
    </w:p>
    <w:p>
      <w:r>
        <w:t>immunoreact: 1</w:t>
      </w:r>
    </w:p>
    <w:p>
      <w:r>
        <w:t>readi: 1</w:t>
      </w:r>
    </w:p>
    <w:p>
      <w:r>
        <w:t>servic: 1</w:t>
      </w:r>
    </w:p>
    <w:p>
      <w:r>
        <w:t>ultragenyx: 1</w:t>
      </w:r>
    </w:p>
    <w:p>
      <w:r>
        <w:t>neurocrin: 1</w:t>
      </w:r>
    </w:p>
    <w:p>
      <w:r>
        <w:t>bioscienc: 1</w:t>
      </w:r>
    </w:p>
    <w:p>
      <w:r>
        <w:t>cynapsu: 1</w:t>
      </w:r>
    </w:p>
    <w:p>
      <w:r>
        <w:t>vila: 1</w:t>
      </w:r>
    </w:p>
    <w:p>
      <w:r>
        <w:t>kimmelman: 1</w:t>
      </w:r>
    </w:p>
    <w:p>
      <w:r>
        <w:t>isscr: 1</w:t>
      </w:r>
    </w:p>
    <w:p>
      <w:r>
        <w:t>sage: 1</w:t>
      </w:r>
    </w:p>
    <w:p>
      <w:r>
        <w:t>bionetwork: 1</w:t>
      </w:r>
    </w:p>
    <w:p>
      <w:r>
        <w:t>adama: 1</w:t>
      </w:r>
    </w:p>
    <w:p>
      <w:r>
        <w:t>mandler: 1</w:t>
      </w:r>
    </w:p>
    <w:p>
      <w:r>
        <w:t>trophic: 1</w:t>
      </w:r>
    </w:p>
    <w:p>
      <w:r>
        <w:t>academi: 1</w:t>
      </w:r>
    </w:p>
    <w:p>
      <w:r>
        <w:t>bionom: 1</w:t>
      </w:r>
    </w:p>
    <w:p>
      <w:r>
        <w:t>renovo: 1</w:t>
      </w:r>
    </w:p>
    <w:p>
      <w:r>
        <w:t>versant: 1</w:t>
      </w:r>
    </w:p>
    <w:p>
      <w:r>
        <w:t>gill: 1</w:t>
      </w:r>
    </w:p>
    <w:p>
      <w:r>
        <w:t>mcguir: 1</w:t>
      </w:r>
    </w:p>
    <w:p>
      <w:r>
        <w:t>kuhl: 1</w:t>
      </w:r>
    </w:p>
    <w:p>
      <w:r>
        <w:t>foxfe: 1</w:t>
      </w:r>
    </w:p>
    <w:p>
      <w:r>
        <w:t>blog: 1</w:t>
      </w:r>
    </w:p>
    <w:p>
      <w:r>
        <w:t>io: 1</w:t>
      </w:r>
    </w:p>
    <w:p>
      <w:r>
        <w:t>partner: 1</w:t>
      </w:r>
    </w:p>
    <w:p>
      <w:r>
        <w:t>boost: 1</w:t>
      </w:r>
    </w:p>
    <w:p>
      <w:r>
        <w:t>grant: 2</w:t>
      </w:r>
    </w:p>
    <w:p>
      <w:r>
        <w:t>intraputamen: 1</w:t>
      </w:r>
    </w:p>
    <w:p>
      <w:r>
        <w:t>bergstrom: 1</w:t>
      </w:r>
    </w:p>
    <w:p>
      <w:r>
        <w:t>kallunki: 1</w:t>
      </w:r>
    </w:p>
    <w:p>
      <w:r>
        <w:t>fog: 1</w:t>
      </w:r>
    </w:p>
    <w:p>
      <w:r>
        <w:t>grunenth: 1</w:t>
      </w:r>
    </w:p>
    <w:p>
      <w:r>
        <w:t>transfer: 1</w:t>
      </w:r>
    </w:p>
    <w:p>
      <w:r>
        <w:t>schenk: 1</w:t>
      </w:r>
    </w:p>
    <w:p>
      <w:r>
        <w:t>acorda: 1</w:t>
      </w:r>
    </w:p>
    <w:p>
      <w:r>
        <w:t>avanir: 1</w:t>
      </w:r>
    </w:p>
    <w:p>
      <w:r>
        <w:t>squibb: 1</w:t>
      </w:r>
    </w:p>
    <w:p>
      <w:r>
        <w:t>cipla: 1</w:t>
      </w:r>
    </w:p>
    <w:p>
      <w:r>
        <w:t>monoclon: 1</w:t>
      </w:r>
    </w:p>
    <w:p>
      <w:r>
        <w:t>intekrin: 1</w:t>
      </w:r>
    </w:p>
    <w:p>
      <w:r>
        <w:t>sun: 1</w:t>
      </w:r>
    </w:p>
    <w:p>
      <w:r>
        <w:t>medichem: 1</w:t>
      </w:r>
    </w:p>
    <w:p>
      <w:r>
        <w:t>volunt: 1</w:t>
      </w:r>
    </w:p>
    <w:p>
      <w:r>
        <w:t>merck: 1</w:t>
      </w:r>
    </w:p>
    <w:p>
      <w:r>
        <w:t>saunder: 1</w:t>
      </w:r>
    </w:p>
    <w:p>
      <w:r>
        <w:t>bartu: 2</w:t>
      </w:r>
    </w:p>
    <w:p>
      <w:r>
        <w:t>johnson: 2</w:t>
      </w:r>
    </w:p>
    <w:p>
      <w:r>
        <w:t>wrasidlo: 1</w:t>
      </w:r>
    </w:p>
    <w:p>
      <w:r>
        <w:t>novo: 1</w:t>
      </w:r>
    </w:p>
    <w:p>
      <w:r>
        <w:t>john: 1</w:t>
      </w:r>
    </w:p>
    <w:p>
      <w:r>
        <w:t>hopkin: 1</w:t>
      </w:r>
    </w:p>
    <w:p>
      <w:r>
        <w:t>cite: 1</w:t>
      </w:r>
    </w:p>
    <w:p>
      <w:r>
        <w:t>learn: 1</w:t>
      </w:r>
    </w:p>
    <w:p>
      <w:r>
        <w:t>month: 1</w:t>
      </w:r>
    </w:p>
    <w:p>
      <w:r>
        <w:t>must: 1</w:t>
      </w:r>
    </w:p>
    <w:p>
      <w:r>
        <w:t>go: 1</w:t>
      </w:r>
    </w:p>
    <w:p>
      <w:r>
        <w:t>mittermey: 1</w:t>
      </w:r>
    </w:p>
    <w:p>
      <w:r>
        <w:t>pdf: 1</w:t>
      </w:r>
    </w:p>
    <w:p>
      <w:r>
        <w:t>ther: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