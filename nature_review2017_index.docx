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Index</w:t>
      </w:r>
    </w:p>
    <w:p>
      <w:pPr>
        <w:pStyle w:val="Heading2"/>
      </w:pPr>
      <w:r>
        <w:t>A</w:t>
      </w:r>
    </w:p>
    <w:p>
      <w:pPr>
        <w:spacing w:before="0" w:after="0" w:line="240" w:lineRule="auto"/>
      </w:pPr>
      <w:r>
        <w:t>aadc: 12, 17, 21</w:t>
      </w:r>
    </w:p>
    <w:p>
      <w:pPr>
        <w:spacing w:before="0" w:after="0" w:line="240" w:lineRule="auto"/>
      </w:pPr>
      <w:r>
        <w:t>aav: 17</w:t>
      </w:r>
    </w:p>
    <w:p>
      <w:pPr>
        <w:spacing w:before="0" w:after="0" w:line="240" w:lineRule="auto"/>
      </w:pPr>
      <w:r>
        <w:t>abberant: 18</w:t>
      </w:r>
    </w:p>
    <w:p>
      <w:pPr>
        <w:spacing w:before="0" w:after="0" w:line="240" w:lineRule="auto"/>
      </w:pPr>
      <w:r>
        <w:t>abbvie: 21</w:t>
      </w:r>
    </w:p>
    <w:p>
      <w:pPr>
        <w:spacing w:before="0" w:after="0" w:line="240" w:lineRule="auto"/>
      </w:pPr>
      <w:r>
        <w:t>abnormal: 2, 5, 8, 10, 16, 21</w:t>
      </w:r>
    </w:p>
    <w:p>
      <w:pPr>
        <w:spacing w:before="0" w:after="0" w:line="240" w:lineRule="auto"/>
      </w:pPr>
      <w:r>
        <w:t>aborted: 17</w:t>
      </w:r>
    </w:p>
    <w:p>
      <w:pPr>
        <w:spacing w:before="0" w:after="0" w:line="240" w:lineRule="auto"/>
      </w:pPr>
      <w:r>
        <w:t>absence: 9</w:t>
      </w:r>
    </w:p>
    <w:p>
      <w:pPr>
        <w:spacing w:before="0" w:after="0" w:line="240" w:lineRule="auto"/>
      </w:pPr>
      <w:r>
        <w:t>absent: 11</w:t>
      </w:r>
    </w:p>
    <w:p>
      <w:pPr>
        <w:spacing w:before="0" w:after="0" w:line="240" w:lineRule="auto"/>
      </w:pPr>
      <w:r>
        <w:t>absolute: 9, 14</w:t>
      </w:r>
    </w:p>
    <w:p>
      <w:pPr>
        <w:spacing w:before="0" w:after="0" w:line="240" w:lineRule="auto"/>
      </w:pPr>
      <w:r>
        <w:t>absorption: 11, 13</w:t>
      </w:r>
    </w:p>
    <w:p>
      <w:pPr>
        <w:spacing w:before="0" w:after="0" w:line="240" w:lineRule="auto"/>
      </w:pPr>
      <w:r>
        <w:t>abstract: 1</w:t>
      </w:r>
    </w:p>
    <w:p>
      <w:pPr>
        <w:spacing w:before="0" w:after="0" w:line="240" w:lineRule="auto"/>
      </w:pPr>
      <w:r>
        <w:t>acad: 19, 21</w:t>
      </w:r>
    </w:p>
    <w:p>
      <w:pPr>
        <w:spacing w:before="0" w:after="0" w:line="240" w:lineRule="auto"/>
      </w:pPr>
      <w:r>
        <w:t>academy: 21</w:t>
      </w:r>
    </w:p>
    <w:p>
      <w:pPr>
        <w:spacing w:before="0" w:after="0" w:line="240" w:lineRule="auto"/>
      </w:pPr>
      <w:r>
        <w:t>accelerates: 18, 19</w:t>
      </w:r>
    </w:p>
    <w:p>
      <w:pPr>
        <w:spacing w:before="0" w:after="0" w:line="240" w:lineRule="auto"/>
      </w:pPr>
      <w:r>
        <w:t>accordance: 5</w:t>
      </w:r>
    </w:p>
    <w:p>
      <w:pPr>
        <w:spacing w:before="0" w:after="0" w:line="240" w:lineRule="auto"/>
      </w:pPr>
      <w:r>
        <w:t>account: 9, 15</w:t>
      </w:r>
    </w:p>
    <w:p>
      <w:pPr>
        <w:spacing w:before="0" w:after="0" w:line="240" w:lineRule="auto"/>
      </w:pPr>
      <w:r>
        <w:t>accumu: 4</w:t>
      </w:r>
    </w:p>
    <w:p>
      <w:pPr>
        <w:spacing w:before="0" w:after="0" w:line="240" w:lineRule="auto"/>
      </w:pPr>
      <w:r>
        <w:t>accumulation: 3, 4, 5, 6, 19</w:t>
      </w:r>
    </w:p>
    <w:p>
      <w:pPr>
        <w:spacing w:before="0" w:after="0" w:line="240" w:lineRule="auto"/>
      </w:pPr>
      <w:r>
        <w:t>accur: 9, 15</w:t>
      </w:r>
    </w:p>
    <w:p>
      <w:pPr>
        <w:spacing w:before="0" w:after="0" w:line="240" w:lineRule="auto"/>
      </w:pPr>
      <w:r>
        <w:t>accuracy: 9, 20</w:t>
      </w:r>
    </w:p>
    <w:p>
      <w:pPr>
        <w:spacing w:before="0" w:after="0" w:line="240" w:lineRule="auto"/>
      </w:pPr>
      <w:r>
        <w:t>acetylcholine: 14</w:t>
      </w:r>
    </w:p>
    <w:p>
      <w:pPr>
        <w:spacing w:before="0" w:after="0" w:line="240" w:lineRule="auto"/>
      </w:pPr>
      <w:r>
        <w:t>achieving: 16</w:t>
      </w:r>
    </w:p>
    <w:p>
      <w:pPr>
        <w:spacing w:before="0" w:after="0" w:line="240" w:lineRule="auto"/>
      </w:pPr>
      <w:r>
        <w:t>acid: 3, 7, 11, 12, 16</w:t>
      </w:r>
    </w:p>
    <w:p>
      <w:pPr>
        <w:spacing w:before="0" w:after="0" w:line="240" w:lineRule="auto"/>
      </w:pPr>
      <w:r>
        <w:t>acknowledgements: 21</w:t>
      </w:r>
    </w:p>
    <w:p>
      <w:pPr>
        <w:spacing w:before="0" w:after="0" w:line="240" w:lineRule="auto"/>
      </w:pPr>
      <w:r>
        <w:t>acorda: 21</w:t>
      </w:r>
    </w:p>
    <w:p>
      <w:pPr>
        <w:spacing w:before="0" w:after="0" w:line="240" w:lineRule="auto"/>
      </w:pPr>
      <w:r>
        <w:t>acquires: 3</w:t>
      </w:r>
    </w:p>
    <w:p>
      <w:pPr>
        <w:spacing w:before="0" w:after="0" w:line="240" w:lineRule="auto"/>
      </w:pPr>
      <w:r>
        <w:t>across: 15</w:t>
      </w:r>
    </w:p>
    <w:p>
      <w:pPr>
        <w:spacing w:before="0" w:after="0" w:line="240" w:lineRule="auto"/>
      </w:pPr>
      <w:r>
        <w:t>act: 5, 8, 9, 12</w:t>
      </w:r>
    </w:p>
    <w:p>
      <w:pPr>
        <w:spacing w:before="0" w:after="0" w:line="240" w:lineRule="auto"/>
      </w:pPr>
      <w:r>
        <w:t>acta: 18, 21</w:t>
      </w:r>
    </w:p>
    <w:p>
      <w:pPr>
        <w:spacing w:before="0" w:after="0" w:line="240" w:lineRule="auto"/>
      </w:pPr>
      <w:r>
        <w:t>actions: 3, 7, 12, 13, 14, 18, 19</w:t>
      </w:r>
    </w:p>
    <w:p>
      <w:pPr>
        <w:spacing w:before="0" w:after="0" w:line="240" w:lineRule="auto"/>
      </w:pPr>
      <w:r>
        <w:t>activity: 4, 6, 7, 8, 11, 12, 13, 14, 16, 18, 19, 20, 21</w:t>
      </w:r>
    </w:p>
    <w:p>
      <w:pPr>
        <w:spacing w:before="0" w:after="0" w:line="240" w:lineRule="auto"/>
      </w:pPr>
      <w:r>
        <w:t>acute: 14, 20</w:t>
      </w:r>
    </w:p>
    <w:p>
      <w:pPr>
        <w:spacing w:before="0" w:after="0" w:line="240" w:lineRule="auto"/>
      </w:pPr>
      <w:r>
        <w:t>acy: 9</w:t>
      </w:r>
    </w:p>
    <w:p>
      <w:pPr>
        <w:spacing w:before="0" w:after="0" w:line="240" w:lineRule="auto"/>
      </w:pPr>
      <w:r>
        <w:t>adamas: 21</w:t>
      </w:r>
    </w:p>
    <w:p>
      <w:pPr>
        <w:spacing w:before="0" w:after="0" w:line="240" w:lineRule="auto"/>
      </w:pPr>
      <w:r>
        <w:t>adapted: 4, 7, 11</w:t>
      </w:r>
    </w:p>
    <w:p>
      <w:pPr>
        <w:spacing w:before="0" w:after="0" w:line="240" w:lineRule="auto"/>
      </w:pPr>
      <w:r>
        <w:t>add: 1</w:t>
      </w:r>
    </w:p>
    <w:p>
      <w:pPr>
        <w:spacing w:before="0" w:after="0" w:line="240" w:lineRule="auto"/>
      </w:pPr>
      <w:r>
        <w:t>added: 12</w:t>
      </w:r>
    </w:p>
    <w:p>
      <w:pPr>
        <w:spacing w:before="0" w:after="0" w:line="240" w:lineRule="auto"/>
      </w:pPr>
      <w:r>
        <w:t>addition: 1, 3, 4, 5, 7, 8, 9, 10, 11, 12, 15, 16, 17, 19</w:t>
      </w:r>
    </w:p>
    <w:p>
      <w:pPr>
        <w:spacing w:before="0" w:after="0" w:line="240" w:lineRule="auto"/>
      </w:pPr>
      <w:r>
        <w:t>address: 1, 2, 11, 13</w:t>
      </w:r>
    </w:p>
    <w:p>
      <w:pPr>
        <w:spacing w:before="0" w:after="0" w:line="240" w:lineRule="auto"/>
      </w:pPr>
      <w:r>
        <w:t>adena: 20</w:t>
      </w:r>
    </w:p>
    <w:p>
      <w:pPr>
        <w:spacing w:before="0" w:after="0" w:line="240" w:lineRule="auto"/>
      </w:pPr>
      <w:r>
        <w:t>adenosine: 14</w:t>
      </w:r>
    </w:p>
    <w:p>
      <w:pPr>
        <w:spacing w:before="0" w:after="0" w:line="240" w:lineRule="auto"/>
      </w:pPr>
      <w:r>
        <w:t>adenosinergic: 13</w:t>
      </w:r>
    </w:p>
    <w:p>
      <w:pPr>
        <w:spacing w:before="0" w:after="0" w:line="240" w:lineRule="auto"/>
      </w:pPr>
      <w:r>
        <w:t>adjunct: 12, 20</w:t>
      </w:r>
    </w:p>
    <w:p>
      <w:pPr>
        <w:spacing w:before="0" w:after="0" w:line="240" w:lineRule="auto"/>
      </w:pPr>
      <w:r>
        <w:t>adjusted: 2, 3, 15</w:t>
      </w:r>
    </w:p>
    <w:p>
      <w:pPr>
        <w:spacing w:before="0" w:after="0" w:line="240" w:lineRule="auto"/>
      </w:pPr>
      <w:r>
        <w:t>administered: 17</w:t>
      </w:r>
    </w:p>
    <w:p>
      <w:pPr>
        <w:spacing w:before="0" w:after="0" w:line="240" w:lineRule="auto"/>
      </w:pPr>
      <w:r>
        <w:t>administration: 11, 21</w:t>
      </w:r>
    </w:p>
    <w:p>
      <w:pPr>
        <w:spacing w:before="0" w:after="0" w:line="240" w:lineRule="auto"/>
      </w:pPr>
      <w:r>
        <w:t>adrenergic: 13</w:t>
      </w:r>
    </w:p>
    <w:p>
      <w:pPr>
        <w:spacing w:before="0" w:after="0" w:line="240" w:lineRule="auto"/>
      </w:pPr>
      <w:r>
        <w:t>adult: 6</w:t>
      </w:r>
    </w:p>
    <w:p>
      <w:pPr>
        <w:spacing w:before="0" w:after="0" w:line="240" w:lineRule="auto"/>
      </w:pPr>
      <w:r>
        <w:t>advances: 1, 7, 9, 11, 14, 15, 16, 17, 20, 21</w:t>
      </w:r>
    </w:p>
    <w:p>
      <w:pPr>
        <w:spacing w:before="0" w:after="0" w:line="240" w:lineRule="auto"/>
      </w:pPr>
      <w:r>
        <w:t>advantage: 1, 12, 21</w:t>
      </w:r>
    </w:p>
    <w:p>
      <w:pPr>
        <w:spacing w:before="0" w:after="0" w:line="240" w:lineRule="auto"/>
      </w:pPr>
      <w:r>
        <w:t>adventitious: 13</w:t>
      </w:r>
    </w:p>
    <w:p>
      <w:pPr>
        <w:spacing w:before="0" w:after="0" w:line="240" w:lineRule="auto"/>
      </w:pPr>
      <w:r>
        <w:t>adverse: 14, 15, 17</w:t>
      </w:r>
    </w:p>
    <w:p>
      <w:pPr>
        <w:spacing w:before="0" w:after="0" w:line="240" w:lineRule="auto"/>
      </w:pPr>
      <w:r>
        <w:t>advertise: 17</w:t>
      </w:r>
    </w:p>
    <w:p>
      <w:pPr>
        <w:spacing w:before="0" w:after="0" w:line="240" w:lineRule="auto"/>
      </w:pPr>
      <w:r>
        <w:t>ae: 11</w:t>
      </w:r>
    </w:p>
    <w:p>
      <w:pPr>
        <w:spacing w:before="0" w:after="0" w:line="240" w:lineRule="auto"/>
      </w:pPr>
      <w:r>
        <w:t>aebischer: 19</w:t>
      </w:r>
    </w:p>
    <w:p>
      <w:pPr>
        <w:spacing w:before="0" w:after="0" w:line="240" w:lineRule="auto"/>
      </w:pPr>
      <w:r>
        <w:t>affairs: 2</w:t>
      </w:r>
    </w:p>
    <w:p>
      <w:pPr>
        <w:spacing w:before="0" w:after="0" w:line="240" w:lineRule="auto"/>
      </w:pPr>
      <w:r>
        <w:t>affects: 1, 3, 4, 8, 13, 15, 20</w:t>
      </w:r>
    </w:p>
    <w:p>
      <w:pPr>
        <w:spacing w:before="0" w:after="0" w:line="240" w:lineRule="auto"/>
      </w:pPr>
      <w:r>
        <w:t>afferent: 13</w:t>
      </w:r>
    </w:p>
    <w:p>
      <w:pPr>
        <w:spacing w:before="0" w:after="0" w:line="240" w:lineRule="auto"/>
      </w:pPr>
      <w:r>
        <w:t>affiris: 18</w:t>
      </w:r>
    </w:p>
    <w:p>
      <w:pPr>
        <w:spacing w:before="0" w:after="0" w:line="240" w:lineRule="auto"/>
      </w:pPr>
      <w:r>
        <w:t>affitope: 18</w:t>
      </w:r>
    </w:p>
    <w:p>
      <w:pPr>
        <w:spacing w:before="0" w:after="0" w:line="240" w:lineRule="auto"/>
      </w:pPr>
      <w:r>
        <w:t>affords: 12</w:t>
      </w:r>
    </w:p>
    <w:p>
      <w:pPr>
        <w:spacing w:before="0" w:after="0" w:line="240" w:lineRule="auto"/>
      </w:pPr>
      <w:r>
        <w:t>african: 2</w:t>
      </w:r>
    </w:p>
    <w:p>
      <w:pPr>
        <w:spacing w:before="0" w:after="0" w:line="240" w:lineRule="auto"/>
      </w:pPr>
      <w:r>
        <w:t>ag: 21</w:t>
      </w:r>
    </w:p>
    <w:p>
      <w:pPr>
        <w:spacing w:before="0" w:after="0" w:line="240" w:lineRule="auto"/>
      </w:pPr>
      <w:r>
        <w:t>age: 1, 2, 3, 4, 8, 9, 11, 13, 14, 15, 16, 18, 19, 20</w:t>
      </w:r>
    </w:p>
    <w:p>
      <w:pPr>
        <w:spacing w:before="0" w:after="0" w:line="240" w:lineRule="auto"/>
      </w:pPr>
      <w:r>
        <w:t>agents: 12, 13, 14</w:t>
      </w:r>
    </w:p>
    <w:p>
      <w:pPr>
        <w:spacing w:before="0" w:after="0" w:line="240" w:lineRule="auto"/>
      </w:pPr>
      <w:r>
        <w:t>aggravated: 13</w:t>
      </w:r>
    </w:p>
    <w:p>
      <w:pPr>
        <w:spacing w:before="0" w:after="0" w:line="240" w:lineRule="auto"/>
      </w:pPr>
      <w:r>
        <w:t>aggregates: 1, 2, 3, 4, 5, 6, 7, 16, 17, 18, 19</w:t>
      </w:r>
    </w:p>
    <w:p>
      <w:pPr>
        <w:spacing w:before="0" w:after="0" w:line="240" w:lineRule="auto"/>
      </w:pPr>
      <w:r>
        <w:t>agid: 18, 20</w:t>
      </w:r>
    </w:p>
    <w:p>
      <w:pPr>
        <w:spacing w:before="0" w:after="0" w:line="240" w:lineRule="auto"/>
      </w:pPr>
      <w:r>
        <w:t>ago: 2, 11, 18</w:t>
      </w:r>
    </w:p>
    <w:p>
      <w:pPr>
        <w:spacing w:before="0" w:after="0" w:line="240" w:lineRule="auto"/>
      </w:pPr>
      <w:r>
        <w:t>agonists: 12, 13, 14, 18, 20</w:t>
      </w:r>
    </w:p>
    <w:p>
      <w:pPr>
        <w:spacing w:before="0" w:after="0" w:line="240" w:lineRule="auto"/>
      </w:pPr>
      <w:r>
        <w:t>ahlskog: 18, 20</w:t>
      </w:r>
    </w:p>
    <w:p>
      <w:pPr>
        <w:spacing w:before="0" w:after="0" w:line="240" w:lineRule="auto"/>
      </w:pPr>
      <w:r>
        <w:t>ai: 4</w:t>
      </w:r>
    </w:p>
    <w:p>
      <w:pPr>
        <w:spacing w:before="0" w:after="0" w:line="240" w:lineRule="auto"/>
      </w:pPr>
      <w:r>
        <w:t>aid: 1</w:t>
      </w:r>
    </w:p>
    <w:p>
      <w:pPr>
        <w:spacing w:before="0" w:after="0" w:line="240" w:lineRule="auto"/>
      </w:pPr>
      <w:r>
        <w:t>akinesia: 7</w:t>
      </w:r>
    </w:p>
    <w:p>
      <w:pPr>
        <w:spacing w:before="0" w:after="0" w:line="240" w:lineRule="auto"/>
      </w:pPr>
      <w:r>
        <w:t>al: 18, 19, 20, 21</w:t>
      </w:r>
    </w:p>
    <w:p>
      <w:pPr>
        <w:spacing w:before="0" w:after="0" w:line="240" w:lineRule="auto"/>
      </w:pPr>
      <w:r>
        <w:t>alaska: 2, 18</w:t>
      </w:r>
    </w:p>
    <w:p>
      <w:pPr>
        <w:spacing w:before="0" w:after="0" w:line="240" w:lineRule="auto"/>
      </w:pPr>
      <w:r>
        <w:t>albeit: 11</w:t>
      </w:r>
    </w:p>
    <w:p>
      <w:pPr>
        <w:spacing w:before="0" w:after="0" w:line="240" w:lineRule="auto"/>
      </w:pPr>
      <w:r>
        <w:t>alcalay: 20</w:t>
      </w:r>
    </w:p>
    <w:p>
      <w:pPr>
        <w:spacing w:before="0" w:after="0" w:line="240" w:lineRule="auto"/>
      </w:pPr>
      <w:r>
        <w:t>alexander: 19</w:t>
      </w:r>
    </w:p>
    <w:p>
      <w:pPr>
        <w:spacing w:before="0" w:after="0" w:line="240" w:lineRule="auto"/>
      </w:pPr>
      <w:r>
        <w:t>algorithm: 18</w:t>
      </w:r>
    </w:p>
    <w:p>
      <w:pPr>
        <w:spacing w:before="0" w:after="0" w:line="240" w:lineRule="auto"/>
      </w:pPr>
      <w:r>
        <w:t>alkaloid: 12</w:t>
      </w:r>
    </w:p>
    <w:p>
      <w:pPr>
        <w:spacing w:before="0" w:after="0" w:line="240" w:lineRule="auto"/>
      </w:pPr>
      <w:r>
        <w:t>allele: 6</w:t>
      </w:r>
    </w:p>
    <w:p>
      <w:pPr>
        <w:spacing w:before="0" w:after="0" w:line="240" w:lineRule="auto"/>
      </w:pPr>
      <w:r>
        <w:t>allergan: 21</w:t>
      </w:r>
    </w:p>
    <w:p>
      <w:pPr>
        <w:spacing w:before="0" w:after="0" w:line="240" w:lineRule="auto"/>
      </w:pPr>
      <w:r>
        <w:t>alleviating: 7</w:t>
      </w:r>
    </w:p>
    <w:p>
      <w:pPr>
        <w:spacing w:before="0" w:after="0" w:line="240" w:lineRule="auto"/>
      </w:pPr>
      <w:r>
        <w:t>allow: 1, 8, 15</w:t>
      </w:r>
    </w:p>
    <w:p>
      <w:pPr>
        <w:spacing w:before="0" w:after="0" w:line="240" w:lineRule="auto"/>
      </w:pPr>
      <w:r>
        <w:t>ally: 19</w:t>
      </w:r>
    </w:p>
    <w:p>
      <w:pPr>
        <w:spacing w:before="0" w:after="0" w:line="240" w:lineRule="auto"/>
      </w:pPr>
      <w:r>
        <w:t>almost: 18</w:t>
      </w:r>
    </w:p>
    <w:p>
      <w:pPr>
        <w:spacing w:before="0" w:after="0" w:line="240" w:lineRule="auto"/>
      </w:pPr>
      <w:r>
        <w:t>alone: 15</w:t>
      </w:r>
    </w:p>
    <w:p>
      <w:pPr>
        <w:spacing w:before="0" w:after="0" w:line="240" w:lineRule="auto"/>
      </w:pPr>
      <w:r>
        <w:t>already: 12, 16, 17</w:t>
      </w:r>
    </w:p>
    <w:p>
      <w:pPr>
        <w:spacing w:before="0" w:after="0" w:line="240" w:lineRule="auto"/>
      </w:pPr>
      <w:r>
        <w:t>also: 1, 2, 3, 4, 5, 7, 8, 9, 10, 12, 13, 15, 16, 17, 18</w:t>
      </w:r>
    </w:p>
    <w:p>
      <w:pPr>
        <w:spacing w:before="0" w:after="0" w:line="240" w:lineRule="auto"/>
      </w:pPr>
      <w:r>
        <w:t>alternative: 7, 8, 9, 15</w:t>
      </w:r>
    </w:p>
    <w:p>
      <w:pPr>
        <w:spacing w:before="0" w:after="0" w:line="240" w:lineRule="auto"/>
      </w:pPr>
      <w:r>
        <w:t>alters: 3, 4, 13, 16, 18, 19</w:t>
      </w:r>
    </w:p>
    <w:p>
      <w:pPr>
        <w:spacing w:before="0" w:after="0" w:line="240" w:lineRule="auto"/>
      </w:pPr>
      <w:r>
        <w:t>although: 1, 2, 3, 7, 8, 9, 10, 12, 13, 14, 15, 16, 17</w:t>
      </w:r>
    </w:p>
    <w:p>
      <w:pPr>
        <w:spacing w:before="0" w:after="0" w:line="240" w:lineRule="auto"/>
      </w:pPr>
      <w:r>
        <w:t>alzheimer: 2, 4</w:t>
      </w:r>
    </w:p>
    <w:p>
      <w:pPr>
        <w:spacing w:before="0" w:after="0" w:line="240" w:lineRule="auto"/>
      </w:pPr>
      <w:r>
        <w:t>amantadine: 13, 14</w:t>
      </w:r>
    </w:p>
    <w:p>
      <w:pPr>
        <w:spacing w:before="0" w:after="0" w:line="240" w:lineRule="auto"/>
      </w:pPr>
      <w:r>
        <w:t>ambroxol: 18, 21</w:t>
      </w:r>
    </w:p>
    <w:p>
      <w:pPr>
        <w:spacing w:before="0" w:after="0" w:line="240" w:lineRule="auto"/>
      </w:pPr>
      <w:r>
        <w:t>ambrozi: 20</w:t>
      </w:r>
    </w:p>
    <w:p>
      <w:pPr>
        <w:spacing w:before="0" w:after="0" w:line="240" w:lineRule="auto"/>
      </w:pPr>
      <w:r>
        <w:t>amended: 8</w:t>
      </w:r>
    </w:p>
    <w:p>
      <w:pPr>
        <w:spacing w:before="0" w:after="0" w:line="240" w:lineRule="auto"/>
      </w:pPr>
      <w:r>
        <w:t>american: 2, 18, 21</w:t>
      </w:r>
    </w:p>
    <w:p>
      <w:pPr>
        <w:spacing w:before="0" w:after="0" w:line="240" w:lineRule="auto"/>
      </w:pPr>
      <w:r>
        <w:t>amino: 3, 11, 12</w:t>
      </w:r>
    </w:p>
    <w:p>
      <w:pPr>
        <w:spacing w:before="0" w:after="0" w:line="240" w:lineRule="auto"/>
      </w:pPr>
      <w:r>
        <w:t>among: 12, 13, 14, 15, 18</w:t>
      </w:r>
    </w:p>
    <w:p>
      <w:pPr>
        <w:spacing w:before="0" w:after="0" w:line="240" w:lineRule="auto"/>
      </w:pPr>
      <w:r>
        <w:t>amplitude: 9</w:t>
      </w:r>
    </w:p>
    <w:p>
      <w:pPr>
        <w:spacing w:before="0" w:after="0" w:line="240" w:lineRule="auto"/>
      </w:pPr>
      <w:r>
        <w:t>analogy: 13</w:t>
      </w:r>
    </w:p>
    <w:p>
      <w:pPr>
        <w:spacing w:before="0" w:after="0" w:line="240" w:lineRule="auto"/>
      </w:pPr>
      <w:r>
        <w:t>analyses: 16</w:t>
      </w:r>
    </w:p>
    <w:p>
      <w:pPr>
        <w:spacing w:before="0" w:after="0" w:line="240" w:lineRule="auto"/>
      </w:pPr>
      <w:r>
        <w:t>analysis: 17, 18, 19, 20</w:t>
      </w:r>
    </w:p>
    <w:p>
      <w:pPr>
        <w:spacing w:before="0" w:after="0" w:line="240" w:lineRule="auto"/>
      </w:pPr>
      <w:r>
        <w:t>anandatheerthavarada: 19</w:t>
      </w:r>
    </w:p>
    <w:p>
      <w:pPr>
        <w:spacing w:before="0" w:after="0" w:line="240" w:lineRule="auto"/>
      </w:pPr>
      <w:r>
        <w:t>anatomical: 11, 13</w:t>
      </w:r>
    </w:p>
    <w:p>
      <w:pPr>
        <w:spacing w:before="0" w:after="0" w:line="240" w:lineRule="auto"/>
      </w:pPr>
      <w:r>
        <w:t>anchored: 1</w:t>
      </w:r>
    </w:p>
    <w:p>
      <w:pPr>
        <w:spacing w:before="0" w:after="0" w:line="240" w:lineRule="auto"/>
      </w:pPr>
      <w:r>
        <w:t>andel: 2</w:t>
      </w:r>
    </w:p>
    <w:p>
      <w:pPr>
        <w:spacing w:before="0" w:after="0" w:line="240" w:lineRule="auto"/>
      </w:pPr>
      <w:r>
        <w:t>anglade: 19</w:t>
      </w:r>
    </w:p>
    <w:p>
      <w:pPr>
        <w:spacing w:before="0" w:after="0" w:line="240" w:lineRule="auto"/>
      </w:pPr>
      <w:r>
        <w:t>angot: 19</w:t>
      </w:r>
    </w:p>
    <w:p>
      <w:pPr>
        <w:spacing w:before="0" w:after="0" w:line="240" w:lineRule="auto"/>
      </w:pPr>
      <w:r>
        <w:t>anichstrasse: 1, 2</w:t>
      </w:r>
    </w:p>
    <w:p>
      <w:pPr>
        <w:spacing w:before="0" w:after="0" w:line="240" w:lineRule="auto"/>
      </w:pPr>
      <w:r>
        <w:t>animal: 4, 6, 7, 8, 17, 21</w:t>
      </w:r>
    </w:p>
    <w:p>
      <w:pPr>
        <w:spacing w:before="0" w:after="0" w:line="240" w:lineRule="auto"/>
      </w:pPr>
      <w:r>
        <w:t>ann: 19, 21</w:t>
      </w:r>
    </w:p>
    <w:p>
      <w:pPr>
        <w:spacing w:before="0" w:after="0" w:line="240" w:lineRule="auto"/>
      </w:pPr>
      <w:r>
        <w:t>annu: 19</w:t>
      </w:r>
    </w:p>
    <w:p>
      <w:pPr>
        <w:spacing w:before="0" w:after="0" w:line="240" w:lineRule="auto"/>
      </w:pPr>
      <w:r>
        <w:t>anosmia: 5</w:t>
      </w:r>
    </w:p>
    <w:p>
      <w:pPr>
        <w:spacing w:before="0" w:after="0" w:line="240" w:lineRule="auto"/>
      </w:pPr>
      <w:r>
        <w:t>another: 16, 17</w:t>
      </w:r>
    </w:p>
    <w:p>
      <w:pPr>
        <w:spacing w:before="0" w:after="0" w:line="240" w:lineRule="auto"/>
      </w:pPr>
      <w:r>
        <w:t>antagonists: 14</w:t>
      </w:r>
    </w:p>
    <w:p>
      <w:pPr>
        <w:spacing w:before="0" w:after="0" w:line="240" w:lineRule="auto"/>
      </w:pPr>
      <w:r>
        <w:t>antedate: 1, 8, 10</w:t>
      </w:r>
    </w:p>
    <w:p>
      <w:pPr>
        <w:spacing w:before="0" w:after="0" w:line="240" w:lineRule="auto"/>
      </w:pPr>
      <w:r>
        <w:t>anthony: 1</w:t>
      </w:r>
    </w:p>
    <w:p>
      <w:pPr>
        <w:spacing w:before="0" w:after="0" w:line="240" w:lineRule="auto"/>
      </w:pPr>
      <w:r>
        <w:t>antibody: 18, 21</w:t>
      </w:r>
    </w:p>
    <w:p>
      <w:pPr>
        <w:spacing w:before="0" w:after="0" w:line="240" w:lineRule="auto"/>
      </w:pPr>
      <w:r>
        <w:t>anticholinergics: 14</w:t>
      </w:r>
    </w:p>
    <w:p>
      <w:pPr>
        <w:spacing w:before="0" w:after="0" w:line="240" w:lineRule="auto"/>
      </w:pPr>
      <w:r>
        <w:t>antidepressant: 13, 14</w:t>
      </w:r>
    </w:p>
    <w:p>
      <w:pPr>
        <w:spacing w:before="0" w:after="0" w:line="240" w:lineRule="auto"/>
      </w:pPr>
      <w:r>
        <w:t>antidromic: 8</w:t>
      </w:r>
    </w:p>
    <w:p>
      <w:pPr>
        <w:spacing w:before="0" w:after="0" w:line="240" w:lineRule="auto"/>
      </w:pPr>
      <w:r>
        <w:t>antioxidant: 7</w:t>
      </w:r>
    </w:p>
    <w:p>
      <w:pPr>
        <w:spacing w:before="0" w:after="0" w:line="240" w:lineRule="auto"/>
      </w:pPr>
      <w:r>
        <w:t>antiparkinsonian: 12, 14, 15</w:t>
      </w:r>
    </w:p>
    <w:p>
      <w:pPr>
        <w:spacing w:before="0" w:after="0" w:line="240" w:lineRule="auto"/>
      </w:pPr>
      <w:r>
        <w:t>antonini: 20</w:t>
      </w:r>
    </w:p>
    <w:p>
      <w:pPr>
        <w:spacing w:before="0" w:after="0" w:line="240" w:lineRule="auto"/>
      </w:pPr>
      <w:r>
        <w:t>anxiety: 10, 13</w:t>
      </w:r>
    </w:p>
    <w:p>
      <w:pPr>
        <w:spacing w:before="0" w:after="0" w:line="240" w:lineRule="auto"/>
      </w:pPr>
      <w:r>
        <w:t>aop: 21</w:t>
      </w:r>
    </w:p>
    <w:p>
      <w:pPr>
        <w:spacing w:before="0" w:after="0" w:line="240" w:lineRule="auto"/>
      </w:pPr>
      <w:r>
        <w:t>apart: 13</w:t>
      </w:r>
    </w:p>
    <w:p>
      <w:pPr>
        <w:spacing w:before="0" w:after="0" w:line="240" w:lineRule="auto"/>
      </w:pPr>
      <w:r>
        <w:t>apathy: 10, 15</w:t>
      </w:r>
    </w:p>
    <w:p>
      <w:pPr>
        <w:spacing w:before="0" w:after="0" w:line="240" w:lineRule="auto"/>
      </w:pPr>
      <w:r>
        <w:t>apolipoprotein: 10, 20</w:t>
      </w:r>
    </w:p>
    <w:p>
      <w:pPr>
        <w:spacing w:before="0" w:after="0" w:line="240" w:lineRule="auto"/>
      </w:pPr>
      <w:r>
        <w:t>apomorphine: 12, 13, 20</w:t>
      </w:r>
    </w:p>
    <w:p>
      <w:pPr>
        <w:spacing w:before="0" w:after="0" w:line="240" w:lineRule="auto"/>
      </w:pPr>
      <w:r>
        <w:t>apoptosis: 19</w:t>
      </w:r>
    </w:p>
    <w:p>
      <w:pPr>
        <w:spacing w:before="0" w:after="0" w:line="240" w:lineRule="auto"/>
      </w:pPr>
      <w:r>
        <w:t>apparent: 1</w:t>
      </w:r>
    </w:p>
    <w:p>
      <w:pPr>
        <w:spacing w:before="0" w:after="0" w:line="240" w:lineRule="auto"/>
      </w:pPr>
      <w:r>
        <w:t>appearance: 13, 17</w:t>
      </w:r>
    </w:p>
    <w:p>
      <w:pPr>
        <w:spacing w:before="0" w:after="0" w:line="240" w:lineRule="auto"/>
      </w:pPr>
      <w:r>
        <w:t>appl: 21</w:t>
      </w:r>
    </w:p>
    <w:p>
      <w:pPr>
        <w:spacing w:before="0" w:after="0" w:line="240" w:lineRule="auto"/>
      </w:pPr>
      <w:r>
        <w:t>application: 16, 20</w:t>
      </w:r>
    </w:p>
    <w:p>
      <w:pPr>
        <w:spacing w:before="0" w:after="0" w:line="240" w:lineRule="auto"/>
      </w:pPr>
      <w:r>
        <w:t>applied: 2</w:t>
      </w:r>
    </w:p>
    <w:p>
      <w:pPr>
        <w:spacing w:before="0" w:after="0" w:line="240" w:lineRule="auto"/>
      </w:pPr>
      <w:r>
        <w:t>appointing: 16</w:t>
      </w:r>
    </w:p>
    <w:p>
      <w:pPr>
        <w:spacing w:before="0" w:after="0" w:line="240" w:lineRule="auto"/>
      </w:pPr>
      <w:r>
        <w:t>approaches: 1, 11, 15, 16, 17, 18, 20, 21</w:t>
      </w:r>
    </w:p>
    <w:p>
      <w:pPr>
        <w:spacing w:before="0" w:after="0" w:line="240" w:lineRule="auto"/>
      </w:pPr>
      <w:r>
        <w:t>appropriate: 8</w:t>
      </w:r>
    </w:p>
    <w:p>
      <w:pPr>
        <w:spacing w:before="0" w:after="0" w:line="240" w:lineRule="auto"/>
      </w:pPr>
      <w:r>
        <w:t>approved: 9, 14</w:t>
      </w:r>
    </w:p>
    <w:p>
      <w:pPr>
        <w:spacing w:before="0" w:after="0" w:line="240" w:lineRule="auto"/>
      </w:pPr>
      <w:r>
        <w:t>apy: 13, 16</w:t>
      </w:r>
    </w:p>
    <w:p>
      <w:pPr>
        <w:spacing w:before="0" w:after="0" w:line="240" w:lineRule="auto"/>
      </w:pPr>
      <w:r>
        <w:t>arch: 19, 20</w:t>
      </w:r>
    </w:p>
    <w:p>
      <w:pPr>
        <w:spacing w:before="0" w:after="0" w:line="240" w:lineRule="auto"/>
      </w:pPr>
      <w:r>
        <w:t>areas: 2, 7, 8, 11, 17, 18</w:t>
      </w:r>
    </w:p>
    <w:p>
      <w:pPr>
        <w:spacing w:before="0" w:after="0" w:line="240" w:lineRule="auto"/>
      </w:pPr>
      <w:r>
        <w:t>arget: 7, 16</w:t>
      </w:r>
    </w:p>
    <w:p>
      <w:pPr>
        <w:spacing w:before="0" w:after="0" w:line="240" w:lineRule="auto"/>
      </w:pPr>
      <w:r>
        <w:t>arm: 10</w:t>
      </w:r>
    </w:p>
    <w:p>
      <w:pPr>
        <w:spacing w:before="0" w:after="0" w:line="240" w:lineRule="auto"/>
      </w:pPr>
      <w:r>
        <w:t>aromatic: 12</w:t>
      </w:r>
    </w:p>
    <w:p>
      <w:pPr>
        <w:spacing w:before="0" w:after="0" w:line="240" w:lineRule="auto"/>
      </w:pPr>
      <w:r>
        <w:t>around: 15</w:t>
      </w:r>
    </w:p>
    <w:p>
      <w:pPr>
        <w:spacing w:before="0" w:after="0" w:line="240" w:lineRule="auto"/>
      </w:pPr>
      <w:r>
        <w:t>arrow: 4, 11, 12</w:t>
      </w:r>
    </w:p>
    <w:p>
      <w:pPr>
        <w:spacing w:before="0" w:after="0" w:line="240" w:lineRule="auto"/>
      </w:pPr>
      <w:r>
        <w:t>article: 1, 2, 3, 4, 5, 6, 7, 8, 9, 10, 11, 12, 13, 14, 15, 16, 17, 18, 19, 20, 21</w:t>
      </w:r>
    </w:p>
    <w:p>
      <w:pPr>
        <w:spacing w:before="0" w:after="0" w:line="240" w:lineRule="auto"/>
      </w:pPr>
      <w:r>
        <w:t>ary: 2, 11</w:t>
      </w:r>
    </w:p>
    <w:p>
      <w:pPr>
        <w:spacing w:before="0" w:after="0" w:line="240" w:lineRule="auto"/>
      </w:pPr>
      <w:r>
        <w:t>ascherio: 18, 21</w:t>
      </w:r>
    </w:p>
    <w:p>
      <w:pPr>
        <w:spacing w:before="0" w:after="0" w:line="240" w:lineRule="auto"/>
      </w:pPr>
      <w:r>
        <w:t>ashkenazi: 2</w:t>
      </w:r>
    </w:p>
    <w:p>
      <w:pPr>
        <w:spacing w:before="0" w:after="0" w:line="240" w:lineRule="auto"/>
      </w:pPr>
      <w:r>
        <w:t>asians: 2</w:t>
      </w:r>
    </w:p>
    <w:p>
      <w:pPr>
        <w:spacing w:before="0" w:after="0" w:line="240" w:lineRule="auto"/>
      </w:pPr>
      <w:r>
        <w:t>aspects: 15, 16, 20</w:t>
      </w:r>
    </w:p>
    <w:p>
      <w:pPr>
        <w:spacing w:before="0" w:after="0" w:line="240" w:lineRule="auto"/>
      </w:pPr>
      <w:r>
        <w:t>assessing: 9, 10, 15, 16, 18, 20, 21</w:t>
      </w:r>
    </w:p>
    <w:p>
      <w:pPr>
        <w:spacing w:before="0" w:after="0" w:line="240" w:lineRule="auto"/>
      </w:pPr>
      <w:r>
        <w:t>assigned: 5, 9</w:t>
      </w:r>
    </w:p>
    <w:p>
      <w:pPr>
        <w:spacing w:before="0" w:after="0" w:line="240" w:lineRule="auto"/>
      </w:pPr>
      <w:r>
        <w:t>associated: 1, 2, 3, 4, 5, 7, 8, 9, 10, 11, 12, 13, 16, 18, 19, 20, 21</w:t>
      </w:r>
    </w:p>
    <w:p>
      <w:pPr>
        <w:spacing w:before="0" w:after="0" w:line="240" w:lineRule="auto"/>
      </w:pPr>
      <w:r>
        <w:t>assuming: 18</w:t>
      </w:r>
    </w:p>
    <w:p>
      <w:pPr>
        <w:spacing w:before="0" w:after="0" w:line="240" w:lineRule="auto"/>
      </w:pPr>
      <w:r>
        <w:t>astrazeneca: 21</w:t>
      </w:r>
    </w:p>
    <w:p>
      <w:pPr>
        <w:spacing w:before="0" w:after="0" w:line="240" w:lineRule="auto"/>
      </w:pPr>
      <w:r>
        <w:t>asymmetric: 11</w:t>
      </w:r>
    </w:p>
    <w:p>
      <w:pPr>
        <w:spacing w:before="0" w:after="0" w:line="240" w:lineRule="auto"/>
      </w:pPr>
      <w:r>
        <w:t>asymptomatic: 4, 19</w:t>
      </w:r>
    </w:p>
    <w:p>
      <w:pPr>
        <w:spacing w:before="0" w:after="0" w:line="240" w:lineRule="auto"/>
      </w:pPr>
      <w:r>
        <w:t>ated: 4, 7, 12, 15</w:t>
      </w:r>
    </w:p>
    <w:p>
      <w:pPr>
        <w:spacing w:before="0" w:after="0" w:line="240" w:lineRule="auto"/>
      </w:pPr>
      <w:r>
        <w:t>athways: 7</w:t>
      </w:r>
    </w:p>
    <w:p>
      <w:pPr>
        <w:spacing w:before="0" w:after="0" w:line="240" w:lineRule="auto"/>
      </w:pPr>
      <w:r>
        <w:t>ation: 7, 9</w:t>
      </w:r>
    </w:p>
    <w:p>
      <w:pPr>
        <w:spacing w:before="0" w:after="0" w:line="240" w:lineRule="auto"/>
      </w:pPr>
      <w:r>
        <w:t>ative: 7</w:t>
      </w:r>
    </w:p>
    <w:p>
      <w:pPr>
        <w:spacing w:before="0" w:after="0" w:line="240" w:lineRule="auto"/>
      </w:pPr>
      <w:r>
        <w:t>atkin: 20</w:t>
      </w:r>
    </w:p>
    <w:p>
      <w:pPr>
        <w:spacing w:before="0" w:after="0" w:line="240" w:lineRule="auto"/>
      </w:pPr>
      <w:r>
        <w:t>atpase: 4, 19</w:t>
      </w:r>
    </w:p>
    <w:p>
      <w:pPr>
        <w:spacing w:before="0" w:after="0" w:line="240" w:lineRule="auto"/>
      </w:pPr>
      <w:r>
        <w:t>atrophy: 2, 9, 11</w:t>
      </w:r>
    </w:p>
    <w:p>
      <w:pPr>
        <w:spacing w:before="0" w:after="0" w:line="240" w:lineRule="auto"/>
      </w:pPr>
      <w:r>
        <w:t>attempt: 10, 17</w:t>
      </w:r>
    </w:p>
    <w:p>
      <w:pPr>
        <w:spacing w:before="0" w:after="0" w:line="240" w:lineRule="auto"/>
      </w:pPr>
      <w:r>
        <w:t>attention: 21</w:t>
      </w:r>
    </w:p>
    <w:p>
      <w:pPr>
        <w:spacing w:before="0" w:after="0" w:line="240" w:lineRule="auto"/>
      </w:pPr>
      <w:r>
        <w:t>attenuated: 19</w:t>
      </w:r>
    </w:p>
    <w:p>
      <w:pPr>
        <w:spacing w:before="0" w:after="0" w:line="240" w:lineRule="auto"/>
      </w:pPr>
      <w:r>
        <w:t>attractive: 12</w:t>
      </w:r>
    </w:p>
    <w:p>
      <w:pPr>
        <w:spacing w:before="0" w:after="0" w:line="240" w:lineRule="auto"/>
      </w:pPr>
      <w:r>
        <w:t>atypical: 5, 9, 13, 20</w:t>
      </w:r>
    </w:p>
    <w:p>
      <w:pPr>
        <w:spacing w:before="0" w:after="0" w:line="240" w:lineRule="auto"/>
      </w:pPr>
      <w:r>
        <w:t>augments: 19</w:t>
      </w:r>
    </w:p>
    <w:p>
      <w:pPr>
        <w:spacing w:before="0" w:after="0" w:line="240" w:lineRule="auto"/>
      </w:pPr>
      <w:r>
        <w:t>australia: 2</w:t>
      </w:r>
    </w:p>
    <w:p>
      <w:pPr>
        <w:spacing w:before="0" w:after="0" w:line="240" w:lineRule="auto"/>
      </w:pPr>
      <w:r>
        <w:t>austria: 1, 2</w:t>
      </w:r>
    </w:p>
    <w:p>
      <w:pPr>
        <w:spacing w:before="0" w:after="0" w:line="240" w:lineRule="auto"/>
      </w:pPr>
      <w:r>
        <w:t>author: 2, 20, 21</w:t>
      </w:r>
    </w:p>
    <w:p>
      <w:pPr>
        <w:spacing w:before="0" w:after="0" w:line="240" w:lineRule="auto"/>
      </w:pPr>
      <w:r>
        <w:t>auto: 4</w:t>
      </w:r>
    </w:p>
    <w:p>
      <w:pPr>
        <w:spacing w:before="0" w:after="0" w:line="240" w:lineRule="auto"/>
      </w:pPr>
      <w:r>
        <w:t>autoadjusting: 15</w:t>
      </w:r>
    </w:p>
    <w:p>
      <w:pPr>
        <w:spacing w:before="0" w:after="0" w:line="240" w:lineRule="auto"/>
      </w:pPr>
      <w:r>
        <w:t>automated: 9, 20</w:t>
      </w:r>
    </w:p>
    <w:p>
      <w:pPr>
        <w:spacing w:before="0" w:after="0" w:line="240" w:lineRule="auto"/>
      </w:pPr>
      <w:r>
        <w:t>auton: 20</w:t>
      </w:r>
    </w:p>
    <w:p>
      <w:pPr>
        <w:spacing w:before="0" w:after="0" w:line="240" w:lineRule="auto"/>
      </w:pPr>
      <w:r>
        <w:t>autonomic: 1, 7, 8, 9, 13, 15, 16, 20</w:t>
      </w:r>
    </w:p>
    <w:p>
      <w:pPr>
        <w:spacing w:before="0" w:after="0" w:line="240" w:lineRule="auto"/>
      </w:pPr>
      <w:r>
        <w:t>autophagic: 19</w:t>
      </w:r>
    </w:p>
    <w:p>
      <w:pPr>
        <w:spacing w:before="0" w:after="0" w:line="240" w:lineRule="auto"/>
      </w:pPr>
      <w:r>
        <w:t>autophagosomes: 3, 4, 6</w:t>
      </w:r>
    </w:p>
    <w:p>
      <w:pPr>
        <w:spacing w:before="0" w:after="0" w:line="240" w:lineRule="auto"/>
      </w:pPr>
      <w:r>
        <w:t>autophagy: 4, 6, 7, 18, 19</w:t>
      </w:r>
    </w:p>
    <w:p>
      <w:pPr>
        <w:spacing w:before="0" w:after="0" w:line="240" w:lineRule="auto"/>
      </w:pPr>
      <w:r>
        <w:t>autopsy: 17</w:t>
      </w:r>
    </w:p>
    <w:p>
      <w:pPr>
        <w:spacing w:before="0" w:after="0" w:line="240" w:lineRule="auto"/>
      </w:pPr>
      <w:r>
        <w:t>autosomal: 4, 5, 7, 19</w:t>
      </w:r>
    </w:p>
    <w:p>
      <w:pPr>
        <w:spacing w:before="0" w:after="0" w:line="240" w:lineRule="auto"/>
      </w:pPr>
      <w:r>
        <w:t>avadhani: 19</w:t>
      </w:r>
    </w:p>
    <w:p>
      <w:pPr>
        <w:spacing w:before="0" w:after="0" w:line="240" w:lineRule="auto"/>
      </w:pPr>
      <w:r>
        <w:t>available: 1, 5, 12, 13, 14, 15</w:t>
      </w:r>
    </w:p>
    <w:p>
      <w:pPr>
        <w:spacing w:before="0" w:after="0" w:line="240" w:lineRule="auto"/>
      </w:pPr>
      <w:r>
        <w:t>avanir: 21</w:t>
      </w:r>
    </w:p>
    <w:p>
      <w:pPr>
        <w:spacing w:before="0" w:after="0" w:line="240" w:lineRule="auto"/>
      </w:pPr>
      <w:r>
        <w:t>avenues: 19</w:t>
      </w:r>
    </w:p>
    <w:p>
      <w:pPr>
        <w:spacing w:before="0" w:after="0" w:line="240" w:lineRule="auto"/>
      </w:pPr>
      <w:r>
        <w:t>average: 8, 14</w:t>
      </w:r>
    </w:p>
    <w:p>
      <w:pPr>
        <w:spacing w:before="0" w:after="0" w:line="240" w:lineRule="auto"/>
      </w:pPr>
      <w:r>
        <w:t>avoided: 17</w:t>
      </w:r>
    </w:p>
    <w:p>
      <w:pPr>
        <w:spacing w:before="0" w:after="0" w:line="240" w:lineRule="auto"/>
      </w:pPr>
      <w:r>
        <w:t>await: 11</w:t>
      </w:r>
    </w:p>
    <w:p>
      <w:pPr>
        <w:spacing w:before="0" w:after="0" w:line="240" w:lineRule="auto"/>
      </w:pPr>
      <w:r>
        <w:t>axial: 10, 11</w:t>
      </w:r>
    </w:p>
    <w:p>
      <w:pPr>
        <w:spacing w:before="0" w:after="0" w:line="240" w:lineRule="auto"/>
      </w:pPr>
      <w:r>
        <w:t>axonal: 1, 3, 4, 6, 7, 16, 17, 19</w:t>
      </w:r>
    </w:p>
    <w:p>
      <w:pPr>
        <w:pStyle w:val="Heading2"/>
      </w:pPr>
      <w:r>
        <w:t>B</w:t>
      </w:r>
    </w:p>
    <w:p>
      <w:pPr>
        <w:spacing w:before="0" w:after="0" w:line="240" w:lineRule="auto"/>
      </w:pPr>
      <w:r>
        <w:t>back: 7</w:t>
      </w:r>
    </w:p>
    <w:p>
      <w:pPr>
        <w:spacing w:before="0" w:after="0" w:line="240" w:lineRule="auto"/>
      </w:pPr>
      <w:r>
        <w:t>backward: 20</w:t>
      </w:r>
    </w:p>
    <w:p>
      <w:pPr>
        <w:spacing w:before="0" w:after="0" w:line="240" w:lineRule="auto"/>
      </w:pPr>
      <w:r>
        <w:t>baesetw: 6</w:t>
      </w:r>
    </w:p>
    <w:p>
      <w:pPr>
        <w:spacing w:before="0" w:after="0" w:line="240" w:lineRule="auto"/>
      </w:pPr>
      <w:r>
        <w:t>balance: 8, 15, 20</w:t>
      </w:r>
    </w:p>
    <w:p>
      <w:pPr>
        <w:spacing w:before="0" w:after="0" w:line="240" w:lineRule="auto"/>
      </w:pPr>
      <w:r>
        <w:t>baldereschi: 18</w:t>
      </w:r>
    </w:p>
    <w:p>
      <w:pPr>
        <w:spacing w:before="0" w:after="0" w:line="240" w:lineRule="auto"/>
      </w:pPr>
      <w:r>
        <w:t>bands: 8</w:t>
      </w:r>
    </w:p>
    <w:p>
      <w:pPr>
        <w:spacing w:before="0" w:after="0" w:line="240" w:lineRule="auto"/>
      </w:pPr>
      <w:r>
        <w:t>bank: 9</w:t>
      </w:r>
    </w:p>
    <w:p>
      <w:pPr>
        <w:spacing w:before="0" w:after="0" w:line="240" w:lineRule="auto"/>
      </w:pPr>
      <w:r>
        <w:t>barker: 21</w:t>
      </w:r>
    </w:p>
    <w:p>
      <w:pPr>
        <w:spacing w:before="0" w:after="0" w:line="240" w:lineRule="auto"/>
      </w:pPr>
      <w:r>
        <w:t>barrier: 11, 12, 13</w:t>
      </w:r>
    </w:p>
    <w:p>
      <w:pPr>
        <w:spacing w:before="0" w:after="0" w:line="240" w:lineRule="auto"/>
      </w:pPr>
      <w:r>
        <w:t>bartus: 21</w:t>
      </w:r>
    </w:p>
    <w:p>
      <w:pPr>
        <w:spacing w:before="0" w:after="0" w:line="240" w:lineRule="auto"/>
      </w:pPr>
      <w:r>
        <w:t>basal: 1, 4, 7, 8, 9, 13, 15, 19, 20</w:t>
      </w:r>
    </w:p>
    <w:p>
      <w:pPr>
        <w:spacing w:before="0" w:after="0" w:line="240" w:lineRule="auto"/>
      </w:pPr>
      <w:r>
        <w:t>basalis: 13</w:t>
      </w:r>
    </w:p>
    <w:p>
      <w:pPr>
        <w:spacing w:before="0" w:after="0" w:line="240" w:lineRule="auto"/>
      </w:pPr>
      <w:r>
        <w:t>based: 9, 11, 13, 15, 18, 20</w:t>
      </w:r>
    </w:p>
    <w:p>
      <w:pPr>
        <w:spacing w:before="0" w:after="0" w:line="240" w:lineRule="auto"/>
      </w:pPr>
      <w:r>
        <w:t>basic: 20</w:t>
      </w:r>
    </w:p>
    <w:p>
      <w:pPr>
        <w:spacing w:before="0" w:after="0" w:line="240" w:lineRule="auto"/>
      </w:pPr>
      <w:r>
        <w:t>basis: 5, 8, 16, 17, 21</w:t>
      </w:r>
    </w:p>
    <w:p>
      <w:pPr>
        <w:spacing w:before="0" w:after="0" w:line="240" w:lineRule="auto"/>
      </w:pPr>
      <w:r>
        <w:t>bbb: 12</w:t>
      </w:r>
    </w:p>
    <w:p>
      <w:pPr>
        <w:spacing w:before="0" w:after="0" w:line="240" w:lineRule="auto"/>
      </w:pPr>
      <w:r>
        <w:t>beal: 19</w:t>
      </w:r>
    </w:p>
    <w:p>
      <w:pPr>
        <w:spacing w:before="0" w:after="0" w:line="240" w:lineRule="auto"/>
      </w:pPr>
      <w:r>
        <w:t>became: 12</w:t>
      </w:r>
    </w:p>
    <w:p>
      <w:pPr>
        <w:spacing w:before="0" w:after="0" w:line="240" w:lineRule="auto"/>
      </w:pPr>
      <w:r>
        <w:t>become: 1, 2, 5, 7, 8, 9, 10, 12, 13, 15, 20</w:t>
      </w:r>
    </w:p>
    <w:p>
      <w:pPr>
        <w:spacing w:before="0" w:after="0" w:line="240" w:lineRule="auto"/>
      </w:pPr>
      <w:r>
        <w:t>behavior: 19, 21</w:t>
      </w:r>
    </w:p>
    <w:p>
      <w:pPr>
        <w:spacing w:before="0" w:after="0" w:line="240" w:lineRule="auto"/>
      </w:pPr>
      <w:r>
        <w:t>behaviour: 7, 10, 16, 20, 21</w:t>
      </w:r>
    </w:p>
    <w:p>
      <w:pPr>
        <w:spacing w:before="0" w:after="0" w:line="240" w:lineRule="auto"/>
      </w:pPr>
      <w:r>
        <w:t>believed: 10, 12, 17</w:t>
      </w:r>
    </w:p>
    <w:p>
      <w:pPr>
        <w:spacing w:before="0" w:after="0" w:line="240" w:lineRule="auto"/>
      </w:pPr>
      <w:r>
        <w:t>beneficial: 13, 17</w:t>
      </w:r>
    </w:p>
    <w:p>
      <w:pPr>
        <w:spacing w:before="0" w:after="0" w:line="240" w:lineRule="auto"/>
      </w:pPr>
      <w:r>
        <w:t>benefit: 12, 17, 20</w:t>
      </w:r>
    </w:p>
    <w:p>
      <w:pPr>
        <w:spacing w:before="0" w:after="0" w:line="240" w:lineRule="auto"/>
      </w:pPr>
      <w:r>
        <w:t>benserazide: 12</w:t>
      </w:r>
    </w:p>
    <w:p>
      <w:pPr>
        <w:spacing w:before="0" w:after="0" w:line="240" w:lineRule="auto"/>
      </w:pPr>
      <w:r>
        <w:t>berg: 19</w:t>
      </w:r>
    </w:p>
    <w:p>
      <w:pPr>
        <w:spacing w:before="0" w:after="0" w:line="240" w:lineRule="auto"/>
      </w:pPr>
      <w:r>
        <w:t>bergenheim: 19</w:t>
      </w:r>
    </w:p>
    <w:p>
      <w:pPr>
        <w:spacing w:before="0" w:after="0" w:line="240" w:lineRule="auto"/>
      </w:pPr>
      <w:r>
        <w:t>bergman: 19</w:t>
      </w:r>
    </w:p>
    <w:p>
      <w:pPr>
        <w:spacing w:before="0" w:after="0" w:line="240" w:lineRule="auto"/>
      </w:pPr>
      <w:r>
        <w:t>bergstrom: 21</w:t>
      </w:r>
    </w:p>
    <w:p>
      <w:pPr>
        <w:spacing w:before="0" w:after="0" w:line="240" w:lineRule="auto"/>
      </w:pPr>
      <w:r>
        <w:t>best: 14, 15</w:t>
      </w:r>
    </w:p>
    <w:p>
      <w:pPr>
        <w:spacing w:before="0" w:after="0" w:line="240" w:lineRule="auto"/>
      </w:pPr>
      <w:r>
        <w:t>beta: 19</w:t>
      </w:r>
    </w:p>
    <w:p>
      <w:pPr>
        <w:spacing w:before="0" w:after="0" w:line="240" w:lineRule="auto"/>
      </w:pPr>
      <w:r>
        <w:t>better: 8, 15, 17</w:t>
      </w:r>
    </w:p>
    <w:p>
      <w:pPr>
        <w:spacing w:before="0" w:after="0" w:line="240" w:lineRule="auto"/>
      </w:pPr>
      <w:r>
        <w:t>beyond: 1, 11</w:t>
      </w:r>
    </w:p>
    <w:p>
      <w:pPr>
        <w:spacing w:before="0" w:after="0" w:line="240" w:lineRule="auto"/>
      </w:pPr>
      <w:r>
        <w:t>bezard: 21</w:t>
      </w:r>
    </w:p>
    <w:p>
      <w:pPr>
        <w:spacing w:before="0" w:after="0" w:line="240" w:lineRule="auto"/>
      </w:pPr>
      <w:r>
        <w:t>bial: 21</w:t>
      </w:r>
    </w:p>
    <w:p>
      <w:pPr>
        <w:spacing w:before="0" w:after="0" w:line="240" w:lineRule="auto"/>
      </w:pPr>
      <w:r>
        <w:t>bidirectional: 19</w:t>
      </w:r>
    </w:p>
    <w:p>
      <w:pPr>
        <w:spacing w:before="0" w:after="0" w:line="240" w:lineRule="auto"/>
      </w:pPr>
      <w:r>
        <w:t>bilateral: 11, 14, 20, 21</w:t>
      </w:r>
    </w:p>
    <w:p>
      <w:pPr>
        <w:spacing w:before="0" w:after="0" w:line="240" w:lineRule="auto"/>
      </w:pPr>
      <w:r>
        <w:t>binding: 11, 14, 19</w:t>
      </w:r>
    </w:p>
    <w:p>
      <w:pPr>
        <w:spacing w:before="0" w:after="0" w:line="240" w:lineRule="auto"/>
      </w:pPr>
      <w:r>
        <w:t>bio: 9</w:t>
      </w:r>
    </w:p>
    <w:p>
      <w:pPr>
        <w:spacing w:before="0" w:after="0" w:line="240" w:lineRule="auto"/>
      </w:pPr>
      <w:r>
        <w:t>bioavailability: 12</w:t>
      </w:r>
    </w:p>
    <w:p>
      <w:pPr>
        <w:spacing w:before="0" w:after="0" w:line="240" w:lineRule="auto"/>
      </w:pPr>
      <w:r>
        <w:t>biochem: 19</w:t>
      </w:r>
    </w:p>
    <w:p>
      <w:pPr>
        <w:spacing w:before="0" w:after="0" w:line="240" w:lineRule="auto"/>
      </w:pPr>
      <w:r>
        <w:t>biogenesis: 6</w:t>
      </w:r>
    </w:p>
    <w:p>
      <w:pPr>
        <w:spacing w:before="0" w:after="0" w:line="240" w:lineRule="auto"/>
      </w:pPr>
      <w:r>
        <w:t>biol: 18, 19</w:t>
      </w:r>
    </w:p>
    <w:p>
      <w:pPr>
        <w:spacing w:before="0" w:after="0" w:line="240" w:lineRule="auto"/>
      </w:pPr>
      <w:r>
        <w:t>biological: 2, 17</w:t>
      </w:r>
    </w:p>
    <w:p>
      <w:pPr>
        <w:spacing w:before="0" w:after="0" w:line="240" w:lineRule="auto"/>
      </w:pPr>
      <w:r>
        <w:t>biomarkers: 1, 7, 10, 16, 18, 20, 21</w:t>
      </w:r>
    </w:p>
    <w:p>
      <w:pPr>
        <w:spacing w:before="0" w:after="0" w:line="240" w:lineRule="auto"/>
      </w:pPr>
      <w:r>
        <w:t>bionetworks: 21</w:t>
      </w:r>
    </w:p>
    <w:p>
      <w:pPr>
        <w:spacing w:before="0" w:after="0" w:line="240" w:lineRule="auto"/>
      </w:pPr>
      <w:r>
        <w:t>bionomics: 21</w:t>
      </w:r>
    </w:p>
    <w:p>
      <w:pPr>
        <w:spacing w:before="0" w:after="0" w:line="240" w:lineRule="auto"/>
      </w:pPr>
      <w:r>
        <w:t>biophys: 19</w:t>
      </w:r>
    </w:p>
    <w:p>
      <w:pPr>
        <w:spacing w:before="0" w:after="0" w:line="240" w:lineRule="auto"/>
      </w:pPr>
      <w:r>
        <w:t>biopsies: 16</w:t>
      </w:r>
    </w:p>
    <w:p>
      <w:pPr>
        <w:spacing w:before="0" w:after="0" w:line="240" w:lineRule="auto"/>
      </w:pPr>
      <w:r>
        <w:t>biosciences: 21</w:t>
      </w:r>
    </w:p>
    <w:p>
      <w:pPr>
        <w:spacing w:before="0" w:after="0" w:line="240" w:lineRule="auto"/>
      </w:pPr>
      <w:r>
        <w:t>biota: 7</w:t>
      </w:r>
    </w:p>
    <w:p>
      <w:pPr>
        <w:spacing w:before="0" w:after="0" w:line="240" w:lineRule="auto"/>
      </w:pPr>
      <w:r>
        <w:t>biotie: 21</w:t>
      </w:r>
    </w:p>
    <w:p>
      <w:pPr>
        <w:spacing w:before="0" w:after="0" w:line="240" w:lineRule="auto"/>
      </w:pPr>
      <w:r>
        <w:t>biphasic: 13</w:t>
      </w:r>
    </w:p>
    <w:p>
      <w:pPr>
        <w:spacing w:before="0" w:after="0" w:line="240" w:lineRule="auto"/>
      </w:pPr>
      <w:r>
        <w:t>birkmayer: 20</w:t>
      </w:r>
    </w:p>
    <w:p>
      <w:pPr>
        <w:spacing w:before="0" w:after="0" w:line="240" w:lineRule="auto"/>
      </w:pPr>
      <w:r>
        <w:t>bjorklund: 21</w:t>
      </w:r>
    </w:p>
    <w:p>
      <w:pPr>
        <w:spacing w:before="0" w:after="0" w:line="240" w:lineRule="auto"/>
      </w:pPr>
      <w:r>
        <w:t>black: 11</w:t>
      </w:r>
    </w:p>
    <w:p>
      <w:pPr>
        <w:spacing w:before="0" w:after="0" w:line="240" w:lineRule="auto"/>
      </w:pPr>
      <w:r>
        <w:t>blackwell: 21</w:t>
      </w:r>
    </w:p>
    <w:p>
      <w:pPr>
        <w:spacing w:before="0" w:after="0" w:line="240" w:lineRule="auto"/>
      </w:pPr>
      <w:r>
        <w:t>bleedings: 15</w:t>
      </w:r>
    </w:p>
    <w:p>
      <w:pPr>
        <w:spacing w:before="0" w:after="0" w:line="240" w:lineRule="auto"/>
      </w:pPr>
      <w:r>
        <w:t>bles: 3</w:t>
      </w:r>
    </w:p>
    <w:p>
      <w:pPr>
        <w:spacing w:before="0" w:after="0" w:line="240" w:lineRule="auto"/>
      </w:pPr>
      <w:r>
        <w:t>blind: 20</w:t>
      </w:r>
    </w:p>
    <w:p>
      <w:pPr>
        <w:spacing w:before="0" w:after="0" w:line="240" w:lineRule="auto"/>
      </w:pPr>
      <w:r>
        <w:t>blocking: 13, 19</w:t>
      </w:r>
    </w:p>
    <w:p>
      <w:pPr>
        <w:spacing w:before="0" w:after="0" w:line="240" w:lineRule="auto"/>
      </w:pPr>
      <w:r>
        <w:t>bloem: 20</w:t>
      </w:r>
    </w:p>
    <w:p>
      <w:pPr>
        <w:spacing w:before="0" w:after="0" w:line="240" w:lineRule="auto"/>
      </w:pPr>
      <w:r>
        <w:t>blog: 21</w:t>
      </w:r>
    </w:p>
    <w:p>
      <w:pPr>
        <w:spacing w:before="0" w:after="0" w:line="240" w:lineRule="auto"/>
      </w:pPr>
      <w:r>
        <w:t>blood: 10, 12, 19</w:t>
      </w:r>
    </w:p>
    <w:p>
      <w:pPr>
        <w:spacing w:before="0" w:after="0" w:line="240" w:lineRule="auto"/>
      </w:pPr>
      <w:r>
        <w:t>bodies: 2, 4, 6, 16, 18, 20</w:t>
      </w:r>
    </w:p>
    <w:p>
      <w:pPr>
        <w:spacing w:before="0" w:after="0" w:line="240" w:lineRule="auto"/>
      </w:pPr>
      <w:r>
        <w:t>bolam: 19</w:t>
      </w:r>
    </w:p>
    <w:p>
      <w:pPr>
        <w:spacing w:before="0" w:after="0" w:line="240" w:lineRule="auto"/>
      </w:pPr>
      <w:r>
        <w:t>bonifati: 19</w:t>
      </w:r>
    </w:p>
    <w:p>
      <w:pPr>
        <w:spacing w:before="0" w:after="0" w:line="240" w:lineRule="auto"/>
      </w:pPr>
      <w:r>
        <w:t>boost: 21</w:t>
      </w:r>
    </w:p>
    <w:p>
      <w:pPr>
        <w:spacing w:before="0" w:after="0" w:line="240" w:lineRule="auto"/>
      </w:pPr>
      <w:r>
        <w:t>booster: 18</w:t>
      </w:r>
    </w:p>
    <w:p>
      <w:pPr>
        <w:spacing w:before="0" w:after="0" w:line="240" w:lineRule="auto"/>
      </w:pPr>
      <w:r>
        <w:t>born: 17</w:t>
      </w:r>
    </w:p>
    <w:p>
      <w:pPr>
        <w:spacing w:before="0" w:after="0" w:line="240" w:lineRule="auto"/>
      </w:pPr>
      <w:r>
        <w:t>bose: 19</w:t>
      </w:r>
    </w:p>
    <w:p>
      <w:pPr>
        <w:spacing w:before="0" w:after="0" w:line="240" w:lineRule="auto"/>
      </w:pPr>
      <w:r>
        <w:t>boston: 21</w:t>
      </w:r>
    </w:p>
    <w:p>
      <w:pPr>
        <w:spacing w:before="0" w:after="0" w:line="240" w:lineRule="auto"/>
      </w:pPr>
      <w:r>
        <w:t>bower: 18</w:t>
      </w:r>
    </w:p>
    <w:p>
      <w:pPr>
        <w:spacing w:before="0" w:after="0" w:line="240" w:lineRule="auto"/>
      </w:pPr>
      <w:r>
        <w:t>box: 8, 9, 11, 13</w:t>
      </w:r>
    </w:p>
    <w:p>
      <w:pPr>
        <w:spacing w:before="0" w:after="0" w:line="240" w:lineRule="auto"/>
      </w:pPr>
      <w:r>
        <w:t>braak: 4, 5, 18</w:t>
      </w:r>
    </w:p>
    <w:p>
      <w:pPr>
        <w:spacing w:before="0" w:after="0" w:line="240" w:lineRule="auto"/>
      </w:pPr>
      <w:r>
        <w:t>bradykinesia: 1, 7, 8, 9, 10</w:t>
      </w:r>
    </w:p>
    <w:p>
      <w:pPr>
        <w:spacing w:before="0" w:after="0" w:line="240" w:lineRule="auto"/>
      </w:pPr>
      <w:r>
        <w:t>brain: 1, 2, 3, 4, 5, 6, 7, 9, 12, 13, 16, 17, 18, 19, 20, 21</w:t>
      </w:r>
    </w:p>
    <w:p>
      <w:pPr>
        <w:spacing w:before="0" w:after="0" w:line="240" w:lineRule="auto"/>
      </w:pPr>
      <w:r>
        <w:t>brainstem: 2, 4, 8</w:t>
      </w:r>
    </w:p>
    <w:p>
      <w:pPr>
        <w:spacing w:before="0" w:after="0" w:line="240" w:lineRule="auto"/>
      </w:pPr>
      <w:r>
        <w:t>breaking: 8, 20</w:t>
      </w:r>
    </w:p>
    <w:p>
      <w:pPr>
        <w:spacing w:before="0" w:after="0" w:line="240" w:lineRule="auto"/>
      </w:pPr>
      <w:r>
        <w:t>breakthrough: 9, 11, 13</w:t>
      </w:r>
    </w:p>
    <w:p>
      <w:pPr>
        <w:spacing w:before="0" w:after="0" w:line="240" w:lineRule="auto"/>
      </w:pPr>
      <w:r>
        <w:t>brekk: 18</w:t>
      </w:r>
    </w:p>
    <w:p>
      <w:pPr>
        <w:spacing w:before="0" w:after="0" w:line="240" w:lineRule="auto"/>
      </w:pPr>
      <w:r>
        <w:t>broad: 8</w:t>
      </w:r>
    </w:p>
    <w:p>
      <w:pPr>
        <w:spacing w:before="0" w:after="0" w:line="240" w:lineRule="auto"/>
      </w:pPr>
      <w:r>
        <w:t>broader: 2</w:t>
      </w:r>
    </w:p>
    <w:p>
      <w:pPr>
        <w:spacing w:before="0" w:after="0" w:line="240" w:lineRule="auto"/>
      </w:pPr>
      <w:r>
        <w:t>broadly: 11</w:t>
      </w:r>
    </w:p>
    <w:p>
      <w:pPr>
        <w:spacing w:before="0" w:after="0" w:line="240" w:lineRule="auto"/>
      </w:pPr>
      <w:r>
        <w:t>bromocriptine: 12</w:t>
      </w:r>
    </w:p>
    <w:p>
      <w:pPr>
        <w:spacing w:before="0" w:after="0" w:line="240" w:lineRule="auto"/>
      </w:pPr>
      <w:r>
        <w:t>bronstein: 20</w:t>
      </w:r>
    </w:p>
    <w:p>
      <w:pPr>
        <w:spacing w:before="0" w:after="0" w:line="240" w:lineRule="auto"/>
      </w:pPr>
      <w:r>
        <w:t>brotchie: 20</w:t>
      </w:r>
    </w:p>
    <w:p>
      <w:pPr>
        <w:spacing w:before="0" w:after="0" w:line="240" w:lineRule="auto"/>
      </w:pPr>
      <w:r>
        <w:t>brought: 17</w:t>
      </w:r>
    </w:p>
    <w:p>
      <w:pPr>
        <w:spacing w:before="0" w:after="0" w:line="240" w:lineRule="auto"/>
      </w:pPr>
      <w:r>
        <w:t>brown: 20</w:t>
      </w:r>
    </w:p>
    <w:p>
      <w:pPr>
        <w:spacing w:before="0" w:after="0" w:line="240" w:lineRule="auto"/>
      </w:pPr>
      <w:r>
        <w:t>brunden: 19</w:t>
      </w:r>
    </w:p>
    <w:p>
      <w:pPr>
        <w:spacing w:before="0" w:after="0" w:line="240" w:lineRule="auto"/>
      </w:pPr>
      <w:r>
        <w:t>brundin: 18, 19, 20, 21</w:t>
      </w:r>
    </w:p>
    <w:p>
      <w:pPr>
        <w:spacing w:before="0" w:after="0" w:line="240" w:lineRule="auto"/>
      </w:pPr>
      <w:r>
        <w:t>bulb: 5</w:t>
      </w:r>
    </w:p>
    <w:p>
      <w:pPr>
        <w:spacing w:before="0" w:after="0" w:line="240" w:lineRule="auto"/>
      </w:pPr>
      <w:r>
        <w:t>burden: 1, 2, 15, 18</w:t>
      </w:r>
    </w:p>
    <w:p>
      <w:pPr>
        <w:spacing w:before="0" w:after="0" w:line="240" w:lineRule="auto"/>
      </w:pPr>
      <w:r>
        <w:t>burn: 20</w:t>
      </w:r>
    </w:p>
    <w:p>
      <w:pPr>
        <w:spacing w:before="0" w:after="0" w:line="240" w:lineRule="auto"/>
      </w:pPr>
      <w:r>
        <w:t>burre: 18</w:t>
      </w:r>
    </w:p>
    <w:p>
      <w:pPr>
        <w:spacing w:before="0" w:after="0" w:line="240" w:lineRule="auto"/>
      </w:pPr>
      <w:r>
        <w:t>buspirone: 14</w:t>
      </w:r>
    </w:p>
    <w:p>
      <w:pPr>
        <w:pStyle w:val="Heading2"/>
      </w:pPr>
      <w:r>
        <w:t>C</w:t>
      </w:r>
    </w:p>
    <w:p>
      <w:pPr>
        <w:spacing w:before="0" w:after="0" w:line="240" w:lineRule="auto"/>
      </w:pPr>
      <w:r>
        <w:t>caffeine: 2, 16</w:t>
      </w:r>
    </w:p>
    <w:p>
      <w:pPr>
        <w:spacing w:before="0" w:after="0" w:line="240" w:lineRule="auto"/>
      </w:pPr>
      <w:r>
        <w:t>cal: 13</w:t>
      </w:r>
    </w:p>
    <w:p>
      <w:pPr>
        <w:spacing w:before="0" w:after="0" w:line="240" w:lineRule="auto"/>
      </w:pPr>
      <w:r>
        <w:t>calcium: 1, 3, 6, 7, 18, 19</w:t>
      </w:r>
    </w:p>
    <w:p>
      <w:pPr>
        <w:spacing w:before="0" w:after="0" w:line="240" w:lineRule="auto"/>
      </w:pPr>
      <w:r>
        <w:t>calculation: 11, 16</w:t>
      </w:r>
    </w:p>
    <w:p>
      <w:pPr>
        <w:spacing w:before="0" w:after="0" w:line="240" w:lineRule="auto"/>
      </w:pPr>
      <w:r>
        <w:t>california: 2</w:t>
      </w:r>
    </w:p>
    <w:p>
      <w:pPr>
        <w:spacing w:before="0" w:after="0" w:line="240" w:lineRule="auto"/>
      </w:pPr>
      <w:r>
        <w:t>called: 17</w:t>
      </w:r>
    </w:p>
    <w:p>
      <w:pPr>
        <w:spacing w:before="0" w:after="0" w:line="240" w:lineRule="auto"/>
      </w:pPr>
      <w:r>
        <w:t>cambridge: 21</w:t>
      </w:r>
    </w:p>
    <w:p>
      <w:pPr>
        <w:spacing w:before="0" w:after="0" w:line="240" w:lineRule="auto"/>
      </w:pPr>
      <w:r>
        <w:t>came: 13</w:t>
      </w:r>
    </w:p>
    <w:p>
      <w:pPr>
        <w:spacing w:before="0" w:after="0" w:line="240" w:lineRule="auto"/>
      </w:pPr>
      <w:r>
        <w:t>canada: 2</w:t>
      </w:r>
    </w:p>
    <w:p>
      <w:pPr>
        <w:spacing w:before="0" w:after="0" w:line="240" w:lineRule="auto"/>
      </w:pPr>
      <w:r>
        <w:t>candidates: 12, 14, 18</w:t>
      </w:r>
    </w:p>
    <w:p>
      <w:pPr>
        <w:spacing w:before="0" w:after="0" w:line="240" w:lineRule="auto"/>
      </w:pPr>
      <w:r>
        <w:t>cantly: 2</w:t>
      </w:r>
    </w:p>
    <w:p>
      <w:pPr>
        <w:spacing w:before="0" w:after="0" w:line="240" w:lineRule="auto"/>
      </w:pPr>
      <w:r>
        <w:t>capable: 8, 16</w:t>
      </w:r>
    </w:p>
    <w:p>
      <w:pPr>
        <w:spacing w:before="0" w:after="0" w:line="240" w:lineRule="auto"/>
      </w:pPr>
      <w:r>
        <w:t>capacity: 13</w:t>
      </w:r>
    </w:p>
    <w:p>
      <w:pPr>
        <w:spacing w:before="0" w:after="0" w:line="240" w:lineRule="auto"/>
      </w:pPr>
      <w:r>
        <w:t>captured: 9</w:t>
      </w:r>
    </w:p>
    <w:p>
      <w:pPr>
        <w:spacing w:before="0" w:after="0" w:line="240" w:lineRule="auto"/>
      </w:pPr>
      <w:r>
        <w:t>carbid: 12</w:t>
      </w:r>
    </w:p>
    <w:p>
      <w:pPr>
        <w:spacing w:before="0" w:after="0" w:line="240" w:lineRule="auto"/>
      </w:pPr>
      <w:r>
        <w:t>carbidopa: 12</w:t>
      </w:r>
    </w:p>
    <w:p>
      <w:pPr>
        <w:spacing w:before="0" w:after="0" w:line="240" w:lineRule="auto"/>
      </w:pPr>
      <w:r>
        <w:t>carboxy: 18</w:t>
      </w:r>
    </w:p>
    <w:p>
      <w:pPr>
        <w:spacing w:before="0" w:after="0" w:line="240" w:lineRule="auto"/>
      </w:pPr>
      <w:r>
        <w:t>cardiac: 9, 11, 12</w:t>
      </w:r>
    </w:p>
    <w:p>
      <w:pPr>
        <w:spacing w:before="0" w:after="0" w:line="240" w:lineRule="auto"/>
      </w:pPr>
      <w:r>
        <w:t>cardinal: 1, 8, 10, 11</w:t>
      </w:r>
    </w:p>
    <w:p>
      <w:pPr>
        <w:spacing w:before="0" w:after="0" w:line="240" w:lineRule="auto"/>
      </w:pPr>
      <w:r>
        <w:t>care: 2, 16, 21</w:t>
      </w:r>
    </w:p>
    <w:p>
      <w:pPr>
        <w:spacing w:before="0" w:after="0" w:line="240" w:lineRule="auto"/>
      </w:pPr>
      <w:r>
        <w:t>carer: 15, 21</w:t>
      </w:r>
    </w:p>
    <w:p>
      <w:pPr>
        <w:spacing w:before="0" w:after="0" w:line="240" w:lineRule="auto"/>
      </w:pPr>
      <w:r>
        <w:t>carlsson: 21</w:t>
      </w:r>
    </w:p>
    <w:p>
      <w:pPr>
        <w:spacing w:before="0" w:after="0" w:line="240" w:lineRule="auto"/>
      </w:pPr>
      <w:r>
        <w:t>caroline: 1</w:t>
      </w:r>
    </w:p>
    <w:p>
      <w:pPr>
        <w:spacing w:before="0" w:after="0" w:line="240" w:lineRule="auto"/>
      </w:pPr>
      <w:r>
        <w:t>carriers: 5, 10, 18, 19</w:t>
      </w:r>
    </w:p>
    <w:p>
      <w:pPr>
        <w:spacing w:before="0" w:after="0" w:line="240" w:lineRule="auto"/>
      </w:pPr>
      <w:r>
        <w:t>carry: 4, 10, 18</w:t>
      </w:r>
    </w:p>
    <w:p>
      <w:pPr>
        <w:spacing w:before="0" w:after="0" w:line="240" w:lineRule="auto"/>
      </w:pPr>
      <w:r>
        <w:t>carta: 21</w:t>
      </w:r>
    </w:p>
    <w:p>
      <w:pPr>
        <w:spacing w:before="0" w:after="0" w:line="240" w:lineRule="auto"/>
      </w:pPr>
      <w:r>
        <w:t>cases: 2, 3, 4, 5, 8, 9, 16, 19, 21</w:t>
      </w:r>
    </w:p>
    <w:p>
      <w:pPr>
        <w:spacing w:before="0" w:after="0" w:line="240" w:lineRule="auto"/>
      </w:pPr>
      <w:r>
        <w:t>caspase: 6</w:t>
      </w:r>
    </w:p>
    <w:p>
      <w:pPr>
        <w:spacing w:before="0" w:after="0" w:line="240" w:lineRule="auto"/>
      </w:pPr>
      <w:r>
        <w:t>catalogue: 5</w:t>
      </w:r>
    </w:p>
    <w:p>
      <w:pPr>
        <w:spacing w:before="0" w:after="0" w:line="240" w:lineRule="auto"/>
      </w:pPr>
      <w:r>
        <w:t>catastrophic: 16</w:t>
      </w:r>
    </w:p>
    <w:p>
      <w:pPr>
        <w:spacing w:before="0" w:after="0" w:line="240" w:lineRule="auto"/>
      </w:pPr>
      <w:r>
        <w:t>catecholaminergic: 7, 19</w:t>
      </w:r>
    </w:p>
    <w:p>
      <w:pPr>
        <w:spacing w:before="0" w:after="0" w:line="240" w:lineRule="auto"/>
      </w:pPr>
      <w:r>
        <w:t>categories: 13</w:t>
      </w:r>
    </w:p>
    <w:p>
      <w:pPr>
        <w:spacing w:before="0" w:after="0" w:line="240" w:lineRule="auto"/>
      </w:pPr>
      <w:r>
        <w:t>cation: 18</w:t>
      </w:r>
    </w:p>
    <w:p>
      <w:pPr>
        <w:spacing w:before="0" w:after="0" w:line="240" w:lineRule="auto"/>
      </w:pPr>
      <w:r>
        <w:t>caudate: 11</w:t>
      </w:r>
    </w:p>
    <w:p>
      <w:pPr>
        <w:spacing w:before="0" w:after="0" w:line="240" w:lineRule="auto"/>
      </w:pPr>
      <w:r>
        <w:t>causal: 5</w:t>
      </w:r>
    </w:p>
    <w:p>
      <w:pPr>
        <w:spacing w:before="0" w:after="0" w:line="240" w:lineRule="auto"/>
      </w:pPr>
      <w:r>
        <w:t>causes: 1, 2, 3, 4, 5, 7, 9, 11, 12, 19</w:t>
      </w:r>
    </w:p>
    <w:p>
      <w:pPr>
        <w:spacing w:before="0" w:after="0" w:line="240" w:lineRule="auto"/>
      </w:pPr>
      <w:r>
        <w:t>ceased: 14</w:t>
      </w:r>
    </w:p>
    <w:p>
      <w:pPr>
        <w:spacing w:before="0" w:after="0" w:line="240" w:lineRule="auto"/>
      </w:pPr>
      <w:r>
        <w:t>cebrian: 19</w:t>
      </w:r>
    </w:p>
    <w:p>
      <w:pPr>
        <w:spacing w:before="0" w:after="0" w:line="240" w:lineRule="auto"/>
      </w:pPr>
      <w:r>
        <w:t>cell: 1, 3, 4, 5, 6, 7, 12, 16, 17, 19, 20, 21</w:t>
      </w:r>
    </w:p>
    <w:p>
      <w:pPr>
        <w:spacing w:before="0" w:after="0" w:line="240" w:lineRule="auto"/>
      </w:pPr>
      <w:r>
        <w:t>cellular: 1, 4, 5, 6, 7, 16</w:t>
      </w:r>
    </w:p>
    <w:p>
      <w:pPr>
        <w:spacing w:before="0" w:after="0" w:line="240" w:lineRule="auto"/>
      </w:pPr>
      <w:r>
        <w:t>cenci: 20, 21</w:t>
      </w:r>
    </w:p>
    <w:p>
      <w:pPr>
        <w:spacing w:before="0" w:after="0" w:line="240" w:lineRule="auto"/>
      </w:pPr>
      <w:r>
        <w:t>center: 2</w:t>
      </w:r>
    </w:p>
    <w:p>
      <w:pPr>
        <w:spacing w:before="0" w:after="0" w:line="240" w:lineRule="auto"/>
      </w:pPr>
      <w:r>
        <w:t>central: 1, 13</w:t>
      </w:r>
    </w:p>
    <w:p>
      <w:pPr>
        <w:spacing w:before="0" w:after="0" w:line="240" w:lineRule="auto"/>
      </w:pPr>
      <w:r>
        <w:t>centre: 2, 9</w:t>
      </w:r>
    </w:p>
    <w:p>
      <w:pPr>
        <w:spacing w:before="0" w:after="0" w:line="240" w:lineRule="auto"/>
      </w:pPr>
      <w:r>
        <w:t>century: 2</w:t>
      </w:r>
    </w:p>
    <w:p>
      <w:pPr>
        <w:spacing w:before="0" w:after="0" w:line="240" w:lineRule="auto"/>
      </w:pPr>
      <w:r>
        <w:t>cereb: 19</w:t>
      </w:r>
    </w:p>
    <w:p>
      <w:pPr>
        <w:spacing w:before="0" w:after="0" w:line="240" w:lineRule="auto"/>
      </w:pPr>
      <w:r>
        <w:t>cerebellar: 8</w:t>
      </w:r>
    </w:p>
    <w:p>
      <w:pPr>
        <w:spacing w:before="0" w:after="0" w:line="240" w:lineRule="auto"/>
      </w:pPr>
      <w:r>
        <w:t>cerebellum: 8</w:t>
      </w:r>
    </w:p>
    <w:p>
      <w:pPr>
        <w:spacing w:before="0" w:after="0" w:line="240" w:lineRule="auto"/>
      </w:pPr>
      <w:r>
        <w:t>cerebral: 4, 20</w:t>
      </w:r>
    </w:p>
    <w:p>
      <w:pPr>
        <w:spacing w:before="0" w:after="0" w:line="240" w:lineRule="auto"/>
      </w:pPr>
      <w:r>
        <w:t>cerebrosidase: 2</w:t>
      </w:r>
    </w:p>
    <w:p>
      <w:pPr>
        <w:spacing w:before="0" w:after="0" w:line="240" w:lineRule="auto"/>
      </w:pPr>
      <w:r>
        <w:t>cerebrospinal: 10, 21</w:t>
      </w:r>
    </w:p>
    <w:p>
      <w:pPr>
        <w:spacing w:before="0" w:after="0" w:line="240" w:lineRule="auto"/>
      </w:pPr>
      <w:r>
        <w:t>ceregene: 16</w:t>
      </w:r>
    </w:p>
    <w:p>
      <w:pPr>
        <w:spacing w:before="0" w:after="0" w:line="240" w:lineRule="auto"/>
      </w:pPr>
      <w:r>
        <w:t>certain: 2, 3, 4, 7, 16</w:t>
      </w:r>
    </w:p>
    <w:p>
      <w:pPr>
        <w:spacing w:before="0" w:after="0" w:line="240" w:lineRule="auto"/>
      </w:pPr>
      <w:r>
        <w:t>certainly: 18</w:t>
      </w:r>
    </w:p>
    <w:p>
      <w:pPr>
        <w:spacing w:before="0" w:after="0" w:line="240" w:lineRule="auto"/>
      </w:pPr>
      <w:r>
        <w:t>certainty: 9</w:t>
      </w:r>
    </w:p>
    <w:p>
      <w:pPr>
        <w:spacing w:before="0" w:after="0" w:line="240" w:lineRule="auto"/>
      </w:pPr>
      <w:r>
        <w:t>chain: 6</w:t>
      </w:r>
    </w:p>
    <w:p>
      <w:pPr>
        <w:spacing w:before="0" w:after="0" w:line="240" w:lineRule="auto"/>
      </w:pPr>
      <w:r>
        <w:t>challenges: 1, 15, 16, 20</w:t>
      </w:r>
    </w:p>
    <w:p>
      <w:pPr>
        <w:spacing w:before="0" w:after="0" w:line="240" w:lineRule="auto"/>
      </w:pPr>
      <w:r>
        <w:t>changes: 6, 7, 8, 9, 10, 11, 13, 15, 16, 17, 19, 21</w:t>
      </w:r>
    </w:p>
    <w:p>
      <w:pPr>
        <w:spacing w:before="0" w:after="0" w:line="240" w:lineRule="auto"/>
      </w:pPr>
      <w:r>
        <w:t>channel: 6, 14, 18</w:t>
      </w:r>
    </w:p>
    <w:p>
      <w:pPr>
        <w:spacing w:before="0" w:after="0" w:line="240" w:lineRule="auto"/>
      </w:pPr>
      <w:r>
        <w:t>chaperones: 3, 18</w:t>
      </w:r>
    </w:p>
    <w:p>
      <w:pPr>
        <w:spacing w:before="0" w:after="0" w:line="240" w:lineRule="auto"/>
      </w:pPr>
      <w:r>
        <w:t>character: 8</w:t>
      </w:r>
    </w:p>
    <w:p>
      <w:pPr>
        <w:spacing w:before="0" w:after="0" w:line="240" w:lineRule="auto"/>
      </w:pPr>
      <w:r>
        <w:t>characteristic: 2, 16, 17</w:t>
      </w:r>
    </w:p>
    <w:p>
      <w:pPr>
        <w:spacing w:before="0" w:after="0" w:line="240" w:lineRule="auto"/>
      </w:pPr>
      <w:r>
        <w:t>characterized: 5, 7, 8, 10, 16</w:t>
      </w:r>
    </w:p>
    <w:p>
      <w:pPr>
        <w:spacing w:before="0" w:after="0" w:line="240" w:lineRule="auto"/>
      </w:pPr>
      <w:r>
        <w:t>charged: 3</w:t>
      </w:r>
    </w:p>
    <w:p>
      <w:pPr>
        <w:spacing w:before="0" w:after="0" w:line="240" w:lineRule="auto"/>
      </w:pPr>
      <w:r>
        <w:t>chaudhuri: 20, 21</w:t>
      </w:r>
    </w:p>
    <w:p>
      <w:pPr>
        <w:spacing w:before="0" w:after="0" w:line="240" w:lineRule="auto"/>
      </w:pPr>
      <w:r>
        <w:t>cheek: 18</w:t>
      </w:r>
    </w:p>
    <w:p>
      <w:pPr>
        <w:spacing w:before="0" w:after="0" w:line="240" w:lineRule="auto"/>
      </w:pPr>
      <w:r>
        <w:t>chem: 18, 19</w:t>
      </w:r>
    </w:p>
    <w:p>
      <w:pPr>
        <w:spacing w:before="0" w:after="0" w:line="240" w:lineRule="auto"/>
      </w:pPr>
      <w:r>
        <w:t>chemokine: 19</w:t>
      </w:r>
    </w:p>
    <w:p>
      <w:pPr>
        <w:spacing w:before="0" w:after="0" w:line="240" w:lineRule="auto"/>
      </w:pPr>
      <w:r>
        <w:t>chen: 20, 21</w:t>
      </w:r>
    </w:p>
    <w:p>
      <w:pPr>
        <w:spacing w:before="0" w:after="0" w:line="240" w:lineRule="auto"/>
      </w:pPr>
      <w:r>
        <w:t>chiefly: 13</w:t>
      </w:r>
    </w:p>
    <w:p>
      <w:pPr>
        <w:spacing w:before="0" w:after="0" w:line="240" w:lineRule="auto"/>
      </w:pPr>
      <w:r>
        <w:t>chloride: 13</w:t>
      </w:r>
    </w:p>
    <w:p>
      <w:pPr>
        <w:spacing w:before="0" w:after="0" w:line="240" w:lineRule="auto"/>
      </w:pPr>
      <w:r>
        <w:t>choking: 9</w:t>
      </w:r>
    </w:p>
    <w:p>
      <w:pPr>
        <w:spacing w:before="0" w:after="0" w:line="240" w:lineRule="auto"/>
      </w:pPr>
      <w:r>
        <w:t>cholinergic: 2, 4, 13, 14</w:t>
      </w:r>
    </w:p>
    <w:p>
      <w:pPr>
        <w:spacing w:before="0" w:after="0" w:line="240" w:lineRule="auto"/>
      </w:pPr>
      <w:r>
        <w:t>cholinesterase: 13, 14</w:t>
      </w:r>
    </w:p>
    <w:p>
      <w:pPr>
        <w:spacing w:before="0" w:after="0" w:line="240" w:lineRule="auto"/>
      </w:pPr>
      <w:r>
        <w:t>chondrial: 3, 6, 7</w:t>
      </w:r>
    </w:p>
    <w:p>
      <w:pPr>
        <w:spacing w:before="0" w:after="0" w:line="240" w:lineRule="auto"/>
      </w:pPr>
      <w:r>
        <w:t>chorea: 5</w:t>
      </w:r>
    </w:p>
    <w:p>
      <w:pPr>
        <w:spacing w:before="0" w:after="0" w:line="240" w:lineRule="auto"/>
      </w:pPr>
      <w:r>
        <w:t>choreic: 13</w:t>
      </w:r>
    </w:p>
    <w:p>
      <w:pPr>
        <w:spacing w:before="0" w:after="0" w:line="240" w:lineRule="auto"/>
      </w:pPr>
      <w:r>
        <w:t>chronic: 11, 13</w:t>
      </w:r>
    </w:p>
    <w:p>
      <w:pPr>
        <w:spacing w:before="0" w:after="0" w:line="240" w:lineRule="auto"/>
      </w:pPr>
      <w:r>
        <w:t>chu: 18, 19</w:t>
      </w:r>
    </w:p>
    <w:p>
      <w:pPr>
        <w:spacing w:before="0" w:after="0" w:line="240" w:lineRule="auto"/>
      </w:pPr>
      <w:r>
        <w:t>cides: 2</w:t>
      </w:r>
    </w:p>
    <w:p>
      <w:pPr>
        <w:spacing w:before="0" w:after="0" w:line="240" w:lineRule="auto"/>
      </w:pPr>
      <w:r>
        <w:t>ciency: 6</w:t>
      </w:r>
    </w:p>
    <w:p>
      <w:pPr>
        <w:spacing w:before="0" w:after="0" w:line="240" w:lineRule="auto"/>
      </w:pPr>
      <w:r>
        <w:t>cilia: 19</w:t>
      </w:r>
    </w:p>
    <w:p>
      <w:pPr>
        <w:spacing w:before="0" w:after="0" w:line="240" w:lineRule="auto"/>
      </w:pPr>
      <w:r>
        <w:t>cingulate: 8</w:t>
      </w:r>
    </w:p>
    <w:p>
      <w:pPr>
        <w:spacing w:before="0" w:after="0" w:line="240" w:lineRule="auto"/>
      </w:pPr>
      <w:r>
        <w:t>cinosis: 9</w:t>
      </w:r>
    </w:p>
    <w:p>
      <w:pPr>
        <w:spacing w:before="0" w:after="0" w:line="240" w:lineRule="auto"/>
      </w:pPr>
      <w:r>
        <w:t>cipla: 21</w:t>
      </w:r>
    </w:p>
    <w:p>
      <w:pPr>
        <w:spacing w:before="0" w:after="0" w:line="240" w:lineRule="auto"/>
      </w:pPr>
      <w:r>
        <w:t>circles: 11</w:t>
      </w:r>
    </w:p>
    <w:p>
      <w:pPr>
        <w:spacing w:before="0" w:after="0" w:line="240" w:lineRule="auto"/>
      </w:pPr>
      <w:r>
        <w:t>circuit: 7, 8, 19</w:t>
      </w:r>
    </w:p>
    <w:p>
      <w:pPr>
        <w:spacing w:before="0" w:after="0" w:line="240" w:lineRule="auto"/>
      </w:pPr>
      <w:r>
        <w:t>circuitry: 8, 13, 19</w:t>
      </w:r>
    </w:p>
    <w:p>
      <w:pPr>
        <w:spacing w:before="0" w:after="0" w:line="240" w:lineRule="auto"/>
      </w:pPr>
      <w:r>
        <w:t>circumstances: 13</w:t>
      </w:r>
    </w:p>
    <w:p>
      <w:pPr>
        <w:spacing w:before="0" w:after="0" w:line="240" w:lineRule="auto"/>
      </w:pPr>
      <w:r>
        <w:t>cite: 21</w:t>
      </w:r>
    </w:p>
    <w:p>
      <w:pPr>
        <w:spacing w:before="0" w:after="0" w:line="240" w:lineRule="auto"/>
      </w:pPr>
      <w:r>
        <w:t>city: 18</w:t>
      </w:r>
    </w:p>
    <w:p>
      <w:pPr>
        <w:spacing w:before="0" w:after="0" w:line="240" w:lineRule="auto"/>
      </w:pPr>
      <w:r>
        <w:t>clarify: 17</w:t>
      </w:r>
    </w:p>
    <w:p>
      <w:pPr>
        <w:spacing w:before="0" w:after="0" w:line="240" w:lineRule="auto"/>
      </w:pPr>
      <w:r>
        <w:t>class: 7, 12</w:t>
      </w:r>
    </w:p>
    <w:p>
      <w:pPr>
        <w:spacing w:before="0" w:after="0" w:line="240" w:lineRule="auto"/>
      </w:pPr>
      <w:r>
        <w:t>classic: 5, 8, 9, 10, 15, 18</w:t>
      </w:r>
    </w:p>
    <w:p>
      <w:pPr>
        <w:spacing w:before="0" w:after="0" w:line="240" w:lineRule="auto"/>
      </w:pPr>
      <w:r>
        <w:t>classification: 5, 16, 21</w:t>
      </w:r>
    </w:p>
    <w:p>
      <w:pPr>
        <w:spacing w:before="0" w:after="0" w:line="240" w:lineRule="auto"/>
      </w:pPr>
      <w:r>
        <w:t>classified: 5</w:t>
      </w:r>
    </w:p>
    <w:p>
      <w:pPr>
        <w:spacing w:before="0" w:after="0" w:line="240" w:lineRule="auto"/>
      </w:pPr>
      <w:r>
        <w:t>clear: 3, 13, 15, 18</w:t>
      </w:r>
    </w:p>
    <w:p>
      <w:pPr>
        <w:spacing w:before="0" w:after="0" w:line="240" w:lineRule="auto"/>
      </w:pPr>
      <w:r>
        <w:t>clearance: 7, 12, 18</w:t>
      </w:r>
    </w:p>
    <w:p>
      <w:pPr>
        <w:spacing w:before="0" w:after="0" w:line="240" w:lineRule="auto"/>
      </w:pPr>
      <w:r>
        <w:t>cleave: 3</w:t>
      </w:r>
    </w:p>
    <w:p>
      <w:pPr>
        <w:spacing w:before="0" w:after="0" w:line="240" w:lineRule="auto"/>
      </w:pPr>
      <w:r>
        <w:t>cleft: 12</w:t>
      </w:r>
    </w:p>
    <w:p>
      <w:pPr>
        <w:spacing w:before="0" w:after="0" w:line="240" w:lineRule="auto"/>
      </w:pPr>
      <w:r>
        <w:t>clin: 19, 20</w:t>
      </w:r>
    </w:p>
    <w:p>
      <w:pPr>
        <w:spacing w:before="0" w:after="0" w:line="240" w:lineRule="auto"/>
      </w:pPr>
      <w:r>
        <w:t>clinical: 1, 2, 4, 5, 7, 8, 9, 10, 11, 13, 14, 15, 16, 17, 18, 20, 21</w:t>
      </w:r>
    </w:p>
    <w:p>
      <w:pPr>
        <w:spacing w:before="0" w:after="0" w:line="240" w:lineRule="auto"/>
      </w:pPr>
      <w:r>
        <w:t>clinicopathological: 2, 9</w:t>
      </w:r>
    </w:p>
    <w:p>
      <w:pPr>
        <w:spacing w:before="0" w:after="0" w:line="240" w:lineRule="auto"/>
      </w:pPr>
      <w:r>
        <w:t>clinimetric: 20</w:t>
      </w:r>
    </w:p>
    <w:p>
      <w:pPr>
        <w:spacing w:before="0" w:after="0" w:line="240" w:lineRule="auto"/>
      </w:pPr>
      <w:r>
        <w:t>clonal: 18</w:t>
      </w:r>
    </w:p>
    <w:p>
      <w:pPr>
        <w:spacing w:before="0" w:after="0" w:line="240" w:lineRule="auto"/>
      </w:pPr>
      <w:r>
        <w:t>close: 7, 15, 21</w:t>
      </w:r>
    </w:p>
    <w:p>
      <w:pPr>
        <w:spacing w:before="0" w:after="0" w:line="240" w:lineRule="auto"/>
      </w:pPr>
      <w:r>
        <w:t>clozapine: 13, 14</w:t>
      </w:r>
    </w:p>
    <w:p>
      <w:pPr>
        <w:spacing w:before="0" w:after="0" w:line="240" w:lineRule="auto"/>
      </w:pPr>
      <w:r>
        <w:t>clues: 3, 5, 19</w:t>
      </w:r>
    </w:p>
    <w:p>
      <w:pPr>
        <w:spacing w:before="0" w:after="0" w:line="240" w:lineRule="auto"/>
      </w:pPr>
      <w:r>
        <w:t>cns: 19, 20</w:t>
      </w:r>
    </w:p>
    <w:p>
      <w:pPr>
        <w:spacing w:before="0" w:after="0" w:line="240" w:lineRule="auto"/>
      </w:pPr>
      <w:r>
        <w:t>coactivator: 19</w:t>
      </w:r>
    </w:p>
    <w:p>
      <w:pPr>
        <w:spacing w:before="0" w:after="0" w:line="240" w:lineRule="auto"/>
      </w:pPr>
      <w:r>
        <w:t>coeruleus: 21</w:t>
      </w:r>
    </w:p>
    <w:p>
      <w:pPr>
        <w:spacing w:before="0" w:after="0" w:line="240" w:lineRule="auto"/>
      </w:pPr>
      <w:r>
        <w:t>cofactors: 17</w:t>
      </w:r>
    </w:p>
    <w:p>
      <w:pPr>
        <w:spacing w:before="0" w:after="0" w:line="240" w:lineRule="auto"/>
      </w:pPr>
      <w:r>
        <w:t>cognitive: 1, 5, 8, 10, 13, 15, 19, 20, 21</w:t>
      </w:r>
    </w:p>
    <w:p>
      <w:pPr>
        <w:spacing w:before="0" w:after="0" w:line="240" w:lineRule="auto"/>
      </w:pPr>
      <w:r>
        <w:t>coherence: 8</w:t>
      </w:r>
    </w:p>
    <w:p>
      <w:pPr>
        <w:spacing w:before="0" w:after="0" w:line="240" w:lineRule="auto"/>
      </w:pPr>
      <w:r>
        <w:t>cohort: 4, 10, 11, 15, 16, 21</w:t>
      </w:r>
    </w:p>
    <w:p>
      <w:pPr>
        <w:spacing w:before="0" w:after="0" w:line="240" w:lineRule="auto"/>
      </w:pPr>
      <w:r>
        <w:t>coincides: 4</w:t>
      </w:r>
    </w:p>
    <w:p>
      <w:pPr>
        <w:spacing w:before="0" w:after="0" w:line="240" w:lineRule="auto"/>
      </w:pPr>
      <w:r>
        <w:t>collaborative: 20</w:t>
      </w:r>
    </w:p>
    <w:p>
      <w:pPr>
        <w:spacing w:before="0" w:after="0" w:line="240" w:lineRule="auto"/>
      </w:pPr>
      <w:r>
        <w:t>colleagues: 18</w:t>
      </w:r>
    </w:p>
    <w:p>
      <w:pPr>
        <w:spacing w:before="0" w:after="0" w:line="240" w:lineRule="auto"/>
      </w:pPr>
      <w:r>
        <w:t>collectively: 4</w:t>
      </w:r>
    </w:p>
    <w:p>
      <w:pPr>
        <w:spacing w:before="0" w:after="0" w:line="240" w:lineRule="auto"/>
      </w:pPr>
      <w:r>
        <w:t>colonic: 16</w:t>
      </w:r>
    </w:p>
    <w:p>
      <w:pPr>
        <w:spacing w:before="0" w:after="0" w:line="240" w:lineRule="auto"/>
      </w:pPr>
      <w:r>
        <w:t>combine: 3, 9, 10, 11, 12, 13, 14, 15, 20</w:t>
      </w:r>
    </w:p>
    <w:p>
      <w:pPr>
        <w:spacing w:before="0" w:after="0" w:line="240" w:lineRule="auto"/>
      </w:pPr>
      <w:r>
        <w:t>commence: 17</w:t>
      </w:r>
    </w:p>
    <w:p>
      <w:pPr>
        <w:spacing w:before="0" w:after="0" w:line="240" w:lineRule="auto"/>
      </w:pPr>
      <w:r>
        <w:t>comments: 14</w:t>
      </w:r>
    </w:p>
    <w:p>
      <w:pPr>
        <w:spacing w:before="0" w:after="0" w:line="240" w:lineRule="auto"/>
      </w:pPr>
      <w:r>
        <w:t>commercial: 17, 21</w:t>
      </w:r>
    </w:p>
    <w:p>
      <w:pPr>
        <w:spacing w:before="0" w:after="0" w:line="240" w:lineRule="auto"/>
      </w:pPr>
      <w:r>
        <w:t>committees: 21</w:t>
      </w:r>
    </w:p>
    <w:p>
      <w:pPr>
        <w:spacing w:before="0" w:after="0" w:line="240" w:lineRule="auto"/>
      </w:pPr>
      <w:r>
        <w:t>common: 1, 2, 4, 5, 9, 13</w:t>
      </w:r>
    </w:p>
    <w:p>
      <w:pPr>
        <w:spacing w:before="0" w:after="0" w:line="240" w:lineRule="auto"/>
      </w:pPr>
      <w:r>
        <w:t>commonly: 8, 9</w:t>
      </w:r>
    </w:p>
    <w:p>
      <w:pPr>
        <w:spacing w:before="0" w:after="0" w:line="240" w:lineRule="auto"/>
      </w:pPr>
      <w:r>
        <w:t>community: 18, 19, 20</w:t>
      </w:r>
    </w:p>
    <w:p>
      <w:pPr>
        <w:spacing w:before="0" w:after="0" w:line="240" w:lineRule="auto"/>
      </w:pPr>
      <w:r>
        <w:t>comorbid: 15</w:t>
      </w:r>
    </w:p>
    <w:p>
      <w:pPr>
        <w:spacing w:before="0" w:after="0" w:line="240" w:lineRule="auto"/>
      </w:pPr>
      <w:r>
        <w:t>compacta: 8, 11, 19</w:t>
      </w:r>
    </w:p>
    <w:p>
      <w:pPr>
        <w:spacing w:before="0" w:after="0" w:line="240" w:lineRule="auto"/>
      </w:pPr>
      <w:r>
        <w:t>company: 16</w:t>
      </w:r>
    </w:p>
    <w:p>
      <w:pPr>
        <w:spacing w:before="0" w:after="0" w:line="240" w:lineRule="auto"/>
      </w:pPr>
      <w:r>
        <w:t>compared: 2, 4, 11, 12, 14, 15, 16, 20</w:t>
      </w:r>
    </w:p>
    <w:p>
      <w:pPr>
        <w:spacing w:before="0" w:after="0" w:line="240" w:lineRule="auto"/>
      </w:pPr>
      <w:r>
        <w:t>comparison: 18</w:t>
      </w:r>
    </w:p>
    <w:p>
      <w:pPr>
        <w:spacing w:before="0" w:after="0" w:line="240" w:lineRule="auto"/>
      </w:pPr>
      <w:r>
        <w:t>compensation: 21</w:t>
      </w:r>
    </w:p>
    <w:p>
      <w:pPr>
        <w:spacing w:before="0" w:after="0" w:line="240" w:lineRule="auto"/>
      </w:pPr>
      <w:r>
        <w:t>compensatory: 3</w:t>
      </w:r>
    </w:p>
    <w:p>
      <w:pPr>
        <w:spacing w:before="0" w:after="0" w:line="240" w:lineRule="auto"/>
      </w:pPr>
      <w:r>
        <w:t>competing: 21</w:t>
      </w:r>
    </w:p>
    <w:p>
      <w:pPr>
        <w:spacing w:before="0" w:after="0" w:line="240" w:lineRule="auto"/>
      </w:pPr>
      <w:r>
        <w:t>complaints: 13</w:t>
      </w:r>
    </w:p>
    <w:p>
      <w:pPr>
        <w:spacing w:before="0" w:after="0" w:line="240" w:lineRule="auto"/>
      </w:pPr>
      <w:r>
        <w:t>completed: 14, 17</w:t>
      </w:r>
    </w:p>
    <w:p>
      <w:pPr>
        <w:spacing w:before="0" w:after="0" w:line="240" w:lineRule="auto"/>
      </w:pPr>
      <w:r>
        <w:t>complex: 4, 5, 6, 9, 15, 16, 19</w:t>
      </w:r>
    </w:p>
    <w:p>
      <w:pPr>
        <w:spacing w:before="0" w:after="0" w:line="240" w:lineRule="auto"/>
      </w:pPr>
      <w:r>
        <w:t>complications: 1, 10, 11, 12, 13, 14, 15, 20</w:t>
      </w:r>
    </w:p>
    <w:p>
      <w:pPr>
        <w:spacing w:before="0" w:after="0" w:line="240" w:lineRule="auto"/>
      </w:pPr>
      <w:r>
        <w:t>composition: 16</w:t>
      </w:r>
    </w:p>
    <w:p>
      <w:pPr>
        <w:spacing w:before="0" w:after="0" w:line="240" w:lineRule="auto"/>
      </w:pPr>
      <w:r>
        <w:t>compound: 6, 18, 21</w:t>
      </w:r>
    </w:p>
    <w:p>
      <w:pPr>
        <w:spacing w:before="0" w:after="0" w:line="240" w:lineRule="auto"/>
      </w:pPr>
      <w:r>
        <w:t>comprehensive: 18, 20</w:t>
      </w:r>
    </w:p>
    <w:p>
      <w:pPr>
        <w:spacing w:before="0" w:after="0" w:line="240" w:lineRule="auto"/>
      </w:pPr>
      <w:r>
        <w:t>comput: 19</w:t>
      </w:r>
    </w:p>
    <w:p>
      <w:pPr>
        <w:spacing w:before="0" w:after="0" w:line="240" w:lineRule="auto"/>
      </w:pPr>
      <w:r>
        <w:t>comt: 12</w:t>
      </w:r>
    </w:p>
    <w:p>
      <w:pPr>
        <w:spacing w:before="0" w:after="0" w:line="240" w:lineRule="auto"/>
      </w:pPr>
      <w:r>
        <w:t>conceivably: 16</w:t>
      </w:r>
    </w:p>
    <w:p>
      <w:pPr>
        <w:spacing w:before="0" w:after="0" w:line="240" w:lineRule="auto"/>
      </w:pPr>
      <w:r>
        <w:t>concentrates: 2, 12</w:t>
      </w:r>
    </w:p>
    <w:p>
      <w:pPr>
        <w:spacing w:before="0" w:after="0" w:line="240" w:lineRule="auto"/>
      </w:pPr>
      <w:r>
        <w:t>concept: 11, 13, 18, 19</w:t>
      </w:r>
    </w:p>
    <w:p>
      <w:pPr>
        <w:spacing w:before="0" w:after="0" w:line="240" w:lineRule="auto"/>
      </w:pPr>
      <w:r>
        <w:t>concerns: 12, 17, 18</w:t>
      </w:r>
    </w:p>
    <w:p>
      <w:pPr>
        <w:spacing w:before="0" w:after="0" w:line="240" w:lineRule="auto"/>
      </w:pPr>
      <w:r>
        <w:t>concomitantly: 16</w:t>
      </w:r>
    </w:p>
    <w:p>
      <w:pPr>
        <w:spacing w:before="0" w:after="0" w:line="240" w:lineRule="auto"/>
      </w:pPr>
      <w:r>
        <w:t>condition: 4</w:t>
      </w:r>
    </w:p>
    <w:p>
      <w:pPr>
        <w:spacing w:before="0" w:after="0" w:line="240" w:lineRule="auto"/>
      </w:pPr>
      <w:r>
        <w:t>confers: 18</w:t>
      </w:r>
    </w:p>
    <w:p>
      <w:pPr>
        <w:spacing w:before="0" w:after="0" w:line="240" w:lineRule="auto"/>
      </w:pPr>
      <w:r>
        <w:t>confidence: 9</w:t>
      </w:r>
    </w:p>
    <w:p>
      <w:pPr>
        <w:spacing w:before="0" w:after="0" w:line="240" w:lineRule="auto"/>
      </w:pPr>
      <w:r>
        <w:t>confirm: 3, 9, 11, 14, 17</w:t>
      </w:r>
    </w:p>
    <w:p>
      <w:pPr>
        <w:spacing w:before="0" w:after="0" w:line="240" w:lineRule="auto"/>
      </w:pPr>
      <w:r>
        <w:t>conflicting: 15</w:t>
      </w:r>
    </w:p>
    <w:p>
      <w:pPr>
        <w:spacing w:before="0" w:after="0" w:line="240" w:lineRule="auto"/>
      </w:pPr>
      <w:r>
        <w:t>conjugated: 18</w:t>
      </w:r>
    </w:p>
    <w:p>
      <w:pPr>
        <w:spacing w:before="0" w:after="0" w:line="240" w:lineRule="auto"/>
      </w:pPr>
      <w:r>
        <w:t>connectivity: 1, 7, 8, 13, 17, 20</w:t>
      </w:r>
    </w:p>
    <w:p>
      <w:pPr>
        <w:spacing w:before="0" w:after="0" w:line="240" w:lineRule="auto"/>
      </w:pPr>
      <w:r>
        <w:t>connolly: 20</w:t>
      </w:r>
    </w:p>
    <w:p>
      <w:pPr>
        <w:spacing w:before="0" w:after="0" w:line="240" w:lineRule="auto"/>
      </w:pPr>
      <w:r>
        <w:t>consensus: 17, 20</w:t>
      </w:r>
    </w:p>
    <w:p>
      <w:pPr>
        <w:spacing w:before="0" w:after="0" w:line="240" w:lineRule="auto"/>
      </w:pPr>
      <w:r>
        <w:t>consequence: 7, 12, 15, 16</w:t>
      </w:r>
    </w:p>
    <w:p>
      <w:pPr>
        <w:spacing w:before="0" w:after="0" w:line="240" w:lineRule="auto"/>
      </w:pPr>
      <w:r>
        <w:t>considerable: 10, 13</w:t>
      </w:r>
    </w:p>
    <w:p>
      <w:pPr>
        <w:spacing w:before="0" w:after="0" w:line="240" w:lineRule="auto"/>
      </w:pPr>
      <w:r>
        <w:t>considered: 7, 15, 17</w:t>
      </w:r>
    </w:p>
    <w:p>
      <w:pPr>
        <w:spacing w:before="0" w:after="0" w:line="240" w:lineRule="auto"/>
      </w:pPr>
      <w:r>
        <w:t>consistent: 3, 5, 8, 13, 15</w:t>
      </w:r>
    </w:p>
    <w:p>
      <w:pPr>
        <w:spacing w:before="0" w:after="0" w:line="240" w:lineRule="auto"/>
      </w:pPr>
      <w:r>
        <w:t>consortia: 16</w:t>
      </w:r>
    </w:p>
    <w:p>
      <w:pPr>
        <w:spacing w:before="0" w:after="0" w:line="240" w:lineRule="auto"/>
      </w:pPr>
      <w:r>
        <w:t>consortium: 17, 20</w:t>
      </w:r>
    </w:p>
    <w:p>
      <w:pPr>
        <w:spacing w:before="0" w:after="0" w:line="240" w:lineRule="auto"/>
      </w:pPr>
      <w:r>
        <w:t>constant: 17</w:t>
      </w:r>
    </w:p>
    <w:p>
      <w:pPr>
        <w:spacing w:before="0" w:after="0" w:line="240" w:lineRule="auto"/>
      </w:pPr>
      <w:r>
        <w:t>constipation: 5, 8, 9, 10, 11, 15, 16</w:t>
      </w:r>
    </w:p>
    <w:p>
      <w:pPr>
        <w:spacing w:before="0" w:after="0" w:line="240" w:lineRule="auto"/>
      </w:pPr>
      <w:r>
        <w:t>consultancy: 21</w:t>
      </w:r>
    </w:p>
    <w:p>
      <w:pPr>
        <w:spacing w:before="0" w:after="0" w:line="240" w:lineRule="auto"/>
      </w:pPr>
      <w:r>
        <w:t>containing: 1, 4, 18</w:t>
      </w:r>
    </w:p>
    <w:p>
      <w:pPr>
        <w:spacing w:before="0" w:after="0" w:line="240" w:lineRule="auto"/>
      </w:pPr>
      <w:r>
        <w:t>continued: 9, 11, 12, 13, 20, 21</w:t>
      </w:r>
    </w:p>
    <w:p>
      <w:pPr>
        <w:spacing w:before="0" w:after="0" w:line="240" w:lineRule="auto"/>
      </w:pPr>
      <w:r>
        <w:t>contrast: 8</w:t>
      </w:r>
    </w:p>
    <w:p>
      <w:pPr>
        <w:spacing w:before="0" w:after="0" w:line="240" w:lineRule="auto"/>
      </w:pPr>
      <w:r>
        <w:t>contribution: 2, 3, 4, 7, 9, 13, 15, 19, 21</w:t>
      </w:r>
    </w:p>
    <w:p>
      <w:pPr>
        <w:spacing w:before="0" w:after="0" w:line="240" w:lineRule="auto"/>
      </w:pPr>
      <w:r>
        <w:t>contributor: 7, 15</w:t>
      </w:r>
    </w:p>
    <w:p>
      <w:pPr>
        <w:spacing w:before="0" w:after="0" w:line="240" w:lineRule="auto"/>
      </w:pPr>
      <w:r>
        <w:t>control: 1, 4, 7, 10, 11, 13, 14, 15, 16, 18, 20, 21</w:t>
      </w:r>
    </w:p>
    <w:p>
      <w:pPr>
        <w:spacing w:before="0" w:after="0" w:line="240" w:lineRule="auto"/>
      </w:pPr>
      <w:r>
        <w:t>convergence: 7, 19</w:t>
      </w:r>
    </w:p>
    <w:p>
      <w:pPr>
        <w:spacing w:before="0" w:after="0" w:line="240" w:lineRule="auto"/>
      </w:pPr>
      <w:r>
        <w:t>conversely: 6, 10, 11, 20</w:t>
      </w:r>
    </w:p>
    <w:p>
      <w:pPr>
        <w:spacing w:before="0" w:after="0" w:line="240" w:lineRule="auto"/>
      </w:pPr>
      <w:r>
        <w:t>cooperate: 7</w:t>
      </w:r>
    </w:p>
    <w:p>
      <w:pPr>
        <w:spacing w:before="0" w:after="0" w:line="240" w:lineRule="auto"/>
      </w:pPr>
      <w:r>
        <w:t>cope: 15</w:t>
      </w:r>
    </w:p>
    <w:p>
      <w:pPr>
        <w:spacing w:before="0" w:after="0" w:line="240" w:lineRule="auto"/>
      </w:pPr>
      <w:r>
        <w:t>core: 9, 11</w:t>
      </w:r>
    </w:p>
    <w:p>
      <w:pPr>
        <w:spacing w:before="0" w:after="0" w:line="240" w:lineRule="auto"/>
      </w:pPr>
      <w:r>
        <w:t>correct: 15</w:t>
      </w:r>
    </w:p>
    <w:p>
      <w:pPr>
        <w:spacing w:before="0" w:after="0" w:line="240" w:lineRule="auto"/>
      </w:pPr>
      <w:r>
        <w:t>correlations: 10, 20</w:t>
      </w:r>
    </w:p>
    <w:p>
      <w:pPr>
        <w:spacing w:before="0" w:after="0" w:line="240" w:lineRule="auto"/>
      </w:pPr>
      <w:r>
        <w:t>correspondence: 1, 7</w:t>
      </w:r>
    </w:p>
    <w:p>
      <w:pPr>
        <w:spacing w:before="0" w:after="0" w:line="240" w:lineRule="auto"/>
      </w:pPr>
      <w:r>
        <w:t>cortex: 3, 7, 8, 19</w:t>
      </w:r>
    </w:p>
    <w:p>
      <w:pPr>
        <w:spacing w:before="0" w:after="0" w:line="240" w:lineRule="auto"/>
      </w:pPr>
      <w:r>
        <w:t>cortical: 1, 4, 7, 8, 9, 13, 19</w:t>
      </w:r>
    </w:p>
    <w:p>
      <w:pPr>
        <w:spacing w:before="0" w:after="0" w:line="240" w:lineRule="auto"/>
      </w:pPr>
      <w:r>
        <w:t>corticobasal: 9</w:t>
      </w:r>
    </w:p>
    <w:p>
      <w:pPr>
        <w:spacing w:before="0" w:after="0" w:line="240" w:lineRule="auto"/>
      </w:pPr>
      <w:r>
        <w:t>corticostriatal: 8, 13</w:t>
      </w:r>
    </w:p>
    <w:p>
      <w:pPr>
        <w:spacing w:before="0" w:after="0" w:line="240" w:lineRule="auto"/>
      </w:pPr>
      <w:r>
        <w:t>cortisone: 13</w:t>
      </w:r>
    </w:p>
    <w:p>
      <w:pPr>
        <w:spacing w:before="0" w:after="0" w:line="240" w:lineRule="auto"/>
      </w:pPr>
      <w:r>
        <w:t>cost: 11, 18, 19</w:t>
      </w:r>
    </w:p>
    <w:p>
      <w:pPr>
        <w:spacing w:before="0" w:after="0" w:line="240" w:lineRule="auto"/>
      </w:pPr>
      <w:r>
        <w:t>could: 2, 3, 5, 6, 7, 17, 18</w:t>
      </w:r>
    </w:p>
    <w:p>
      <w:pPr>
        <w:spacing w:before="0" w:after="0" w:line="240" w:lineRule="auto"/>
      </w:pPr>
      <w:r>
        <w:t>counsell: 18, 20</w:t>
      </w:r>
    </w:p>
    <w:p>
      <w:pPr>
        <w:spacing w:before="0" w:after="0" w:line="240" w:lineRule="auto"/>
      </w:pPr>
      <w:r>
        <w:t>counterbalanced: 9</w:t>
      </w:r>
    </w:p>
    <w:p>
      <w:pPr>
        <w:spacing w:before="0" w:after="0" w:line="240" w:lineRule="auto"/>
      </w:pPr>
      <w:r>
        <w:t>counterpart: 16</w:t>
      </w:r>
    </w:p>
    <w:p>
      <w:pPr>
        <w:spacing w:before="0" w:after="0" w:line="240" w:lineRule="auto"/>
      </w:pPr>
      <w:r>
        <w:t>countries: 14</w:t>
      </w:r>
    </w:p>
    <w:p>
      <w:pPr>
        <w:spacing w:before="0" w:after="0" w:line="240" w:lineRule="auto"/>
      </w:pPr>
      <w:r>
        <w:t>coupled: 3, 4, 8</w:t>
      </w:r>
    </w:p>
    <w:p>
      <w:pPr>
        <w:spacing w:before="0" w:after="0" w:line="240" w:lineRule="auto"/>
      </w:pPr>
      <w:r>
        <w:t>course: 8, 10, 16</w:t>
      </w:r>
    </w:p>
    <w:p>
      <w:pPr>
        <w:spacing w:before="0" w:after="0" w:line="240" w:lineRule="auto"/>
      </w:pPr>
      <w:r>
        <w:t>cp: 4</w:t>
      </w:r>
    </w:p>
    <w:p>
      <w:pPr>
        <w:spacing w:before="0" w:after="0" w:line="240" w:lineRule="auto"/>
      </w:pPr>
      <w:r>
        <w:t>cramps: 13</w:t>
      </w:r>
    </w:p>
    <w:p>
      <w:pPr>
        <w:spacing w:before="0" w:after="0" w:line="240" w:lineRule="auto"/>
      </w:pPr>
      <w:r>
        <w:t>criteria: 9, 11, 14, 18, 19, 20</w:t>
      </w:r>
    </w:p>
    <w:p>
      <w:pPr>
        <w:spacing w:before="0" w:after="0" w:line="240" w:lineRule="auto"/>
      </w:pPr>
      <w:r>
        <w:t>criterion: 14</w:t>
      </w:r>
    </w:p>
    <w:p>
      <w:pPr>
        <w:spacing w:before="0" w:after="0" w:line="240" w:lineRule="auto"/>
      </w:pPr>
      <w:r>
        <w:t>critical: 19, 21</w:t>
      </w:r>
    </w:p>
    <w:p>
      <w:pPr>
        <w:spacing w:before="0" w:after="0" w:line="240" w:lineRule="auto"/>
      </w:pPr>
      <w:r>
        <w:t>crosstalk: 3</w:t>
      </w:r>
    </w:p>
    <w:p>
      <w:pPr>
        <w:spacing w:before="0" w:after="0" w:line="240" w:lineRule="auto"/>
      </w:pPr>
      <w:r>
        <w:t>crucial: 3, 16, 18</w:t>
      </w:r>
    </w:p>
    <w:p>
      <w:pPr>
        <w:spacing w:before="0" w:after="0" w:line="240" w:lineRule="auto"/>
      </w:pPr>
      <w:r>
        <w:t>crude: 3</w:t>
      </w:r>
    </w:p>
    <w:p>
      <w:pPr>
        <w:spacing w:before="0" w:after="0" w:line="240" w:lineRule="auto"/>
      </w:pPr>
      <w:r>
        <w:t>crutcher: 19</w:t>
      </w:r>
    </w:p>
    <w:p>
      <w:pPr>
        <w:spacing w:before="0" w:after="0" w:line="240" w:lineRule="auto"/>
      </w:pPr>
      <w:r>
        <w:t>csf: 10</w:t>
      </w:r>
    </w:p>
    <w:p>
      <w:pPr>
        <w:spacing w:before="0" w:after="0" w:line="240" w:lineRule="auto"/>
      </w:pPr>
      <w:r>
        <w:t>ct: 1, 9, 11</w:t>
      </w:r>
    </w:p>
    <w:p>
      <w:pPr>
        <w:spacing w:before="0" w:after="0" w:line="240" w:lineRule="auto"/>
      </w:pPr>
      <w:r>
        <w:t>cuervo: 18</w:t>
      </w:r>
    </w:p>
    <w:p>
      <w:pPr>
        <w:spacing w:before="0" w:after="0" w:line="240" w:lineRule="auto"/>
      </w:pPr>
      <w:r>
        <w:t>culopontine: 8</w:t>
      </w:r>
    </w:p>
    <w:p>
      <w:pPr>
        <w:spacing w:before="0" w:after="0" w:line="240" w:lineRule="auto"/>
      </w:pPr>
      <w:r>
        <w:t>cultures: 4, 5, 7, 19</w:t>
      </w:r>
    </w:p>
    <w:p>
      <w:pPr>
        <w:spacing w:before="0" w:after="0" w:line="240" w:lineRule="auto"/>
      </w:pPr>
      <w:r>
        <w:t>cummings: 20</w:t>
      </w:r>
    </w:p>
    <w:p>
      <w:pPr>
        <w:spacing w:before="0" w:after="0" w:line="240" w:lineRule="auto"/>
      </w:pPr>
      <w:r>
        <w:t>cuneiform: 8</w:t>
      </w:r>
    </w:p>
    <w:p>
      <w:pPr>
        <w:spacing w:before="0" w:after="0" w:line="240" w:lineRule="auto"/>
      </w:pPr>
      <w:r>
        <w:t>curative: 1</w:t>
      </w:r>
    </w:p>
    <w:p>
      <w:pPr>
        <w:spacing w:before="0" w:after="0" w:line="240" w:lineRule="auto"/>
      </w:pPr>
      <w:r>
        <w:t>curr: 20</w:t>
      </w:r>
    </w:p>
    <w:p>
      <w:pPr>
        <w:spacing w:before="0" w:after="0" w:line="240" w:lineRule="auto"/>
      </w:pPr>
      <w:r>
        <w:t>current: 1, 7, 10, 12, 13, 14, 15, 16, 17, 18, 20</w:t>
      </w:r>
    </w:p>
    <w:p>
      <w:pPr>
        <w:spacing w:before="0" w:after="0" w:line="240" w:lineRule="auto"/>
      </w:pPr>
      <w:r>
        <w:t>cutaneous: 21</w:t>
      </w:r>
    </w:p>
    <w:p>
      <w:pPr>
        <w:spacing w:before="0" w:after="0" w:line="240" w:lineRule="auto"/>
      </w:pPr>
      <w:r>
        <w:t>cycle: 4, 6, 7, 8, 13</w:t>
      </w:r>
    </w:p>
    <w:p>
      <w:pPr>
        <w:spacing w:before="0" w:after="0" w:line="240" w:lineRule="auto"/>
      </w:pPr>
      <w:r>
        <w:t>cynapsus: 21</w:t>
      </w:r>
    </w:p>
    <w:p>
      <w:pPr>
        <w:spacing w:before="0" w:after="0" w:line="240" w:lineRule="auto"/>
      </w:pPr>
      <w:r>
        <w:t>cytoplasm: 2</w:t>
      </w:r>
    </w:p>
    <w:p>
      <w:pPr>
        <w:spacing w:before="0" w:after="0" w:line="240" w:lineRule="auto"/>
      </w:pPr>
      <w:r>
        <w:t>cytosis: 5</w:t>
      </w:r>
    </w:p>
    <w:p>
      <w:pPr>
        <w:spacing w:before="0" w:after="0" w:line="240" w:lineRule="auto"/>
      </w:pPr>
      <w:r>
        <w:t>cytosol: 3, 7, 19</w:t>
      </w:r>
    </w:p>
    <w:p>
      <w:pPr>
        <w:spacing w:before="0" w:after="0" w:line="240" w:lineRule="auto"/>
      </w:pPr>
      <w:r>
        <w:t>cytotoxic: 7</w:t>
      </w:r>
    </w:p>
    <w:p>
      <w:pPr>
        <w:pStyle w:val="Heading2"/>
      </w:pPr>
      <w:r>
        <w:t>D</w:t>
      </w:r>
    </w:p>
    <w:p>
      <w:pPr>
        <w:spacing w:before="0" w:after="0" w:line="240" w:lineRule="auto"/>
      </w:pPr>
      <w:r>
        <w:t>daily: 14, 15</w:t>
      </w:r>
    </w:p>
    <w:p>
      <w:pPr>
        <w:spacing w:before="0" w:after="0" w:line="240" w:lineRule="auto"/>
      </w:pPr>
      <w:r>
        <w:t>dalys: 18, 21</w:t>
      </w:r>
    </w:p>
    <w:p>
      <w:pPr>
        <w:spacing w:before="0" w:after="0" w:line="240" w:lineRule="auto"/>
      </w:pPr>
      <w:r>
        <w:t>damaged: 7</w:t>
      </w:r>
    </w:p>
    <w:p>
      <w:pPr>
        <w:spacing w:before="0" w:after="0" w:line="240" w:lineRule="auto"/>
      </w:pPr>
      <w:r>
        <w:t>damier: 18</w:t>
      </w:r>
    </w:p>
    <w:p>
      <w:pPr>
        <w:spacing w:before="0" w:after="0" w:line="240" w:lineRule="auto"/>
      </w:pPr>
      <w:r>
        <w:t>daniels: 20</w:t>
      </w:r>
    </w:p>
    <w:p>
      <w:pPr>
        <w:spacing w:before="0" w:after="0" w:line="240" w:lineRule="auto"/>
      </w:pPr>
      <w:r>
        <w:t>dashed: 12</w:t>
      </w:r>
    </w:p>
    <w:p>
      <w:pPr>
        <w:spacing w:before="0" w:after="0" w:line="240" w:lineRule="auto"/>
      </w:pPr>
      <w:r>
        <w:t>dat: 12</w:t>
      </w:r>
    </w:p>
    <w:p>
      <w:pPr>
        <w:spacing w:before="0" w:after="0" w:line="240" w:lineRule="auto"/>
      </w:pPr>
      <w:r>
        <w:t>data: 3, 9, 10, 11, 16, 18, 21</w:t>
      </w:r>
    </w:p>
    <w:p>
      <w:pPr>
        <w:spacing w:before="0" w:after="0" w:line="240" w:lineRule="auto"/>
      </w:pPr>
      <w:r>
        <w:t>database: 21</w:t>
      </w:r>
    </w:p>
    <w:p>
      <w:pPr>
        <w:spacing w:before="0" w:after="0" w:line="240" w:lineRule="auto"/>
      </w:pPr>
      <w:r>
        <w:t>date: 18</w:t>
      </w:r>
    </w:p>
    <w:p>
      <w:pPr>
        <w:spacing w:before="0" w:after="0" w:line="240" w:lineRule="auto"/>
      </w:pPr>
      <w:r>
        <w:t>datscan: 9</w:t>
      </w:r>
    </w:p>
    <w:p>
      <w:pPr>
        <w:spacing w:before="0" w:after="0" w:line="240" w:lineRule="auto"/>
      </w:pPr>
      <w:r>
        <w:t>davies: 18</w:t>
      </w:r>
    </w:p>
    <w:p>
      <w:pPr>
        <w:spacing w:before="0" w:after="0" w:line="240" w:lineRule="auto"/>
      </w:pPr>
      <w:r>
        <w:t>day: 14, 20</w:t>
      </w:r>
    </w:p>
    <w:p>
      <w:pPr>
        <w:spacing w:before="0" w:after="0" w:line="240" w:lineRule="auto"/>
      </w:pPr>
      <w:r>
        <w:t>daytime: 10</w:t>
      </w:r>
    </w:p>
    <w:p>
      <w:pPr>
        <w:spacing w:before="0" w:after="0" w:line="240" w:lineRule="auto"/>
      </w:pPr>
      <w:r>
        <w:t>dbs: 1, 8, 13, 14, 15, 20</w:t>
      </w:r>
    </w:p>
    <w:p>
      <w:pPr>
        <w:spacing w:before="0" w:after="0" w:line="240" w:lineRule="auto"/>
      </w:pPr>
      <w:r>
        <w:t>de: 20, 21</w:t>
      </w:r>
    </w:p>
    <w:p>
      <w:pPr>
        <w:spacing w:before="0" w:after="0" w:line="240" w:lineRule="auto"/>
      </w:pPr>
      <w:r>
        <w:t>death: 6, 7, 10, 16, 19</w:t>
      </w:r>
    </w:p>
    <w:p>
      <w:pPr>
        <w:spacing w:before="0" w:after="0" w:line="240" w:lineRule="auto"/>
      </w:pPr>
      <w:r>
        <w:t>debated: 3, 7, 20</w:t>
      </w:r>
    </w:p>
    <w:p>
      <w:pPr>
        <w:spacing w:before="0" w:after="0" w:line="240" w:lineRule="auto"/>
      </w:pPr>
      <w:r>
        <w:t>decades: 1, 2, 5, 8, 10, 15, 16, 17</w:t>
      </w:r>
    </w:p>
    <w:p>
      <w:pPr>
        <w:spacing w:before="0" w:after="0" w:line="240" w:lineRule="auto"/>
      </w:pPr>
      <w:r>
        <w:t>decarboxyalse: 12</w:t>
      </w:r>
    </w:p>
    <w:p>
      <w:pPr>
        <w:spacing w:before="0" w:after="0" w:line="240" w:lineRule="auto"/>
      </w:pPr>
      <w:r>
        <w:t>decarboxylase: 12, 17</w:t>
      </w:r>
    </w:p>
    <w:p>
      <w:pPr>
        <w:spacing w:before="0" w:after="0" w:line="240" w:lineRule="auto"/>
      </w:pPr>
      <w:r>
        <w:t>decisions: 10</w:t>
      </w:r>
    </w:p>
    <w:p>
      <w:pPr>
        <w:spacing w:before="0" w:after="0" w:line="240" w:lineRule="auto"/>
      </w:pPr>
      <w:r>
        <w:t>decline: 3, 4, 5, 19, 21</w:t>
      </w:r>
    </w:p>
    <w:p>
      <w:pPr>
        <w:spacing w:before="0" w:after="0" w:line="240" w:lineRule="auto"/>
      </w:pPr>
      <w:r>
        <w:t>deconstruction: 19</w:t>
      </w:r>
    </w:p>
    <w:p>
      <w:pPr>
        <w:spacing w:before="0" w:after="0" w:line="240" w:lineRule="auto"/>
      </w:pPr>
      <w:r>
        <w:t>decreased: 7, 15, 16</w:t>
      </w:r>
    </w:p>
    <w:p>
      <w:pPr>
        <w:spacing w:before="0" w:after="0" w:line="240" w:lineRule="auto"/>
      </w:pPr>
      <w:r>
        <w:t>decrement: 9</w:t>
      </w:r>
    </w:p>
    <w:p>
      <w:pPr>
        <w:spacing w:before="0" w:after="0" w:line="240" w:lineRule="auto"/>
      </w:pPr>
      <w:r>
        <w:t>deep: 1, 19, 20</w:t>
      </w:r>
    </w:p>
    <w:p>
      <w:pPr>
        <w:spacing w:before="0" w:after="0" w:line="240" w:lineRule="auto"/>
      </w:pPr>
      <w:r>
        <w:t>defective: 4, 6, 7</w:t>
      </w:r>
    </w:p>
    <w:p>
      <w:pPr>
        <w:spacing w:before="0" w:after="0" w:line="240" w:lineRule="auto"/>
      </w:pPr>
      <w:r>
        <w:t>defence: 3, 16</w:t>
      </w:r>
    </w:p>
    <w:p>
      <w:pPr>
        <w:spacing w:before="0" w:after="0" w:line="240" w:lineRule="auto"/>
      </w:pPr>
      <w:r>
        <w:t>deficiency: 1, 4, 6, 8</w:t>
      </w:r>
    </w:p>
    <w:p>
      <w:pPr>
        <w:spacing w:before="0" w:after="0" w:line="240" w:lineRule="auto"/>
      </w:pPr>
      <w:r>
        <w:t>deficits: 6, 8, 11, 19, 21</w:t>
      </w:r>
    </w:p>
    <w:p>
      <w:pPr>
        <w:spacing w:before="0" w:after="0" w:line="240" w:lineRule="auto"/>
      </w:pPr>
      <w:r>
        <w:t>defining: 1, 2, 4, 8, 10, 16, 18, 20</w:t>
      </w:r>
    </w:p>
    <w:p>
      <w:pPr>
        <w:spacing w:before="0" w:after="0" w:line="240" w:lineRule="auto"/>
      </w:pPr>
      <w:r>
        <w:t>definitive: 2</w:t>
      </w:r>
    </w:p>
    <w:p>
      <w:pPr>
        <w:spacing w:before="0" w:after="0" w:line="240" w:lineRule="auto"/>
      </w:pPr>
      <w:r>
        <w:t>deformities: 10</w:t>
      </w:r>
    </w:p>
    <w:p>
      <w:pPr>
        <w:spacing w:before="0" w:after="0" w:line="240" w:lineRule="auto"/>
      </w:pPr>
      <w:r>
        <w:t>degeneration: 2, 4, 6, 17, 19</w:t>
      </w:r>
    </w:p>
    <w:p>
      <w:pPr>
        <w:spacing w:before="0" w:after="0" w:line="240" w:lineRule="auto"/>
      </w:pPr>
      <w:r>
        <w:t>degenerative: 1, 6, 9</w:t>
      </w:r>
    </w:p>
    <w:p>
      <w:pPr>
        <w:spacing w:before="0" w:after="0" w:line="240" w:lineRule="auto"/>
      </w:pPr>
      <w:r>
        <w:t>deglycase: 5</w:t>
      </w:r>
    </w:p>
    <w:p>
      <w:pPr>
        <w:spacing w:before="0" w:after="0" w:line="240" w:lineRule="auto"/>
      </w:pPr>
      <w:r>
        <w:t>degrading: 3, 4, 6, 7, 18, 19</w:t>
      </w:r>
    </w:p>
    <w:p>
      <w:pPr>
        <w:spacing w:before="0" w:after="0" w:line="240" w:lineRule="auto"/>
      </w:pPr>
      <w:r>
        <w:t>degree: 10, 14</w:t>
      </w:r>
    </w:p>
    <w:p>
      <w:pPr>
        <w:spacing w:before="0" w:after="0" w:line="240" w:lineRule="auto"/>
      </w:pPr>
      <w:r>
        <w:t>dehay: 19</w:t>
      </w:r>
    </w:p>
    <w:p>
      <w:pPr>
        <w:spacing w:before="0" w:after="0" w:line="240" w:lineRule="auto"/>
      </w:pPr>
      <w:r>
        <w:t>deisseroth: 19</w:t>
      </w:r>
    </w:p>
    <w:p>
      <w:pPr>
        <w:spacing w:before="0" w:after="0" w:line="240" w:lineRule="auto"/>
      </w:pPr>
      <w:r>
        <w:t>delaying: 1</w:t>
      </w:r>
    </w:p>
    <w:p>
      <w:pPr>
        <w:spacing w:before="0" w:after="0" w:line="240" w:lineRule="auto"/>
      </w:pPr>
      <w:r>
        <w:t>delenclos: 21</w:t>
      </w:r>
    </w:p>
    <w:p>
      <w:pPr>
        <w:spacing w:before="0" w:after="0" w:line="240" w:lineRule="auto"/>
      </w:pPr>
      <w:r>
        <w:t>delivery: 11, 13, 17, 20, 21</w:t>
      </w:r>
    </w:p>
    <w:p>
      <w:pPr>
        <w:spacing w:before="0" w:after="0" w:line="240" w:lineRule="auto"/>
      </w:pPr>
      <w:r>
        <w:t>delong: 19</w:t>
      </w:r>
    </w:p>
    <w:p>
      <w:pPr>
        <w:spacing w:before="0" w:after="0" w:line="240" w:lineRule="auto"/>
      </w:pPr>
      <w:r>
        <w:t>demands: 17</w:t>
      </w:r>
    </w:p>
    <w:p>
      <w:pPr>
        <w:spacing w:before="0" w:after="0" w:line="240" w:lineRule="auto"/>
      </w:pPr>
      <w:r>
        <w:t>dementia: 4, 5, 8, 9, 10, 11, 13, 14, 15, 19, 20</w:t>
      </w:r>
    </w:p>
    <w:p>
      <w:pPr>
        <w:spacing w:before="0" w:after="0" w:line="240" w:lineRule="auto"/>
      </w:pPr>
      <w:r>
        <w:t>demise: 7</w:t>
      </w:r>
    </w:p>
    <w:p>
      <w:pPr>
        <w:spacing w:before="0" w:after="0" w:line="240" w:lineRule="auto"/>
      </w:pPr>
      <w:r>
        <w:t>demographic: 3</w:t>
      </w:r>
    </w:p>
    <w:p>
      <w:pPr>
        <w:spacing w:before="0" w:after="0" w:line="240" w:lineRule="auto"/>
      </w:pPr>
      <w:r>
        <w:t>demonstrated: 5, 6, 7, 10, 11, 15, 17</w:t>
      </w:r>
    </w:p>
    <w:p>
      <w:pPr>
        <w:spacing w:before="0" w:after="0" w:line="240" w:lineRule="auto"/>
      </w:pPr>
      <w:r>
        <w:t>den: 18</w:t>
      </w:r>
    </w:p>
    <w:p>
      <w:pPr>
        <w:spacing w:before="0" w:after="0" w:line="240" w:lineRule="auto"/>
      </w:pPr>
      <w:r>
        <w:t>dence: 2, 17</w:t>
      </w:r>
    </w:p>
    <w:p>
      <w:pPr>
        <w:spacing w:before="0" w:after="0" w:line="240" w:lineRule="auto"/>
      </w:pPr>
      <w:r>
        <w:t>dendrites: 8</w:t>
      </w:r>
    </w:p>
    <w:p>
      <w:pPr>
        <w:spacing w:before="0" w:after="0" w:line="240" w:lineRule="auto"/>
      </w:pPr>
      <w:r>
        <w:t>denervation: 9, 11</w:t>
      </w:r>
    </w:p>
    <w:p>
      <w:pPr>
        <w:spacing w:before="0" w:after="0" w:line="240" w:lineRule="auto"/>
      </w:pPr>
      <w:r>
        <w:t>deng: 21</w:t>
      </w:r>
    </w:p>
    <w:p>
      <w:pPr>
        <w:spacing w:before="0" w:after="0" w:line="240" w:lineRule="auto"/>
      </w:pPr>
      <w:r>
        <w:t>denotes: 12</w:t>
      </w:r>
    </w:p>
    <w:p>
      <w:pPr>
        <w:spacing w:before="0" w:after="0" w:line="240" w:lineRule="auto"/>
      </w:pPr>
      <w:r>
        <w:t>density: 8</w:t>
      </w:r>
    </w:p>
    <w:p>
      <w:pPr>
        <w:spacing w:before="0" w:after="0" w:line="240" w:lineRule="auto"/>
      </w:pPr>
      <w:r>
        <w:t>department: 1, 2</w:t>
      </w:r>
    </w:p>
    <w:p>
      <w:pPr>
        <w:spacing w:before="0" w:after="0" w:line="240" w:lineRule="auto"/>
      </w:pPr>
      <w:r>
        <w:t>dependent: 15</w:t>
      </w:r>
    </w:p>
    <w:p>
      <w:pPr>
        <w:spacing w:before="0" w:after="0" w:line="240" w:lineRule="auto"/>
      </w:pPr>
      <w:r>
        <w:t>depigmentation: 4</w:t>
      </w:r>
    </w:p>
    <w:p>
      <w:pPr>
        <w:spacing w:before="0" w:after="0" w:line="240" w:lineRule="auto"/>
      </w:pPr>
      <w:r>
        <w:t>depleted: 6, 7, 9, 11, 18, 19</w:t>
      </w:r>
    </w:p>
    <w:p>
      <w:pPr>
        <w:spacing w:before="0" w:after="0" w:line="240" w:lineRule="auto"/>
      </w:pPr>
      <w:r>
        <w:t>deposition: 2, 4, 21</w:t>
      </w:r>
    </w:p>
    <w:p>
      <w:pPr>
        <w:spacing w:before="0" w:after="0" w:line="240" w:lineRule="auto"/>
      </w:pPr>
      <w:r>
        <w:t>depression: 1, 10, 13, 14, 15</w:t>
      </w:r>
    </w:p>
    <w:p>
      <w:pPr>
        <w:spacing w:before="0" w:after="0" w:line="240" w:lineRule="auto"/>
      </w:pPr>
      <w:r>
        <w:t>der: 21</w:t>
      </w:r>
    </w:p>
    <w:p>
      <w:pPr>
        <w:spacing w:before="0" w:after="0" w:line="240" w:lineRule="auto"/>
      </w:pPr>
      <w:r>
        <w:t>deregulation: 19</w:t>
      </w:r>
    </w:p>
    <w:p>
      <w:pPr>
        <w:spacing w:before="0" w:after="0" w:line="240" w:lineRule="auto"/>
      </w:pPr>
      <w:r>
        <w:t>derived: 3, 7, 12, 21</w:t>
      </w:r>
    </w:p>
    <w:p>
      <w:pPr>
        <w:spacing w:before="0" w:after="0" w:line="240" w:lineRule="auto"/>
      </w:pPr>
      <w:r>
        <w:t>descent: 2</w:t>
      </w:r>
    </w:p>
    <w:p>
      <w:pPr>
        <w:spacing w:before="0" w:after="0" w:line="240" w:lineRule="auto"/>
      </w:pPr>
      <w:r>
        <w:t>describe: 1, 2, 5, 10, 18</w:t>
      </w:r>
    </w:p>
    <w:p>
      <w:pPr>
        <w:spacing w:before="0" w:after="0" w:line="240" w:lineRule="auto"/>
      </w:pPr>
      <w:r>
        <w:t>designation: 5, 12</w:t>
      </w:r>
    </w:p>
    <w:p>
      <w:pPr>
        <w:spacing w:before="0" w:after="0" w:line="240" w:lineRule="auto"/>
      </w:pPr>
      <w:r>
        <w:t>despite: 13, 16</w:t>
      </w:r>
    </w:p>
    <w:p>
      <w:pPr>
        <w:spacing w:before="0" w:after="0" w:line="240" w:lineRule="auto"/>
      </w:pPr>
      <w:r>
        <w:t>destroying: 13</w:t>
      </w:r>
    </w:p>
    <w:p>
      <w:pPr>
        <w:spacing w:before="0" w:after="0" w:line="240" w:lineRule="auto"/>
      </w:pPr>
      <w:r>
        <w:t>detail: 6</w:t>
      </w:r>
    </w:p>
    <w:p>
      <w:pPr>
        <w:spacing w:before="0" w:after="0" w:line="240" w:lineRule="auto"/>
      </w:pPr>
      <w:r>
        <w:t>detected: 10, 16</w:t>
      </w:r>
    </w:p>
    <w:p>
      <w:pPr>
        <w:spacing w:before="0" w:after="0" w:line="240" w:lineRule="auto"/>
      </w:pPr>
      <w:r>
        <w:t>deter: 16</w:t>
      </w:r>
    </w:p>
    <w:p>
      <w:pPr>
        <w:spacing w:before="0" w:after="0" w:line="240" w:lineRule="auto"/>
      </w:pPr>
      <w:r>
        <w:t>deterioration: 7, 15</w:t>
      </w:r>
    </w:p>
    <w:p>
      <w:pPr>
        <w:spacing w:before="0" w:after="0" w:line="240" w:lineRule="auto"/>
      </w:pPr>
      <w:r>
        <w:t>determine: 2, 8, 9</w:t>
      </w:r>
    </w:p>
    <w:p>
      <w:pPr>
        <w:spacing w:before="0" w:after="0" w:line="240" w:lineRule="auto"/>
      </w:pPr>
      <w:r>
        <w:t>deuschl: 20</w:t>
      </w:r>
    </w:p>
    <w:p>
      <w:pPr>
        <w:spacing w:before="0" w:after="0" w:line="240" w:lineRule="auto"/>
      </w:pPr>
      <w:r>
        <w:t>developing: 1, 2, 4, 5, 6, 7, 9, 10, 11, 12, 13, 14, 15, 16, 17, 18, 21</w:t>
      </w:r>
    </w:p>
    <w:p>
      <w:pPr>
        <w:spacing w:before="0" w:after="0" w:line="240" w:lineRule="auto"/>
      </w:pPr>
      <w:r>
        <w:t>devi: 19</w:t>
      </w:r>
    </w:p>
    <w:p>
      <w:pPr>
        <w:spacing w:before="0" w:after="0" w:line="240" w:lineRule="auto"/>
      </w:pPr>
      <w:r>
        <w:t>deviation: 16</w:t>
      </w:r>
    </w:p>
    <w:p>
      <w:pPr>
        <w:spacing w:before="0" w:after="0" w:line="240" w:lineRule="auto"/>
      </w:pPr>
      <w:r>
        <w:t>device: 15</w:t>
      </w:r>
    </w:p>
    <w:p>
      <w:pPr>
        <w:spacing w:before="0" w:after="0" w:line="240" w:lineRule="auto"/>
      </w:pPr>
      <w:r>
        <w:t>devoid: 12</w:t>
      </w:r>
    </w:p>
    <w:p>
      <w:pPr>
        <w:spacing w:before="0" w:after="0" w:line="240" w:lineRule="auto"/>
      </w:pPr>
      <w:r>
        <w:t>devoted: 17</w:t>
      </w:r>
    </w:p>
    <w:p>
      <w:pPr>
        <w:spacing w:before="0" w:after="0" w:line="240" w:lineRule="auto"/>
      </w:pPr>
      <w:r>
        <w:t>dextromethorphan: 14</w:t>
      </w:r>
    </w:p>
    <w:p>
      <w:pPr>
        <w:spacing w:before="0" w:after="0" w:line="240" w:lineRule="auto"/>
      </w:pPr>
      <w:r>
        <w:t>dhungel: 19</w:t>
      </w:r>
    </w:p>
    <w:p>
      <w:pPr>
        <w:spacing w:before="0" w:after="0" w:line="240" w:lineRule="auto"/>
      </w:pPr>
      <w:r>
        <w:t>diagnoses: 2, 9</w:t>
      </w:r>
    </w:p>
    <w:p>
      <w:pPr>
        <w:spacing w:before="0" w:after="0" w:line="240" w:lineRule="auto"/>
      </w:pPr>
      <w:r>
        <w:t>diagnosis: 1, 2, 8, 9, 10, 18, 19, 20, 21</w:t>
      </w:r>
    </w:p>
    <w:p>
      <w:pPr>
        <w:spacing w:before="0" w:after="0" w:line="240" w:lineRule="auto"/>
      </w:pPr>
      <w:r>
        <w:t>diagnostic: 1, 4, 9, 10, 11, 16, 18, 20, 21</w:t>
      </w:r>
    </w:p>
    <w:p>
      <w:pPr>
        <w:spacing w:before="0" w:after="0" w:line="240" w:lineRule="auto"/>
      </w:pPr>
      <w:r>
        <w:t>diagram: 6</w:t>
      </w:r>
    </w:p>
    <w:p>
      <w:pPr>
        <w:spacing w:before="0" w:after="0" w:line="240" w:lineRule="auto"/>
      </w:pPr>
      <w:r>
        <w:t>dias: 19</w:t>
      </w:r>
    </w:p>
    <w:p>
      <w:pPr>
        <w:spacing w:before="0" w:after="0" w:line="240" w:lineRule="auto"/>
      </w:pPr>
      <w:r>
        <w:t>dickson: 18</w:t>
      </w:r>
    </w:p>
    <w:p>
      <w:pPr>
        <w:spacing w:before="0" w:after="0" w:line="240" w:lineRule="auto"/>
      </w:pPr>
      <w:r>
        <w:t>die: 19</w:t>
      </w:r>
    </w:p>
    <w:p>
      <w:pPr>
        <w:spacing w:before="0" w:after="0" w:line="240" w:lineRule="auto"/>
      </w:pPr>
      <w:r>
        <w:t>diet: 2, 15</w:t>
      </w:r>
    </w:p>
    <w:p>
      <w:pPr>
        <w:spacing w:before="0" w:after="0" w:line="240" w:lineRule="auto"/>
      </w:pPr>
      <w:r>
        <w:t>differences: 2, 3, 4, 10, 13, 16, 17, 18, 19</w:t>
      </w:r>
    </w:p>
    <w:p>
      <w:pPr>
        <w:spacing w:before="0" w:after="0" w:line="240" w:lineRule="auto"/>
      </w:pPr>
      <w:r>
        <w:t>differential: 1, 9, 10, 20</w:t>
      </w:r>
    </w:p>
    <w:p>
      <w:pPr>
        <w:spacing w:before="0" w:after="0" w:line="240" w:lineRule="auto"/>
      </w:pPr>
      <w:r>
        <w:t>difficult: 2, 15</w:t>
      </w:r>
    </w:p>
    <w:p>
      <w:pPr>
        <w:spacing w:before="0" w:after="0" w:line="240" w:lineRule="auto"/>
      </w:pPr>
      <w:r>
        <w:t>diffuse: 4, 9</w:t>
      </w:r>
    </w:p>
    <w:p>
      <w:pPr>
        <w:spacing w:before="0" w:after="0" w:line="240" w:lineRule="auto"/>
      </w:pPr>
      <w:r>
        <w:t>digital: 10</w:t>
      </w:r>
    </w:p>
    <w:p>
      <w:pPr>
        <w:spacing w:before="0" w:after="0" w:line="240" w:lineRule="auto"/>
      </w:pPr>
      <w:r>
        <w:t>dijkstra: 18</w:t>
      </w:r>
    </w:p>
    <w:p>
      <w:pPr>
        <w:spacing w:before="0" w:after="0" w:line="240" w:lineRule="auto"/>
      </w:pPr>
      <w:r>
        <w:t>dipraglurant: 14</w:t>
      </w:r>
    </w:p>
    <w:p>
      <w:pPr>
        <w:spacing w:before="0" w:after="0" w:line="240" w:lineRule="auto"/>
      </w:pPr>
      <w:r>
        <w:t>directed: 3, 4, 7, 8, 12, 13, 18, 21</w:t>
      </w:r>
    </w:p>
    <w:p>
      <w:pPr>
        <w:spacing w:before="0" w:after="0" w:line="240" w:lineRule="auto"/>
      </w:pPr>
      <w:r>
        <w:t>directly: 19</w:t>
      </w:r>
    </w:p>
    <w:p>
      <w:pPr>
        <w:spacing w:before="0" w:after="0" w:line="240" w:lineRule="auto"/>
      </w:pPr>
      <w:r>
        <w:t>dirkx: 20</w:t>
      </w:r>
    </w:p>
    <w:p>
      <w:pPr>
        <w:spacing w:before="0" w:after="0" w:line="240" w:lineRule="auto"/>
      </w:pPr>
      <w:r>
        <w:t>dis: 18, 19, 20, 21</w:t>
      </w:r>
    </w:p>
    <w:p>
      <w:pPr>
        <w:spacing w:before="0" w:after="0" w:line="240" w:lineRule="auto"/>
      </w:pPr>
      <w:r>
        <w:t>disability: 1, 2, 8, 9, 10, 13, 15, 18, 21</w:t>
      </w:r>
    </w:p>
    <w:p>
      <w:pPr>
        <w:spacing w:before="0" w:after="0" w:line="240" w:lineRule="auto"/>
      </w:pPr>
      <w:r>
        <w:t>discontinuous: 11, 13</w:t>
      </w:r>
    </w:p>
    <w:p>
      <w:pPr>
        <w:spacing w:before="0" w:after="0" w:line="240" w:lineRule="auto"/>
      </w:pPr>
      <w:r>
        <w:t>discovery: 16, 20</w:t>
      </w:r>
    </w:p>
    <w:p>
      <w:pPr>
        <w:spacing w:before="0" w:after="0" w:line="240" w:lineRule="auto"/>
      </w:pPr>
      <w:r>
        <w:t>discrimination: 21</w:t>
      </w:r>
    </w:p>
    <w:p>
      <w:pPr>
        <w:spacing w:before="0" w:after="0" w:line="240" w:lineRule="auto"/>
      </w:pPr>
      <w:r>
        <w:t>disease: 1, 2, 3, 4, 5, 6, 7, 8, 9, 10, 11, 12, 13, 14, 15, 16, 17, 18, 19, 20, 21</w:t>
      </w:r>
    </w:p>
    <w:p>
      <w:pPr>
        <w:spacing w:before="0" w:after="0" w:line="240" w:lineRule="auto"/>
      </w:pPr>
      <w:r>
        <w:t>disorder: 1, 5, 8, 9, 10, 11, 13, 14, 18, 19, 20, 21</w:t>
      </w:r>
    </w:p>
    <w:p>
      <w:pPr>
        <w:spacing w:before="0" w:after="0" w:line="240" w:lineRule="auto"/>
      </w:pPr>
      <w:r>
        <w:t>disparities: 2</w:t>
      </w:r>
    </w:p>
    <w:p>
      <w:pPr>
        <w:spacing w:before="0" w:after="0" w:line="240" w:lineRule="auto"/>
      </w:pPr>
      <w:r>
        <w:t>dissected: 17</w:t>
      </w:r>
    </w:p>
    <w:p>
      <w:pPr>
        <w:spacing w:before="0" w:after="0" w:line="240" w:lineRule="auto"/>
      </w:pPr>
      <w:r>
        <w:t>distal: 18</w:t>
      </w:r>
    </w:p>
    <w:p>
      <w:pPr>
        <w:spacing w:before="0" w:after="0" w:line="240" w:lineRule="auto"/>
      </w:pPr>
      <w:r>
        <w:t>distance: 19</w:t>
      </w:r>
    </w:p>
    <w:p>
      <w:pPr>
        <w:spacing w:before="0" w:after="0" w:line="240" w:lineRule="auto"/>
      </w:pPr>
      <w:r>
        <w:t>distinct: 7</w:t>
      </w:r>
    </w:p>
    <w:p>
      <w:pPr>
        <w:spacing w:before="0" w:after="0" w:line="240" w:lineRule="auto"/>
      </w:pPr>
      <w:r>
        <w:t>distribution: 4, 15</w:t>
      </w:r>
    </w:p>
    <w:p>
      <w:pPr>
        <w:spacing w:before="0" w:after="0" w:line="240" w:lineRule="auto"/>
      </w:pPr>
      <w:r>
        <w:t>disturbances: 13</w:t>
      </w:r>
    </w:p>
    <w:p>
      <w:pPr>
        <w:spacing w:before="0" w:after="0" w:line="240" w:lineRule="auto"/>
      </w:pPr>
      <w:r>
        <w:t>divided: 8</w:t>
      </w:r>
    </w:p>
    <w:p>
      <w:pPr>
        <w:spacing w:before="0" w:after="0" w:line="240" w:lineRule="auto"/>
      </w:pPr>
      <w:r>
        <w:t>dna: 6</w:t>
      </w:r>
    </w:p>
    <w:p>
      <w:pPr>
        <w:spacing w:before="0" w:after="0" w:line="240" w:lineRule="auto"/>
      </w:pPr>
      <w:r>
        <w:t>dnepaticutrien: 6</w:t>
      </w:r>
    </w:p>
    <w:p>
      <w:pPr>
        <w:spacing w:before="0" w:after="0" w:line="240" w:lineRule="auto"/>
      </w:pPr>
      <w:r>
        <w:t>dnisaetausree: 11</w:t>
      </w:r>
    </w:p>
    <w:p>
      <w:pPr>
        <w:spacing w:before="0" w:after="0" w:line="240" w:lineRule="auto"/>
      </w:pPr>
      <w:r>
        <w:t>dodiya: 19</w:t>
      </w:r>
    </w:p>
    <w:p>
      <w:pPr>
        <w:spacing w:before="0" w:after="0" w:line="240" w:lineRule="auto"/>
      </w:pPr>
      <w:r>
        <w:t>dominant: 4, 5</w:t>
      </w:r>
    </w:p>
    <w:p>
      <w:pPr>
        <w:spacing w:before="0" w:after="0" w:line="240" w:lineRule="auto"/>
      </w:pPr>
      <w:r>
        <w:t>domized: 17</w:t>
      </w:r>
    </w:p>
    <w:p>
      <w:pPr>
        <w:spacing w:before="0" w:after="0" w:line="240" w:lineRule="auto"/>
      </w:pPr>
      <w:r>
        <w:t>donepezil: 14</w:t>
      </w:r>
    </w:p>
    <w:p>
      <w:pPr>
        <w:spacing w:before="0" w:after="0" w:line="240" w:lineRule="auto"/>
      </w:pPr>
      <w:r>
        <w:t>donor: 17</w:t>
      </w:r>
    </w:p>
    <w:p>
      <w:pPr>
        <w:spacing w:before="0" w:after="0" w:line="240" w:lineRule="auto"/>
      </w:pPr>
      <w:r>
        <w:t>dopac: 12</w:t>
      </w:r>
    </w:p>
    <w:p>
      <w:pPr>
        <w:spacing w:before="0" w:after="0" w:line="240" w:lineRule="auto"/>
      </w:pPr>
      <w:r>
        <w:t>dopamine: 1, 4, 7, 8, 9, 11, 12, 13, 14, 17, 18, 19, 20, 21</w:t>
      </w:r>
    </w:p>
    <w:p>
      <w:pPr>
        <w:spacing w:before="0" w:after="0" w:line="240" w:lineRule="auto"/>
      </w:pPr>
      <w:r>
        <w:t>dopaminergic: 2, 4, 6, 7, 8, 11, 12, 13, 14, 16, 17, 19, 20</w:t>
      </w:r>
    </w:p>
    <w:p>
      <w:pPr>
        <w:spacing w:before="0" w:after="0" w:line="240" w:lineRule="auto"/>
      </w:pPr>
      <w:r>
        <w:t>dopaminomimetics: 12</w:t>
      </w:r>
    </w:p>
    <w:p>
      <w:pPr>
        <w:spacing w:before="0" w:after="0" w:line="240" w:lineRule="auto"/>
      </w:pPr>
      <w:r>
        <w:t>doppler: 21</w:t>
      </w:r>
    </w:p>
    <w:p>
      <w:pPr>
        <w:spacing w:before="0" w:after="0" w:line="240" w:lineRule="auto"/>
      </w:pPr>
      <w:r>
        <w:t>dorsal: 4</w:t>
      </w:r>
    </w:p>
    <w:p>
      <w:pPr>
        <w:spacing w:before="0" w:after="0" w:line="240" w:lineRule="auto"/>
      </w:pPr>
      <w:r>
        <w:t>dorsey: 18, 20</w:t>
      </w:r>
    </w:p>
    <w:p>
      <w:pPr>
        <w:spacing w:before="0" w:after="0" w:line="240" w:lineRule="auto"/>
      </w:pPr>
      <w:r>
        <w:t>dorsolateral: 11, 21</w:t>
      </w:r>
    </w:p>
    <w:p>
      <w:pPr>
        <w:spacing w:before="0" w:after="0" w:line="240" w:lineRule="auto"/>
      </w:pPr>
      <w:r>
        <w:t>dosage: 15</w:t>
      </w:r>
    </w:p>
    <w:p>
      <w:pPr>
        <w:spacing w:before="0" w:after="0" w:line="240" w:lineRule="auto"/>
      </w:pPr>
      <w:r>
        <w:t>doses: 12, 13, 14, 16, 21</w:t>
      </w:r>
    </w:p>
    <w:p>
      <w:pPr>
        <w:spacing w:before="0" w:after="0" w:line="240" w:lineRule="auto"/>
      </w:pPr>
      <w:r>
        <w:t>dotted: 11</w:t>
      </w:r>
    </w:p>
    <w:p>
      <w:pPr>
        <w:spacing w:before="0" w:after="0" w:line="240" w:lineRule="auto"/>
      </w:pPr>
      <w:r>
        <w:t>doubling: 2</w:t>
      </w:r>
    </w:p>
    <w:p>
      <w:pPr>
        <w:spacing w:before="0" w:after="0" w:line="240" w:lineRule="auto"/>
      </w:pPr>
      <w:r>
        <w:t>downstream: 8, 16</w:t>
      </w:r>
    </w:p>
    <w:p>
      <w:pPr>
        <w:spacing w:before="0" w:after="0" w:line="240" w:lineRule="auto"/>
      </w:pPr>
      <w:r>
        <w:t>dramatic: 2, 9, 14</w:t>
      </w:r>
    </w:p>
    <w:p>
      <w:pPr>
        <w:spacing w:before="0" w:after="0" w:line="240" w:lineRule="auto"/>
      </w:pPr>
      <w:r>
        <w:t>drawbacks: 12</w:t>
      </w:r>
    </w:p>
    <w:p>
      <w:pPr>
        <w:spacing w:before="0" w:after="0" w:line="240" w:lineRule="auto"/>
      </w:pPr>
      <w:r>
        <w:t>drine: 13</w:t>
      </w:r>
    </w:p>
    <w:p>
      <w:pPr>
        <w:spacing w:before="0" w:after="0" w:line="240" w:lineRule="auto"/>
      </w:pPr>
      <w:r>
        <w:t>drive: 8</w:t>
      </w:r>
    </w:p>
    <w:p>
      <w:pPr>
        <w:spacing w:before="0" w:after="0" w:line="240" w:lineRule="auto"/>
      </w:pPr>
      <w:r>
        <w:t>driven: 10</w:t>
      </w:r>
    </w:p>
    <w:p>
      <w:pPr>
        <w:spacing w:before="0" w:after="0" w:line="240" w:lineRule="auto"/>
      </w:pPr>
      <w:r>
        <w:t>drowsiness: 12</w:t>
      </w:r>
    </w:p>
    <w:p>
      <w:pPr>
        <w:spacing w:before="0" w:after="0" w:line="240" w:lineRule="auto"/>
      </w:pPr>
      <w:r>
        <w:t>droxidopa: 13</w:t>
      </w:r>
    </w:p>
    <w:p>
      <w:pPr>
        <w:spacing w:before="0" w:after="0" w:line="240" w:lineRule="auto"/>
      </w:pPr>
      <w:r>
        <w:t>drug: 11, 12, 13, 15, 18, 20, 21</w:t>
      </w:r>
    </w:p>
    <w:p>
      <w:pPr>
        <w:spacing w:before="0" w:after="0" w:line="240" w:lineRule="auto"/>
      </w:pPr>
      <w:r>
        <w:t>duction: 15</w:t>
      </w:r>
    </w:p>
    <w:p>
      <w:pPr>
        <w:spacing w:before="0" w:after="0" w:line="240" w:lineRule="auto"/>
      </w:pPr>
      <w:r>
        <w:t>due: 2, 4, 11, 14, 15</w:t>
      </w:r>
    </w:p>
    <w:p>
      <w:pPr>
        <w:spacing w:before="0" w:after="0" w:line="240" w:lineRule="auto"/>
      </w:pPr>
      <w:r>
        <w:t>duplication: 5</w:t>
      </w:r>
    </w:p>
    <w:p>
      <w:pPr>
        <w:spacing w:before="0" w:after="0" w:line="240" w:lineRule="auto"/>
      </w:pPr>
      <w:r>
        <w:t>duration: 12, 13, 19</w:t>
      </w:r>
    </w:p>
    <w:p>
      <w:pPr>
        <w:spacing w:before="0" w:after="0" w:line="240" w:lineRule="auto"/>
      </w:pPr>
      <w:r>
        <w:t>dynamics: 3</w:t>
      </w:r>
    </w:p>
    <w:p>
      <w:pPr>
        <w:spacing w:before="0" w:after="0" w:line="240" w:lineRule="auto"/>
      </w:pPr>
      <w:r>
        <w:t>dysautonomia: 5</w:t>
      </w:r>
    </w:p>
    <w:p>
      <w:pPr>
        <w:spacing w:before="0" w:after="0" w:line="240" w:lineRule="auto"/>
      </w:pPr>
      <w:r>
        <w:t>dyscontrol: 12</w:t>
      </w:r>
    </w:p>
    <w:p>
      <w:pPr>
        <w:spacing w:before="0" w:after="0" w:line="240" w:lineRule="auto"/>
      </w:pPr>
      <w:r>
        <w:t>dysfunction: 4, 5, 6, 7, 8, 10, 13, 15, 19, 20</w:t>
      </w:r>
    </w:p>
    <w:p>
      <w:pPr>
        <w:spacing w:before="0" w:after="0" w:line="240" w:lineRule="auto"/>
      </w:pPr>
      <w:r>
        <w:t>dyskine: 17</w:t>
      </w:r>
    </w:p>
    <w:p>
      <w:pPr>
        <w:spacing w:before="0" w:after="0" w:line="240" w:lineRule="auto"/>
      </w:pPr>
      <w:r>
        <w:t>dyskinesia: 8, 9, 10, 11, 13, 14, 15, 17, 20, 21</w:t>
      </w:r>
    </w:p>
    <w:p>
      <w:pPr>
        <w:spacing w:before="0" w:after="0" w:line="240" w:lineRule="auto"/>
      </w:pPr>
      <w:r>
        <w:t>dysphagia: 10</w:t>
      </w:r>
    </w:p>
    <w:p>
      <w:pPr>
        <w:spacing w:before="0" w:after="0" w:line="240" w:lineRule="auto"/>
      </w:pPr>
      <w:r>
        <w:t>dysregulated: 13</w:t>
      </w:r>
    </w:p>
    <w:p>
      <w:pPr>
        <w:spacing w:before="0" w:after="0" w:line="240" w:lineRule="auto"/>
      </w:pPr>
      <w:r>
        <w:t>dystonia: 5, 9, 20</w:t>
      </w:r>
    </w:p>
    <w:p>
      <w:pPr>
        <w:spacing w:before="0" w:after="0" w:line="240" w:lineRule="auto"/>
      </w:pPr>
      <w:r>
        <w:t>dystonic: 13</w:t>
      </w:r>
    </w:p>
    <w:p>
      <w:pPr>
        <w:pStyle w:val="Heading2"/>
      </w:pPr>
      <w:r>
        <w:t>E</w:t>
      </w:r>
    </w:p>
    <w:p>
      <w:pPr>
        <w:spacing w:before="0" w:after="0" w:line="240" w:lineRule="auto"/>
      </w:pPr>
      <w:r>
        <w:t>earlier: 1, 17</w:t>
      </w:r>
    </w:p>
    <w:p>
      <w:pPr>
        <w:spacing w:before="0" w:after="0" w:line="240" w:lineRule="auto"/>
      </w:pPr>
      <w:r>
        <w:t>earliest: 16</w:t>
      </w:r>
    </w:p>
    <w:p>
      <w:pPr>
        <w:spacing w:before="0" w:after="0" w:line="240" w:lineRule="auto"/>
      </w:pPr>
      <w:r>
        <w:t>early: 1, 2, 5, 6, 7, 9, 10, 11, 15, 16, 17, 18, 19, 20, 21</w:t>
      </w:r>
    </w:p>
    <w:p>
      <w:pPr>
        <w:spacing w:before="0" w:after="0" w:line="240" w:lineRule="auto"/>
      </w:pPr>
      <w:r>
        <w:t>ease: 2</w:t>
      </w:r>
    </w:p>
    <w:p>
      <w:pPr>
        <w:spacing w:before="0" w:after="0" w:line="240" w:lineRule="auto"/>
      </w:pPr>
      <w:r>
        <w:t>easy: 11</w:t>
      </w:r>
    </w:p>
    <w:p>
      <w:pPr>
        <w:spacing w:before="0" w:after="0" w:line="240" w:lineRule="auto"/>
      </w:pPr>
      <w:r>
        <w:t>ebersbach: 20</w:t>
      </w:r>
    </w:p>
    <w:p>
      <w:pPr>
        <w:spacing w:before="0" w:after="0" w:line="240" w:lineRule="auto"/>
      </w:pPr>
      <w:r>
        <w:t>ecades: 5</w:t>
      </w:r>
    </w:p>
    <w:p>
      <w:pPr>
        <w:spacing w:before="0" w:after="0" w:line="240" w:lineRule="auto"/>
      </w:pPr>
      <w:r>
        <w:t>echogenicity: 11</w:t>
      </w:r>
    </w:p>
    <w:p>
      <w:pPr>
        <w:spacing w:before="0" w:after="0" w:line="240" w:lineRule="auto"/>
      </w:pPr>
      <w:r>
        <w:t>ecnedicni: 3</w:t>
      </w:r>
    </w:p>
    <w:p>
      <w:pPr>
        <w:spacing w:before="0" w:after="0" w:line="240" w:lineRule="auto"/>
      </w:pPr>
      <w:r>
        <w:t>ecnelaverp: 3</w:t>
      </w:r>
    </w:p>
    <w:p>
      <w:pPr>
        <w:spacing w:before="0" w:after="0" w:line="240" w:lineRule="auto"/>
      </w:pPr>
      <w:r>
        <w:t>economic: 2</w:t>
      </w:r>
    </w:p>
    <w:p>
      <w:pPr>
        <w:spacing w:before="0" w:after="0" w:line="240" w:lineRule="auto"/>
      </w:pPr>
      <w:r>
        <w:t>ectopic: 13</w:t>
      </w:r>
    </w:p>
    <w:p>
      <w:pPr>
        <w:spacing w:before="0" w:after="0" w:line="240" w:lineRule="auto"/>
      </w:pPr>
      <w:r>
        <w:t>edge: 19</w:t>
      </w:r>
    </w:p>
    <w:p>
      <w:pPr>
        <w:spacing w:before="0" w:after="0" w:line="240" w:lineRule="auto"/>
      </w:pPr>
      <w:r>
        <w:t>education: 2</w:t>
      </w:r>
    </w:p>
    <w:p>
      <w:pPr>
        <w:spacing w:before="0" w:after="0" w:line="240" w:lineRule="auto"/>
      </w:pPr>
      <w:r>
        <w:t>edviiseewasse: 4</w:t>
      </w:r>
    </w:p>
    <w:p>
      <w:pPr>
        <w:spacing w:before="0" w:after="0" w:line="240" w:lineRule="auto"/>
      </w:pPr>
      <w:r>
        <w:t>eeden: 18</w:t>
      </w:r>
    </w:p>
    <w:p>
      <w:pPr>
        <w:spacing w:before="0" w:after="0" w:line="240" w:lineRule="auto"/>
      </w:pPr>
      <w:r>
        <w:t>eerged: 10</w:t>
      </w:r>
    </w:p>
    <w:p>
      <w:pPr>
        <w:spacing w:before="0" w:after="0" w:line="240" w:lineRule="auto"/>
      </w:pPr>
      <w:r>
        <w:t>effect: 2, 7, 8, 11, 12, 13, 14, 15, 16, 17, 18, 20, 21</w:t>
      </w:r>
    </w:p>
    <w:p>
      <w:pPr>
        <w:spacing w:before="0" w:after="0" w:line="240" w:lineRule="auto"/>
      </w:pPr>
      <w:r>
        <w:t>efferent: 13</w:t>
      </w:r>
    </w:p>
    <w:p>
      <w:pPr>
        <w:spacing w:before="0" w:after="0" w:line="240" w:lineRule="auto"/>
      </w:pPr>
      <w:r>
        <w:t>efficacious: 1, 12, 14, 15, 17, 18, 20</w:t>
      </w:r>
    </w:p>
    <w:p>
      <w:pPr>
        <w:spacing w:before="0" w:after="0" w:line="240" w:lineRule="auto"/>
      </w:pPr>
      <w:r>
        <w:t>efforts: 1, 10</w:t>
      </w:r>
    </w:p>
    <w:p>
      <w:pPr>
        <w:spacing w:before="0" w:after="0" w:line="240" w:lineRule="auto"/>
      </w:pPr>
      <w:r>
        <w:t>einvtieerwasc: 6</w:t>
      </w:r>
    </w:p>
    <w:p>
      <w:pPr>
        <w:spacing w:before="0" w:after="0" w:line="240" w:lineRule="auto"/>
      </w:pPr>
      <w:r>
        <w:t>either: 3, 4, 8, 9, 11, 15, 16, 17</w:t>
      </w:r>
    </w:p>
    <w:p>
      <w:pPr>
        <w:spacing w:before="0" w:after="0" w:line="240" w:lineRule="auto"/>
      </w:pPr>
      <w:r>
        <w:t>ekstrand: 19</w:t>
      </w:r>
    </w:p>
    <w:p>
      <w:pPr>
        <w:spacing w:before="0" w:after="0" w:line="240" w:lineRule="auto"/>
      </w:pPr>
      <w:r>
        <w:t>elderly: 10, 20</w:t>
      </w:r>
    </w:p>
    <w:p>
      <w:pPr>
        <w:spacing w:before="0" w:after="0" w:line="240" w:lineRule="auto"/>
      </w:pPr>
      <w:r>
        <w:t>electrical: 13</w:t>
      </w:r>
    </w:p>
    <w:p>
      <w:pPr>
        <w:spacing w:before="0" w:after="0" w:line="240" w:lineRule="auto"/>
      </w:pPr>
      <w:r>
        <w:t>electrode: 13, 15</w:t>
      </w:r>
    </w:p>
    <w:p>
      <w:pPr>
        <w:spacing w:before="0" w:after="0" w:line="240" w:lineRule="auto"/>
      </w:pPr>
      <w:r>
        <w:t>electroencephalogram: 8</w:t>
      </w:r>
    </w:p>
    <w:p>
      <w:pPr>
        <w:spacing w:before="0" w:after="0" w:line="240" w:lineRule="auto"/>
      </w:pPr>
      <w:r>
        <w:t>electron: 6</w:t>
      </w:r>
    </w:p>
    <w:p>
      <w:pPr>
        <w:spacing w:before="0" w:after="0" w:line="240" w:lineRule="auto"/>
      </w:pPr>
      <w:r>
        <w:t>element: 3, 6</w:t>
      </w:r>
    </w:p>
    <w:p>
      <w:pPr>
        <w:spacing w:before="0" w:after="0" w:line="240" w:lineRule="auto"/>
      </w:pPr>
      <w:r>
        <w:t>elevated: 19</w:t>
      </w:r>
    </w:p>
    <w:p>
      <w:pPr>
        <w:spacing w:before="0" w:after="0" w:line="240" w:lineRule="auto"/>
      </w:pPr>
      <w:r>
        <w:t>els: 7</w:t>
      </w:r>
    </w:p>
    <w:p>
      <w:pPr>
        <w:spacing w:before="0" w:after="0" w:line="240" w:lineRule="auto"/>
      </w:pPr>
      <w:r>
        <w:t>elsevier: 11</w:t>
      </w:r>
    </w:p>
    <w:p>
      <w:pPr>
        <w:spacing w:before="0" w:after="0" w:line="240" w:lineRule="auto"/>
      </w:pPr>
      <w:r>
        <w:t>eltoprazine: 14</w:t>
      </w:r>
    </w:p>
    <w:p>
      <w:pPr>
        <w:spacing w:before="0" w:after="0" w:line="240" w:lineRule="auto"/>
      </w:pPr>
      <w:r>
        <w:t>embryonic: 17, 21</w:t>
      </w:r>
    </w:p>
    <w:p>
      <w:pPr>
        <w:spacing w:before="0" w:after="0" w:line="240" w:lineRule="auto"/>
      </w:pPr>
      <w:r>
        <w:t>embryos: 17</w:t>
      </w:r>
    </w:p>
    <w:p>
      <w:pPr>
        <w:spacing w:before="0" w:after="0" w:line="240" w:lineRule="auto"/>
      </w:pPr>
      <w:r>
        <w:t>emerging: 6, 10, 15, 20</w:t>
      </w:r>
    </w:p>
    <w:p>
      <w:pPr>
        <w:spacing w:before="0" w:after="0" w:line="240" w:lineRule="auto"/>
      </w:pPr>
      <w:r>
        <w:t>emg: 20</w:t>
      </w:r>
    </w:p>
    <w:p>
      <w:pPr>
        <w:spacing w:before="0" w:after="0" w:line="240" w:lineRule="auto"/>
      </w:pPr>
      <w:r>
        <w:t>emission: 1, 9, 11, 19</w:t>
      </w:r>
    </w:p>
    <w:p>
      <w:pPr>
        <w:spacing w:before="0" w:after="0" w:line="240" w:lineRule="auto"/>
      </w:pPr>
      <w:r>
        <w:t>emmanouilidou: 18, 19</w:t>
      </w:r>
    </w:p>
    <w:p>
      <w:pPr>
        <w:spacing w:before="0" w:after="0" w:line="240" w:lineRule="auto"/>
      </w:pPr>
      <w:r>
        <w:t>ence: 2</w:t>
      </w:r>
    </w:p>
    <w:p>
      <w:pPr>
        <w:spacing w:before="0" w:after="0" w:line="240" w:lineRule="auto"/>
      </w:pPr>
      <w:r>
        <w:t>encodes: 2, 3, 4, 5, 6, 7, 19</w:t>
      </w:r>
    </w:p>
    <w:p>
      <w:pPr>
        <w:spacing w:before="0" w:after="0" w:line="240" w:lineRule="auto"/>
      </w:pPr>
      <w:r>
        <w:t>encountered: 14</w:t>
      </w:r>
    </w:p>
    <w:p>
      <w:pPr>
        <w:spacing w:before="0" w:after="0" w:line="240" w:lineRule="auto"/>
      </w:pPr>
      <w:r>
        <w:t>end: 17</w:t>
      </w:r>
    </w:p>
    <w:p>
      <w:pPr>
        <w:spacing w:before="0" w:after="0" w:line="240" w:lineRule="auto"/>
      </w:pPr>
      <w:r>
        <w:t>endo: 5</w:t>
      </w:r>
    </w:p>
    <w:p>
      <w:pPr>
        <w:spacing w:before="0" w:after="0" w:line="240" w:lineRule="auto"/>
      </w:pPr>
      <w:r>
        <w:t>endocytosis: 4</w:t>
      </w:r>
    </w:p>
    <w:p>
      <w:pPr>
        <w:spacing w:before="0" w:after="0" w:line="240" w:lineRule="auto"/>
      </w:pPr>
      <w:r>
        <w:t>endogen: 5, 12, 19</w:t>
      </w:r>
    </w:p>
    <w:p>
      <w:pPr>
        <w:spacing w:before="0" w:after="0" w:line="240" w:lineRule="auto"/>
      </w:pPr>
      <w:r>
        <w:t>endoscopic: 11</w:t>
      </w:r>
    </w:p>
    <w:p>
      <w:pPr>
        <w:spacing w:before="0" w:after="0" w:line="240" w:lineRule="auto"/>
      </w:pPr>
      <w:r>
        <w:t>energy: 6, 7, 19</w:t>
      </w:r>
    </w:p>
    <w:p>
      <w:pPr>
        <w:spacing w:before="0" w:after="0" w:line="240" w:lineRule="auto"/>
      </w:pPr>
      <w:r>
        <w:t>engages: 5</w:t>
      </w:r>
    </w:p>
    <w:p>
      <w:pPr>
        <w:spacing w:before="0" w:after="0" w:line="240" w:lineRule="auto"/>
      </w:pPr>
      <w:r>
        <w:t>engl: 19, 21</w:t>
      </w:r>
    </w:p>
    <w:p>
      <w:pPr>
        <w:spacing w:before="0" w:after="0" w:line="240" w:lineRule="auto"/>
      </w:pPr>
      <w:r>
        <w:t>engrailed: 6</w:t>
      </w:r>
    </w:p>
    <w:p>
      <w:pPr>
        <w:spacing w:before="0" w:after="0" w:line="240" w:lineRule="auto"/>
      </w:pPr>
      <w:r>
        <w:t>enhancer: 3, 6, 8, 9, 12, 15, 16, 18, 20</w:t>
      </w:r>
    </w:p>
    <w:p>
      <w:pPr>
        <w:spacing w:before="0" w:after="0" w:line="240" w:lineRule="auto"/>
      </w:pPr>
      <w:r>
        <w:t>enigma: 18</w:t>
      </w:r>
    </w:p>
    <w:p>
      <w:pPr>
        <w:spacing w:before="0" w:after="0" w:line="240" w:lineRule="auto"/>
      </w:pPr>
      <w:r>
        <w:t>enlarged: 11</w:t>
      </w:r>
    </w:p>
    <w:p>
      <w:pPr>
        <w:spacing w:before="0" w:after="0" w:line="240" w:lineRule="auto"/>
      </w:pPr>
      <w:r>
        <w:t>entacapone: 12</w:t>
      </w:r>
    </w:p>
    <w:p>
      <w:pPr>
        <w:spacing w:before="0" w:after="0" w:line="240" w:lineRule="auto"/>
      </w:pPr>
      <w:r>
        <w:t>entails: 3</w:t>
      </w:r>
    </w:p>
    <w:p>
      <w:pPr>
        <w:spacing w:before="0" w:after="0" w:line="240" w:lineRule="auto"/>
      </w:pPr>
      <w:r>
        <w:t>enteric: 5, 21</w:t>
      </w:r>
    </w:p>
    <w:p>
      <w:pPr>
        <w:spacing w:before="0" w:after="0" w:line="240" w:lineRule="auto"/>
      </w:pPr>
      <w:r>
        <w:t>entities: 17</w:t>
      </w:r>
    </w:p>
    <w:p>
      <w:pPr>
        <w:spacing w:before="0" w:after="0" w:line="240" w:lineRule="auto"/>
      </w:pPr>
      <w:r>
        <w:t>environ: 2</w:t>
      </w:r>
    </w:p>
    <w:p>
      <w:pPr>
        <w:spacing w:before="0" w:after="0" w:line="240" w:lineRule="auto"/>
      </w:pPr>
      <w:r>
        <w:t>environmental: 2, 15</w:t>
      </w:r>
    </w:p>
    <w:p>
      <w:pPr>
        <w:spacing w:before="0" w:after="0" w:line="240" w:lineRule="auto"/>
      </w:pPr>
      <w:r>
        <w:t>enzyme: 4, 12, 16, 17</w:t>
      </w:r>
    </w:p>
    <w:p>
      <w:pPr>
        <w:spacing w:before="0" w:after="0" w:line="240" w:lineRule="auto"/>
      </w:pPr>
      <w:r>
        <w:t>eosin: 4</w:t>
      </w:r>
    </w:p>
    <w:p>
      <w:pPr>
        <w:spacing w:before="0" w:after="0" w:line="240" w:lineRule="auto"/>
      </w:pPr>
      <w:r>
        <w:t>epaarskei: 4</w:t>
      </w:r>
    </w:p>
    <w:p>
      <w:pPr>
        <w:spacing w:before="0" w:after="0" w:line="240" w:lineRule="auto"/>
      </w:pPr>
      <w:r>
        <w:t>epidemio: 15</w:t>
      </w:r>
    </w:p>
    <w:p>
      <w:pPr>
        <w:spacing w:before="0" w:after="0" w:line="240" w:lineRule="auto"/>
      </w:pPr>
      <w:r>
        <w:t>epidemiol: 18, 21</w:t>
      </w:r>
    </w:p>
    <w:p>
      <w:pPr>
        <w:spacing w:before="0" w:after="0" w:line="240" w:lineRule="auto"/>
      </w:pPr>
      <w:r>
        <w:t>epidemiology: 1, 2, 10, 11, 18, 21</w:t>
      </w:r>
    </w:p>
    <w:p>
      <w:pPr>
        <w:spacing w:before="0" w:after="0" w:line="240" w:lineRule="auto"/>
      </w:pPr>
      <w:r>
        <w:t>epigenome: 15</w:t>
      </w:r>
    </w:p>
    <w:p>
      <w:pPr>
        <w:spacing w:before="0" w:after="0" w:line="240" w:lineRule="auto"/>
      </w:pPr>
      <w:r>
        <w:t>equally: 13</w:t>
      </w:r>
    </w:p>
    <w:p>
      <w:pPr>
        <w:spacing w:before="0" w:after="0" w:line="240" w:lineRule="auto"/>
      </w:pPr>
      <w:r>
        <w:t>equipotency: 13</w:t>
      </w:r>
    </w:p>
    <w:p>
      <w:pPr>
        <w:spacing w:before="0" w:after="0" w:line="240" w:lineRule="auto"/>
      </w:pPr>
      <w:r>
        <w:t>equivocal: 18</w:t>
      </w:r>
    </w:p>
    <w:p>
      <w:pPr>
        <w:spacing w:before="0" w:after="0" w:line="240" w:lineRule="auto"/>
      </w:pPr>
      <w:r>
        <w:t>era: 17</w:t>
      </w:r>
    </w:p>
    <w:p>
      <w:pPr>
        <w:spacing w:before="0" w:after="0" w:line="240" w:lineRule="auto"/>
      </w:pPr>
      <w:r>
        <w:t>erably: 1</w:t>
      </w:r>
    </w:p>
    <w:p>
      <w:pPr>
        <w:spacing w:before="0" w:after="0" w:line="240" w:lineRule="auto"/>
      </w:pPr>
      <w:r>
        <w:t>erally: 6, 10</w:t>
      </w:r>
    </w:p>
    <w:p>
      <w:pPr>
        <w:spacing w:before="0" w:after="0" w:line="240" w:lineRule="auto"/>
      </w:pPr>
      <w:r>
        <w:t>ergic: 7, 14</w:t>
      </w:r>
    </w:p>
    <w:p>
      <w:pPr>
        <w:spacing w:before="0" w:after="0" w:line="240" w:lineRule="auto"/>
      </w:pPr>
      <w:r>
        <w:t>ergoline: 12</w:t>
      </w:r>
    </w:p>
    <w:p>
      <w:pPr>
        <w:spacing w:before="0" w:after="0" w:line="240" w:lineRule="auto"/>
      </w:pPr>
      <w:r>
        <w:t>ergot: 12</w:t>
      </w:r>
    </w:p>
    <w:p>
      <w:pPr>
        <w:spacing w:before="0" w:after="0" w:line="240" w:lineRule="auto"/>
      </w:pPr>
      <w:r>
        <w:t>error: 9</w:t>
      </w:r>
    </w:p>
    <w:p>
      <w:pPr>
        <w:spacing w:before="0" w:after="0" w:line="240" w:lineRule="auto"/>
      </w:pPr>
      <w:r>
        <w:t>ers: 4, 6, 19</w:t>
      </w:r>
    </w:p>
    <w:p>
      <w:pPr>
        <w:spacing w:before="0" w:after="0" w:line="240" w:lineRule="auto"/>
      </w:pPr>
      <w:r>
        <w:t>ery: 12</w:t>
      </w:r>
    </w:p>
    <w:p>
      <w:pPr>
        <w:spacing w:before="0" w:after="0" w:line="240" w:lineRule="auto"/>
      </w:pPr>
      <w:r>
        <w:t>escalation: 21</w:t>
      </w:r>
    </w:p>
    <w:p>
      <w:pPr>
        <w:spacing w:before="0" w:after="0" w:line="240" w:lineRule="auto"/>
      </w:pPr>
      <w:r>
        <w:t>escape: 7</w:t>
      </w:r>
    </w:p>
    <w:p>
      <w:pPr>
        <w:spacing w:before="0" w:after="0" w:line="240" w:lineRule="auto"/>
      </w:pPr>
      <w:r>
        <w:t>eschbach: 19</w:t>
      </w:r>
    </w:p>
    <w:p>
      <w:pPr>
        <w:spacing w:before="0" w:after="0" w:line="240" w:lineRule="auto"/>
      </w:pPr>
      <w:r>
        <w:t>espay: 20</w:t>
      </w:r>
    </w:p>
    <w:p>
      <w:pPr>
        <w:spacing w:before="0" w:after="0" w:line="240" w:lineRule="auto"/>
      </w:pPr>
      <w:r>
        <w:t>essay: 1</w:t>
      </w:r>
    </w:p>
    <w:p>
      <w:pPr>
        <w:spacing w:before="0" w:after="0" w:line="240" w:lineRule="auto"/>
      </w:pPr>
      <w:r>
        <w:t>essential: 6, 7, 9</w:t>
      </w:r>
    </w:p>
    <w:p>
      <w:pPr>
        <w:spacing w:before="0" w:after="0" w:line="240" w:lineRule="auto"/>
      </w:pPr>
      <w:r>
        <w:t>est: 3</w:t>
      </w:r>
    </w:p>
    <w:p>
      <w:pPr>
        <w:spacing w:before="0" w:after="0" w:line="240" w:lineRule="auto"/>
      </w:pPr>
      <w:r>
        <w:t>established: 9, 11, 14</w:t>
      </w:r>
    </w:p>
    <w:p>
      <w:pPr>
        <w:spacing w:before="0" w:after="0" w:line="240" w:lineRule="auto"/>
      </w:pPr>
      <w:r>
        <w:t>estimates: 2, 7, 18</w:t>
      </w:r>
    </w:p>
    <w:p>
      <w:pPr>
        <w:spacing w:before="0" w:after="0" w:line="240" w:lineRule="auto"/>
      </w:pPr>
      <w:r>
        <w:t>et: 5, 18, 19, 20, 21</w:t>
      </w:r>
    </w:p>
    <w:p>
      <w:pPr>
        <w:spacing w:before="0" w:after="0" w:line="240" w:lineRule="auto"/>
      </w:pPr>
      <w:r>
        <w:t>ethnicity: 2</w:t>
      </w:r>
    </w:p>
    <w:p>
      <w:pPr>
        <w:spacing w:before="0" w:after="0" w:line="240" w:lineRule="auto"/>
      </w:pPr>
      <w:r>
        <w:t>etilefrine: 13</w:t>
      </w:r>
    </w:p>
    <w:p>
      <w:pPr>
        <w:spacing w:before="0" w:after="0" w:line="240" w:lineRule="auto"/>
      </w:pPr>
      <w:r>
        <w:t>eur: 20</w:t>
      </w:r>
    </w:p>
    <w:p>
      <w:pPr>
        <w:spacing w:before="0" w:after="0" w:line="240" w:lineRule="auto"/>
      </w:pPr>
      <w:r>
        <w:t>europe: 14</w:t>
      </w:r>
    </w:p>
    <w:p>
      <w:pPr>
        <w:spacing w:before="0" w:after="0" w:line="240" w:lineRule="auto"/>
      </w:pPr>
      <w:r>
        <w:t>european: 17</w:t>
      </w:r>
    </w:p>
    <w:p>
      <w:pPr>
        <w:spacing w:before="0" w:after="0" w:line="240" w:lineRule="auto"/>
      </w:pPr>
      <w:r>
        <w:t>ev: 8</w:t>
      </w:r>
    </w:p>
    <w:p>
      <w:pPr>
        <w:spacing w:before="0" w:after="0" w:line="240" w:lineRule="auto"/>
      </w:pPr>
      <w:r>
        <w:t>evaluation: 14, 21</w:t>
      </w:r>
    </w:p>
    <w:p>
      <w:pPr>
        <w:spacing w:before="0" w:after="0" w:line="240" w:lineRule="auto"/>
      </w:pPr>
      <w:r>
        <w:t>even: 2, 6, 8, 9, 10, 15, 16</w:t>
      </w:r>
    </w:p>
    <w:p>
      <w:pPr>
        <w:spacing w:before="0" w:after="0" w:line="240" w:lineRule="auto"/>
      </w:pPr>
      <w:r>
        <w:t>event: 6, 7, 9, 14, 15, 17</w:t>
      </w:r>
    </w:p>
    <w:p>
      <w:pPr>
        <w:spacing w:before="0" w:after="0" w:line="240" w:lineRule="auto"/>
      </w:pPr>
      <w:r>
        <w:t>eventually: 1, 2, 3, 5, 7, 9, 10, 11</w:t>
      </w:r>
    </w:p>
    <w:p>
      <w:pPr>
        <w:spacing w:before="0" w:after="0" w:line="240" w:lineRule="auto"/>
      </w:pPr>
      <w:r>
        <w:t>evidence: 3, 4, 6, 7, 8, 9, 11, 13, 15, 16, 17, 18, 19, 20</w:t>
      </w:r>
    </w:p>
    <w:p>
      <w:pPr>
        <w:spacing w:before="0" w:after="0" w:line="240" w:lineRule="auto"/>
      </w:pPr>
      <w:r>
        <w:t>evoked: 19</w:t>
      </w:r>
    </w:p>
    <w:p>
      <w:pPr>
        <w:spacing w:before="0" w:after="0" w:line="240" w:lineRule="auto"/>
      </w:pPr>
      <w:r>
        <w:t>evolution: 9, 10, 11, 20</w:t>
      </w:r>
    </w:p>
    <w:p>
      <w:pPr>
        <w:spacing w:before="0" w:after="0" w:line="240" w:lineRule="auto"/>
      </w:pPr>
      <w:r>
        <w:t>exacerbate: 6, 19</w:t>
      </w:r>
    </w:p>
    <w:p>
      <w:pPr>
        <w:spacing w:before="0" w:after="0" w:line="240" w:lineRule="auto"/>
      </w:pPr>
      <w:r>
        <w:t>exact: 13</w:t>
      </w:r>
    </w:p>
    <w:p>
      <w:pPr>
        <w:spacing w:before="0" w:after="0" w:line="240" w:lineRule="auto"/>
      </w:pPr>
      <w:r>
        <w:t>examination: 9</w:t>
      </w:r>
    </w:p>
    <w:p>
      <w:pPr>
        <w:spacing w:before="0" w:after="0" w:line="240" w:lineRule="auto"/>
      </w:pPr>
      <w:r>
        <w:t>example: 1, 2, 3, 4, 5, 7, 9, 10, 12, 13, 14, 15, 16</w:t>
      </w:r>
    </w:p>
    <w:p>
      <w:pPr>
        <w:spacing w:before="0" w:after="0" w:line="240" w:lineRule="auto"/>
      </w:pPr>
      <w:r>
        <w:t>excellent: 14, 16</w:t>
      </w:r>
    </w:p>
    <w:p>
      <w:pPr>
        <w:spacing w:before="0" w:after="0" w:line="240" w:lineRule="auto"/>
      </w:pPr>
      <w:r>
        <w:t>except: 9, 14</w:t>
      </w:r>
    </w:p>
    <w:p>
      <w:pPr>
        <w:spacing w:before="0" w:after="0" w:line="240" w:lineRule="auto"/>
      </w:pPr>
      <w:r>
        <w:t>excess: 2, 10, 12, 13</w:t>
      </w:r>
    </w:p>
    <w:p>
      <w:pPr>
        <w:spacing w:before="0" w:after="0" w:line="240" w:lineRule="auto"/>
      </w:pPr>
      <w:r>
        <w:t>excitatory: 8, 19</w:t>
      </w:r>
    </w:p>
    <w:p>
      <w:pPr>
        <w:spacing w:before="0" w:after="0" w:line="240" w:lineRule="auto"/>
      </w:pPr>
      <w:r>
        <w:t>excluded: 15</w:t>
      </w:r>
    </w:p>
    <w:p>
      <w:pPr>
        <w:spacing w:before="0" w:after="0" w:line="240" w:lineRule="auto"/>
      </w:pPr>
      <w:r>
        <w:t>exclusion: 9, 14</w:t>
      </w:r>
    </w:p>
    <w:p>
      <w:pPr>
        <w:spacing w:before="0" w:after="0" w:line="240" w:lineRule="auto"/>
      </w:pPr>
      <w:r>
        <w:t>exclusionary: 8, 9</w:t>
      </w:r>
    </w:p>
    <w:p>
      <w:pPr>
        <w:spacing w:before="0" w:after="0" w:line="240" w:lineRule="auto"/>
      </w:pPr>
      <w:r>
        <w:t>executive: 8</w:t>
      </w:r>
    </w:p>
    <w:p>
      <w:pPr>
        <w:spacing w:before="0" w:after="0" w:line="240" w:lineRule="auto"/>
      </w:pPr>
      <w:r>
        <w:t>exenatide: 18, 21</w:t>
      </w:r>
    </w:p>
    <w:p>
      <w:pPr>
        <w:spacing w:before="0" w:after="0" w:line="240" w:lineRule="auto"/>
      </w:pPr>
      <w:r>
        <w:t>exercise: 9, 15, 20</w:t>
      </w:r>
    </w:p>
    <w:p>
      <w:pPr>
        <w:spacing w:before="0" w:after="0" w:line="240" w:lineRule="auto"/>
      </w:pPr>
      <w:r>
        <w:t>exhibit: 4, 7, 17</w:t>
      </w:r>
    </w:p>
    <w:p>
      <w:pPr>
        <w:spacing w:before="0" w:after="0" w:line="240" w:lineRule="auto"/>
      </w:pPr>
      <w:r>
        <w:t>existence: 3, 7, 16, 17</w:t>
      </w:r>
    </w:p>
    <w:p>
      <w:pPr>
        <w:spacing w:before="0" w:after="0" w:line="240" w:lineRule="auto"/>
      </w:pPr>
      <w:r>
        <w:t>exogenous: 12</w:t>
      </w:r>
    </w:p>
    <w:p>
      <w:pPr>
        <w:spacing w:before="0" w:after="0" w:line="240" w:lineRule="auto"/>
      </w:pPr>
      <w:r>
        <w:t>exosomes: 5</w:t>
      </w:r>
    </w:p>
    <w:p>
      <w:pPr>
        <w:spacing w:before="0" w:after="0" w:line="240" w:lineRule="auto"/>
      </w:pPr>
      <w:r>
        <w:t>exp: 21</w:t>
      </w:r>
    </w:p>
    <w:p>
      <w:pPr>
        <w:spacing w:before="0" w:after="0" w:line="240" w:lineRule="auto"/>
      </w:pPr>
      <w:r>
        <w:t>expanded: 8</w:t>
      </w:r>
    </w:p>
    <w:p>
      <w:pPr>
        <w:spacing w:before="0" w:after="0" w:line="240" w:lineRule="auto"/>
      </w:pPr>
      <w:r>
        <w:t>expected: 2, 17</w:t>
      </w:r>
    </w:p>
    <w:p>
      <w:pPr>
        <w:spacing w:before="0" w:after="0" w:line="240" w:lineRule="auto"/>
      </w:pPr>
      <w:r>
        <w:t>expense: 7</w:t>
      </w:r>
    </w:p>
    <w:p>
      <w:pPr>
        <w:spacing w:before="0" w:after="0" w:line="240" w:lineRule="auto"/>
      </w:pPr>
      <w:r>
        <w:t>experimental: 1, 4, 7, 15, 16, 17, 19</w:t>
      </w:r>
    </w:p>
    <w:p>
      <w:pPr>
        <w:spacing w:before="0" w:after="0" w:line="240" w:lineRule="auto"/>
      </w:pPr>
      <w:r>
        <w:t>experiments: 7, 13, 17</w:t>
      </w:r>
    </w:p>
    <w:p>
      <w:pPr>
        <w:spacing w:before="0" w:after="0" w:line="240" w:lineRule="auto"/>
      </w:pPr>
      <w:r>
        <w:t>expert: 15, 20</w:t>
      </w:r>
    </w:p>
    <w:p>
      <w:pPr>
        <w:spacing w:before="0" w:after="0" w:line="240" w:lineRule="auto"/>
      </w:pPr>
      <w:r>
        <w:t>expertise: 15</w:t>
      </w:r>
    </w:p>
    <w:p>
      <w:pPr>
        <w:spacing w:before="0" w:after="0" w:line="240" w:lineRule="auto"/>
      </w:pPr>
      <w:r>
        <w:t>explain: 2, 6, 8</w:t>
      </w:r>
    </w:p>
    <w:p>
      <w:pPr>
        <w:spacing w:before="0" w:after="0" w:line="240" w:lineRule="auto"/>
      </w:pPr>
      <w:r>
        <w:t>explanation: 7, 12</w:t>
      </w:r>
    </w:p>
    <w:p>
      <w:pPr>
        <w:spacing w:before="0" w:after="0" w:line="240" w:lineRule="auto"/>
      </w:pPr>
      <w:r>
        <w:t>explored: 9, 19</w:t>
      </w:r>
    </w:p>
    <w:p>
      <w:pPr>
        <w:spacing w:before="0" w:after="0" w:line="240" w:lineRule="auto"/>
      </w:pPr>
      <w:r>
        <w:t>exposed: 2, 4, 7</w:t>
      </w:r>
    </w:p>
    <w:p>
      <w:pPr>
        <w:spacing w:before="0" w:after="0" w:line="240" w:lineRule="auto"/>
      </w:pPr>
      <w:r>
        <w:t>exposure: 2, 6, 13, 21</w:t>
      </w:r>
    </w:p>
    <w:p>
      <w:pPr>
        <w:spacing w:before="0" w:after="0" w:line="240" w:lineRule="auto"/>
      </w:pPr>
      <w:r>
        <w:t>expression: 3, 6, 7, 8, 10, 16, 17, 18, 19</w:t>
      </w:r>
    </w:p>
    <w:p>
      <w:pPr>
        <w:spacing w:before="0" w:after="0" w:line="240" w:lineRule="auto"/>
      </w:pPr>
      <w:r>
        <w:t>extending: 12</w:t>
      </w:r>
    </w:p>
    <w:p>
      <w:pPr>
        <w:spacing w:before="0" w:after="0" w:line="240" w:lineRule="auto"/>
      </w:pPr>
      <w:r>
        <w:t>externus: 8</w:t>
      </w:r>
    </w:p>
    <w:p>
      <w:pPr>
        <w:spacing w:before="0" w:after="0" w:line="240" w:lineRule="auto"/>
      </w:pPr>
      <w:r>
        <w:t>extra: 7</w:t>
      </w:r>
    </w:p>
    <w:p>
      <w:pPr>
        <w:spacing w:before="0" w:after="0" w:line="240" w:lineRule="auto"/>
      </w:pPr>
      <w:r>
        <w:t>extracellular: 3, 4, 5, 18, 19</w:t>
      </w:r>
    </w:p>
    <w:p>
      <w:pPr>
        <w:spacing w:before="0" w:after="0" w:line="240" w:lineRule="auto"/>
      </w:pPr>
      <w:r>
        <w:t>extranigral: 20</w:t>
      </w:r>
    </w:p>
    <w:p>
      <w:pPr>
        <w:spacing w:before="0" w:after="0" w:line="240" w:lineRule="auto"/>
      </w:pPr>
      <w:r>
        <w:t>extremely: 13, 16</w:t>
      </w:r>
    </w:p>
    <w:p>
      <w:pPr>
        <w:spacing w:before="0" w:after="0" w:line="240" w:lineRule="auto"/>
      </w:pPr>
      <w:r>
        <w:t>extrusion: 7</w:t>
      </w:r>
    </w:p>
    <w:p>
      <w:pPr>
        <w:spacing w:before="0" w:after="0" w:line="240" w:lineRule="auto"/>
      </w:pPr>
      <w:r>
        <w:t>eye: 5, 10, 20</w:t>
      </w:r>
    </w:p>
    <w:p>
      <w:pPr>
        <w:pStyle w:val="Heading2"/>
      </w:pPr>
      <w:r>
        <w:t>F</w:t>
      </w:r>
    </w:p>
    <w:p>
      <w:pPr>
        <w:spacing w:before="0" w:after="0" w:line="240" w:lineRule="auto"/>
      </w:pPr>
      <w:r>
        <w:t>face: 13, 19</w:t>
      </w:r>
    </w:p>
    <w:p>
      <w:pPr>
        <w:spacing w:before="0" w:after="0" w:line="240" w:lineRule="auto"/>
      </w:pPr>
      <w:r>
        <w:t>fact: 13</w:t>
      </w:r>
    </w:p>
    <w:p>
      <w:pPr>
        <w:spacing w:before="0" w:after="0" w:line="240" w:lineRule="auto"/>
      </w:pPr>
      <w:r>
        <w:t>factors: 2, 3, 4, 6, 10, 11, 13, 15, 16, 17, 18, 21</w:t>
      </w:r>
    </w:p>
    <w:p>
      <w:pPr>
        <w:spacing w:before="0" w:after="0" w:line="240" w:lineRule="auto"/>
      </w:pPr>
      <w:r>
        <w:t>fahn: 20</w:t>
      </w:r>
    </w:p>
    <w:p>
      <w:pPr>
        <w:spacing w:before="0" w:after="0" w:line="240" w:lineRule="auto"/>
      </w:pPr>
      <w:r>
        <w:t>failed: 14, 16, 18</w:t>
      </w:r>
    </w:p>
    <w:p>
      <w:pPr>
        <w:spacing w:before="0" w:after="0" w:line="240" w:lineRule="auto"/>
      </w:pPr>
      <w:r>
        <w:t>failure: 7, 9, 13</w:t>
      </w:r>
    </w:p>
    <w:p>
      <w:pPr>
        <w:spacing w:before="0" w:after="0" w:line="240" w:lineRule="auto"/>
      </w:pPr>
      <w:r>
        <w:t>falling: 9, 10, 13, 14, 15, 21</w:t>
      </w:r>
    </w:p>
    <w:p>
      <w:pPr>
        <w:spacing w:before="0" w:after="0" w:line="240" w:lineRule="auto"/>
      </w:pPr>
      <w:r>
        <w:t>family: 9, 12, 16, 17, 19, 21</w:t>
      </w:r>
    </w:p>
    <w:p>
      <w:pPr>
        <w:spacing w:before="0" w:after="0" w:line="240" w:lineRule="auto"/>
      </w:pPr>
      <w:r>
        <w:t>far: 9</w:t>
      </w:r>
    </w:p>
    <w:p>
      <w:pPr>
        <w:spacing w:before="0" w:after="0" w:line="240" w:lineRule="auto"/>
      </w:pPr>
      <w:r>
        <w:t>fatigue: 10, 15</w:t>
      </w:r>
    </w:p>
    <w:p>
      <w:pPr>
        <w:spacing w:before="0" w:after="0" w:line="240" w:lineRule="auto"/>
      </w:pPr>
      <w:r>
        <w:t>favourable: 15</w:t>
      </w:r>
    </w:p>
    <w:p>
      <w:pPr>
        <w:spacing w:before="0" w:after="0" w:line="240" w:lineRule="auto"/>
      </w:pPr>
      <w:r>
        <w:t>fda: 14</w:t>
      </w:r>
    </w:p>
    <w:p>
      <w:pPr>
        <w:spacing w:before="0" w:after="0" w:line="240" w:lineRule="auto"/>
      </w:pPr>
      <w:r>
        <w:t>fearnley: 18</w:t>
      </w:r>
    </w:p>
    <w:p>
      <w:pPr>
        <w:spacing w:before="0" w:after="0" w:line="240" w:lineRule="auto"/>
      </w:pPr>
      <w:r>
        <w:t>feasible: 17</w:t>
      </w:r>
    </w:p>
    <w:p>
      <w:pPr>
        <w:spacing w:before="0" w:after="0" w:line="240" w:lineRule="auto"/>
      </w:pPr>
      <w:r>
        <w:t>features: 1, 2, 4, 5, 6, 7, 8, 9, 10, 11, 13, 15, 18, 19, 20</w:t>
      </w:r>
    </w:p>
    <w:p>
      <w:pPr>
        <w:spacing w:before="0" w:after="0" w:line="240" w:lineRule="auto"/>
      </w:pPr>
      <w:r>
        <w:t>feed: 19</w:t>
      </w:r>
    </w:p>
    <w:p>
      <w:pPr>
        <w:spacing w:before="0" w:after="0" w:line="240" w:lineRule="auto"/>
      </w:pPr>
      <w:r>
        <w:t>fees: 21</w:t>
      </w:r>
    </w:p>
    <w:p>
      <w:pPr>
        <w:spacing w:before="0" w:after="0" w:line="240" w:lineRule="auto"/>
      </w:pPr>
      <w:r>
        <w:t>felizia: 19</w:t>
      </w:r>
    </w:p>
    <w:p>
      <w:pPr>
        <w:spacing w:before="0" w:after="0" w:line="240" w:lineRule="auto"/>
      </w:pPr>
      <w:r>
        <w:t>female: 2</w:t>
      </w:r>
    </w:p>
    <w:p>
      <w:pPr>
        <w:spacing w:before="0" w:after="0" w:line="240" w:lineRule="auto"/>
      </w:pPr>
      <w:r>
        <w:t>fernandes: 19</w:t>
      </w:r>
    </w:p>
    <w:p>
      <w:pPr>
        <w:spacing w:before="0" w:after="0" w:line="240" w:lineRule="auto"/>
      </w:pPr>
      <w:r>
        <w:t>ferreira: 20</w:t>
      </w:r>
    </w:p>
    <w:p>
      <w:pPr>
        <w:spacing w:before="0" w:after="0" w:line="240" w:lineRule="auto"/>
      </w:pPr>
      <w:r>
        <w:t>fetal: 17, 21</w:t>
      </w:r>
    </w:p>
    <w:p>
      <w:pPr>
        <w:spacing w:before="0" w:after="0" w:line="240" w:lineRule="auto"/>
      </w:pPr>
      <w:r>
        <w:t>fetuses: 17</w:t>
      </w:r>
    </w:p>
    <w:p>
      <w:pPr>
        <w:spacing w:before="0" w:after="0" w:line="240" w:lineRule="auto"/>
      </w:pPr>
      <w:r>
        <w:t>fibres: 4, 16</w:t>
      </w:r>
    </w:p>
    <w:p>
      <w:pPr>
        <w:spacing w:before="0" w:after="0" w:line="240" w:lineRule="auto"/>
      </w:pPr>
      <w:r>
        <w:t>fibrillar: 17</w:t>
      </w:r>
    </w:p>
    <w:p>
      <w:pPr>
        <w:spacing w:before="0" w:after="0" w:line="240" w:lineRule="auto"/>
      </w:pPr>
      <w:r>
        <w:t>fibrils: 3</w:t>
      </w:r>
    </w:p>
    <w:p>
      <w:pPr>
        <w:spacing w:before="0" w:after="0" w:line="240" w:lineRule="auto"/>
      </w:pPr>
      <w:r>
        <w:t>fibrosis: 12</w:t>
      </w:r>
    </w:p>
    <w:p>
      <w:pPr>
        <w:spacing w:before="0" w:after="0" w:line="240" w:lineRule="auto"/>
      </w:pPr>
      <w:r>
        <w:t>fidelity: 19</w:t>
      </w:r>
    </w:p>
    <w:p>
      <w:pPr>
        <w:spacing w:before="0" w:after="0" w:line="240" w:lineRule="auto"/>
      </w:pPr>
      <w:r>
        <w:t>fied: 11</w:t>
      </w:r>
    </w:p>
    <w:p>
      <w:pPr>
        <w:spacing w:before="0" w:after="0" w:line="240" w:lineRule="auto"/>
      </w:pPr>
      <w:r>
        <w:t>field: 8, 9, 18, 20</w:t>
      </w:r>
    </w:p>
    <w:p>
      <w:pPr>
        <w:spacing w:before="0" w:after="0" w:line="240" w:lineRule="auto"/>
      </w:pPr>
      <w:r>
        <w:t>fifth: 5</w:t>
      </w:r>
    </w:p>
    <w:p>
      <w:pPr>
        <w:spacing w:before="0" w:after="0" w:line="240" w:lineRule="auto"/>
      </w:pPr>
      <w:r>
        <w:t>fifties: 8, 10</w:t>
      </w:r>
    </w:p>
    <w:p>
      <w:pPr>
        <w:spacing w:before="0" w:after="0" w:line="240" w:lineRule="auto"/>
      </w:pPr>
      <w:r>
        <w:t>fig: 2, 3, 5, 6, 7, 8, 9, 10, 11, 12, 13</w:t>
      </w:r>
    </w:p>
    <w:p>
      <w:pPr>
        <w:spacing w:before="0" w:after="0" w:line="240" w:lineRule="auto"/>
      </w:pPr>
      <w:r>
        <w:t>figure: 3, 4, 6, 8, 10, 11, 12</w:t>
      </w:r>
    </w:p>
    <w:p>
      <w:pPr>
        <w:spacing w:before="0" w:after="0" w:line="240" w:lineRule="auto"/>
      </w:pPr>
      <w:r>
        <w:t>filter: 8</w:t>
      </w:r>
    </w:p>
    <w:p>
      <w:pPr>
        <w:spacing w:before="0" w:after="0" w:line="240" w:lineRule="auto"/>
      </w:pPr>
      <w:r>
        <w:t>finally: 4, 13, 16</w:t>
      </w:r>
    </w:p>
    <w:p>
      <w:pPr>
        <w:spacing w:before="0" w:after="0" w:line="240" w:lineRule="auto"/>
      </w:pPr>
      <w:r>
        <w:t>findings: 9, 10, 13, 17, 20</w:t>
      </w:r>
    </w:p>
    <w:p>
      <w:pPr>
        <w:spacing w:before="0" w:after="0" w:line="240" w:lineRule="auto"/>
      </w:pPr>
      <w:r>
        <w:t>fine: 10</w:t>
      </w:r>
    </w:p>
    <w:p>
      <w:pPr>
        <w:spacing w:before="0" w:after="0" w:line="240" w:lineRule="auto"/>
      </w:pPr>
      <w:r>
        <w:t>finer: 15</w:t>
      </w:r>
    </w:p>
    <w:p>
      <w:pPr>
        <w:spacing w:before="0" w:after="0" w:line="240" w:lineRule="auto"/>
      </w:pPr>
      <w:r>
        <w:t>firing: 7, 8, 17</w:t>
      </w:r>
    </w:p>
    <w:p>
      <w:pPr>
        <w:spacing w:before="0" w:after="0" w:line="240" w:lineRule="auto"/>
      </w:pPr>
      <w:r>
        <w:t>firmly: 13</w:t>
      </w:r>
    </w:p>
    <w:p>
      <w:pPr>
        <w:spacing w:before="0" w:after="0" w:line="240" w:lineRule="auto"/>
      </w:pPr>
      <w:r>
        <w:t>firnau: 20</w:t>
      </w:r>
    </w:p>
    <w:p>
      <w:pPr>
        <w:spacing w:before="0" w:after="0" w:line="240" w:lineRule="auto"/>
      </w:pPr>
      <w:r>
        <w:t>first: 1, 2, 5, 7, 9, 11, 12, 16, 18, 19</w:t>
      </w:r>
    </w:p>
    <w:p>
      <w:pPr>
        <w:spacing w:before="0" w:after="0" w:line="240" w:lineRule="auto"/>
      </w:pPr>
      <w:r>
        <w:t>flags: 9</w:t>
      </w:r>
    </w:p>
    <w:p>
      <w:pPr>
        <w:spacing w:before="0" w:after="0" w:line="240" w:lineRule="auto"/>
      </w:pPr>
      <w:r>
        <w:t>flow: 19</w:t>
      </w:r>
    </w:p>
    <w:p>
      <w:pPr>
        <w:spacing w:before="0" w:after="0" w:line="240" w:lineRule="auto"/>
      </w:pPr>
      <w:r>
        <w:t>fluctuations: 10, 12, 13, 14, 15, 17, 20</w:t>
      </w:r>
    </w:p>
    <w:p>
      <w:pPr>
        <w:spacing w:before="0" w:after="0" w:line="240" w:lineRule="auto"/>
      </w:pPr>
      <w:r>
        <w:t>fludro: 13</w:t>
      </w:r>
    </w:p>
    <w:p>
      <w:pPr>
        <w:spacing w:before="0" w:after="0" w:line="240" w:lineRule="auto"/>
      </w:pPr>
      <w:r>
        <w:t>fluid: 7, 10, 16, 21</w:t>
      </w:r>
    </w:p>
    <w:p>
      <w:pPr>
        <w:spacing w:before="0" w:after="0" w:line="240" w:lineRule="auto"/>
      </w:pPr>
      <w:r>
        <w:t>fmri: 20</w:t>
      </w:r>
    </w:p>
    <w:p>
      <w:pPr>
        <w:spacing w:before="0" w:after="0" w:line="240" w:lineRule="auto"/>
      </w:pPr>
      <w:r>
        <w:t>fo: 10</w:t>
      </w:r>
    </w:p>
    <w:p>
      <w:pPr>
        <w:spacing w:before="0" w:after="0" w:line="240" w:lineRule="auto"/>
      </w:pPr>
      <w:r>
        <w:t>focus: 16, 18</w:t>
      </w:r>
    </w:p>
    <w:p>
      <w:pPr>
        <w:spacing w:before="0" w:after="0" w:line="240" w:lineRule="auto"/>
      </w:pPr>
      <w:r>
        <w:t>focused: 1, 9, 10, 16, 17, 18</w:t>
      </w:r>
    </w:p>
    <w:p>
      <w:pPr>
        <w:spacing w:before="0" w:after="0" w:line="240" w:lineRule="auto"/>
      </w:pPr>
      <w:r>
        <w:t>foe: 19</w:t>
      </w:r>
    </w:p>
    <w:p>
      <w:pPr>
        <w:spacing w:before="0" w:after="0" w:line="240" w:lineRule="auto"/>
      </w:pPr>
      <w:r>
        <w:t>fog: 21</w:t>
      </w:r>
    </w:p>
    <w:p>
      <w:pPr>
        <w:spacing w:before="0" w:after="0" w:line="240" w:lineRule="auto"/>
      </w:pPr>
      <w:r>
        <w:t>follett: 20</w:t>
      </w:r>
    </w:p>
    <w:p>
      <w:pPr>
        <w:spacing w:before="0" w:after="0" w:line="240" w:lineRule="auto"/>
      </w:pPr>
      <w:r>
        <w:t>following: 2, 5, 6, 15, 16, 17, 18, 20, 21</w:t>
      </w:r>
    </w:p>
    <w:p>
      <w:pPr>
        <w:spacing w:before="0" w:after="0" w:line="240" w:lineRule="auto"/>
      </w:pPr>
      <w:r>
        <w:t>foot: 13</w:t>
      </w:r>
    </w:p>
    <w:p>
      <w:pPr>
        <w:spacing w:before="0" w:after="0" w:line="240" w:lineRule="auto"/>
      </w:pPr>
      <w:r>
        <w:t>force: 5, 20</w:t>
      </w:r>
    </w:p>
    <w:p>
      <w:pPr>
        <w:spacing w:before="0" w:after="0" w:line="240" w:lineRule="auto"/>
      </w:pPr>
      <w:r>
        <w:t>forebrain: 4</w:t>
      </w:r>
    </w:p>
    <w:p>
      <w:pPr>
        <w:spacing w:before="0" w:after="0" w:line="240" w:lineRule="auto"/>
      </w:pPr>
      <w:r>
        <w:t>foreground: 15</w:t>
      </w:r>
    </w:p>
    <w:p>
      <w:pPr>
        <w:spacing w:before="0" w:after="0" w:line="240" w:lineRule="auto"/>
      </w:pPr>
      <w:r>
        <w:t>formation: 3, 18</w:t>
      </w:r>
    </w:p>
    <w:p>
      <w:pPr>
        <w:spacing w:before="0" w:after="0" w:line="240" w:lineRule="auto"/>
      </w:pPr>
      <w:r>
        <w:t>forms: 3, 4, 5, 9, 16, 17, 18, 19</w:t>
      </w:r>
    </w:p>
    <w:p>
      <w:pPr>
        <w:spacing w:before="0" w:after="0" w:line="240" w:lineRule="auto"/>
      </w:pPr>
      <w:r>
        <w:t>formulations: 11, 12, 13, 14, 20</w:t>
      </w:r>
    </w:p>
    <w:p>
      <w:pPr>
        <w:spacing w:before="0" w:after="0" w:line="240" w:lineRule="auto"/>
      </w:pPr>
      <w:r>
        <w:t>forth: 17</w:t>
      </w:r>
    </w:p>
    <w:p>
      <w:pPr>
        <w:spacing w:before="0" w:after="0" w:line="240" w:lineRule="auto"/>
      </w:pPr>
      <w:r>
        <w:t>forward: 20</w:t>
      </w:r>
    </w:p>
    <w:p>
      <w:pPr>
        <w:spacing w:before="0" w:after="0" w:line="240" w:lineRule="auto"/>
      </w:pPr>
      <w:r>
        <w:t>found: 2, 3, 4, 10, 12, 16, 17</w:t>
      </w:r>
    </w:p>
    <w:p>
      <w:pPr>
        <w:spacing w:before="0" w:after="0" w:line="240" w:lineRule="auto"/>
      </w:pPr>
      <w:r>
        <w:t>foundations: 17</w:t>
      </w:r>
    </w:p>
    <w:p>
      <w:pPr>
        <w:spacing w:before="0" w:after="0" w:line="240" w:lineRule="auto"/>
      </w:pPr>
      <w:r>
        <w:t>four: 7</w:t>
      </w:r>
    </w:p>
    <w:p>
      <w:pPr>
        <w:spacing w:before="0" w:after="0" w:line="240" w:lineRule="auto"/>
      </w:pPr>
      <w:r>
        <w:t>fourth: 16</w:t>
      </w:r>
    </w:p>
    <w:p>
      <w:pPr>
        <w:spacing w:before="0" w:after="0" w:line="240" w:lineRule="auto"/>
      </w:pPr>
      <w:r>
        <w:t>fox: 20</w:t>
      </w:r>
    </w:p>
    <w:p>
      <w:pPr>
        <w:spacing w:before="0" w:after="0" w:line="240" w:lineRule="auto"/>
      </w:pPr>
      <w:r>
        <w:t>foxfeed: 21</w:t>
      </w:r>
    </w:p>
    <w:p>
      <w:pPr>
        <w:spacing w:before="0" w:after="0" w:line="240" w:lineRule="auto"/>
      </w:pPr>
      <w:r>
        <w:t>fractures: 9</w:t>
      </w:r>
    </w:p>
    <w:p>
      <w:pPr>
        <w:spacing w:before="0" w:after="0" w:line="240" w:lineRule="auto"/>
      </w:pPr>
      <w:r>
        <w:t>frailty: 14</w:t>
      </w:r>
    </w:p>
    <w:p>
      <w:pPr>
        <w:spacing w:before="0" w:after="0" w:line="240" w:lineRule="auto"/>
      </w:pPr>
      <w:r>
        <w:t>framework: 19</w:t>
      </w:r>
    </w:p>
    <w:p>
      <w:pPr>
        <w:spacing w:before="0" w:after="0" w:line="240" w:lineRule="auto"/>
      </w:pPr>
      <w:r>
        <w:t>francisco: 2</w:t>
      </w:r>
    </w:p>
    <w:p>
      <w:pPr>
        <w:spacing w:before="0" w:after="0" w:line="240" w:lineRule="auto"/>
      </w:pPr>
      <w:r>
        <w:t>frank: 19</w:t>
      </w:r>
    </w:p>
    <w:p>
      <w:pPr>
        <w:spacing w:before="0" w:after="0" w:line="240" w:lineRule="auto"/>
      </w:pPr>
      <w:r>
        <w:t>frankel: 20</w:t>
      </w:r>
    </w:p>
    <w:p>
      <w:pPr>
        <w:spacing w:before="0" w:after="0" w:line="240" w:lineRule="auto"/>
      </w:pPr>
      <w:r>
        <w:t>freed: 21</w:t>
      </w:r>
    </w:p>
    <w:p>
      <w:pPr>
        <w:spacing w:before="0" w:after="0" w:line="240" w:lineRule="auto"/>
      </w:pPr>
      <w:r>
        <w:t>freeman: 19, 21</w:t>
      </w:r>
    </w:p>
    <w:p>
      <w:pPr>
        <w:spacing w:before="0" w:after="0" w:line="240" w:lineRule="auto"/>
      </w:pPr>
      <w:r>
        <w:t>freezing: 9, 10, 13, 14</w:t>
      </w:r>
    </w:p>
    <w:p>
      <w:pPr>
        <w:spacing w:before="0" w:after="0" w:line="240" w:lineRule="auto"/>
      </w:pPr>
      <w:r>
        <w:t>frequency: 8, 20</w:t>
      </w:r>
    </w:p>
    <w:p>
      <w:pPr>
        <w:spacing w:before="0" w:after="0" w:line="240" w:lineRule="auto"/>
      </w:pPr>
      <w:r>
        <w:t>frequently: 9, 15, 17</w:t>
      </w:r>
    </w:p>
    <w:p>
      <w:pPr>
        <w:spacing w:before="0" w:after="0" w:line="240" w:lineRule="auto"/>
      </w:pPr>
      <w:r>
        <w:t>frolkis: 18, 21</w:t>
      </w:r>
    </w:p>
    <w:p>
      <w:pPr>
        <w:spacing w:before="0" w:after="0" w:line="240" w:lineRule="auto"/>
      </w:pPr>
      <w:r>
        <w:t>front: 19, 20</w:t>
      </w:r>
    </w:p>
    <w:p>
      <w:pPr>
        <w:spacing w:before="0" w:after="0" w:line="240" w:lineRule="auto"/>
      </w:pPr>
      <w:r>
        <w:t>frontal: 3, 8</w:t>
      </w:r>
    </w:p>
    <w:p>
      <w:pPr>
        <w:spacing w:before="0" w:after="0" w:line="240" w:lineRule="auto"/>
      </w:pPr>
      <w:r>
        <w:t>fulfil: 14</w:t>
      </w:r>
    </w:p>
    <w:p>
      <w:pPr>
        <w:spacing w:before="0" w:after="0" w:line="240" w:lineRule="auto"/>
      </w:pPr>
      <w:r>
        <w:t>full: 9</w:t>
      </w:r>
    </w:p>
    <w:p>
      <w:pPr>
        <w:spacing w:before="0" w:after="0" w:line="240" w:lineRule="auto"/>
      </w:pPr>
      <w:r>
        <w:t>fully: 3, 8, 9</w:t>
      </w:r>
    </w:p>
    <w:p>
      <w:pPr>
        <w:spacing w:before="0" w:after="0" w:line="240" w:lineRule="auto"/>
      </w:pPr>
      <w:r>
        <w:t>function: 1, 3, 6, 7, 8, 14, 15, 16, 17, 18, 19, 20, 21</w:t>
      </w:r>
    </w:p>
    <w:p>
      <w:pPr>
        <w:spacing w:before="0" w:after="0" w:line="240" w:lineRule="auto"/>
      </w:pPr>
      <w:r>
        <w:t>funded: 17</w:t>
      </w:r>
    </w:p>
    <w:p>
      <w:pPr>
        <w:spacing w:before="0" w:after="0" w:line="240" w:lineRule="auto"/>
      </w:pPr>
      <w:r>
        <w:t>future: 1, 2, 10, 11, 16, 17, 20, 21</w:t>
      </w:r>
    </w:p>
    <w:p>
      <w:pPr>
        <w:pStyle w:val="Heading2"/>
      </w:pPr>
      <w:r>
        <w:t>G</w:t>
      </w:r>
    </w:p>
    <w:p>
      <w:pPr>
        <w:spacing w:before="0" w:after="0" w:line="240" w:lineRule="auto"/>
      </w:pPr>
      <w:r>
        <w:t>gaba: 7</w:t>
      </w:r>
    </w:p>
    <w:p>
      <w:pPr>
        <w:spacing w:before="0" w:after="0" w:line="240" w:lineRule="auto"/>
      </w:pPr>
      <w:r>
        <w:t>gabaergic: 8, 13, 17</w:t>
      </w:r>
    </w:p>
    <w:p>
      <w:pPr>
        <w:spacing w:before="0" w:after="0" w:line="240" w:lineRule="auto"/>
      </w:pPr>
      <w:r>
        <w:t>gains: 15, 18</w:t>
      </w:r>
    </w:p>
    <w:p>
      <w:pPr>
        <w:spacing w:before="0" w:after="0" w:line="240" w:lineRule="auto"/>
      </w:pPr>
      <w:r>
        <w:t>gait: 8, 9, 10, 13, 14, 15</w:t>
      </w:r>
    </w:p>
    <w:p>
      <w:pPr>
        <w:spacing w:before="0" w:after="0" w:line="240" w:lineRule="auto"/>
      </w:pPr>
      <w:r>
        <w:t>gamma: 19</w:t>
      </w:r>
    </w:p>
    <w:p>
      <w:pPr>
        <w:spacing w:before="0" w:after="0" w:line="240" w:lineRule="auto"/>
      </w:pPr>
      <w:r>
        <w:t>ganglia: 7, 8, 9, 13, 15, 19, 20</w:t>
      </w:r>
    </w:p>
    <w:p>
      <w:pPr>
        <w:spacing w:before="0" w:after="0" w:line="240" w:lineRule="auto"/>
      </w:pPr>
      <w:r>
        <w:t>gao: 19</w:t>
      </w:r>
    </w:p>
    <w:p>
      <w:pPr>
        <w:spacing w:before="0" w:after="0" w:line="240" w:lineRule="auto"/>
      </w:pPr>
      <w:r>
        <w:t>garcia: 21</w:t>
      </w:r>
    </w:p>
    <w:p>
      <w:pPr>
        <w:spacing w:before="0" w:after="0" w:line="240" w:lineRule="auto"/>
      </w:pPr>
      <w:r>
        <w:t>garnett: 20</w:t>
      </w:r>
    </w:p>
    <w:p>
      <w:pPr>
        <w:spacing w:before="0" w:after="0" w:line="240" w:lineRule="auto"/>
      </w:pPr>
      <w:r>
        <w:t>gastrointestinal: 13, 16</w:t>
      </w:r>
    </w:p>
    <w:p>
      <w:pPr>
        <w:spacing w:before="0" w:after="0" w:line="240" w:lineRule="auto"/>
      </w:pPr>
      <w:r>
        <w:t>gaucher: 4, 19</w:t>
      </w:r>
    </w:p>
    <w:p>
      <w:pPr>
        <w:spacing w:before="0" w:after="0" w:line="240" w:lineRule="auto"/>
      </w:pPr>
      <w:r>
        <w:t>gaze: 5</w:t>
      </w:r>
    </w:p>
    <w:p>
      <w:pPr>
        <w:spacing w:before="0" w:after="0" w:line="240" w:lineRule="auto"/>
      </w:pPr>
      <w:r>
        <w:t>gba: 2, 4, 5, 9, 10, 18</w:t>
      </w:r>
    </w:p>
    <w:p>
      <w:pPr>
        <w:spacing w:before="0" w:after="0" w:line="240" w:lineRule="auto"/>
      </w:pPr>
      <w:r>
        <w:t>gdnf: 16, 17</w:t>
      </w:r>
    </w:p>
    <w:p>
      <w:pPr>
        <w:spacing w:before="0" w:after="0" w:line="240" w:lineRule="auto"/>
      </w:pPr>
      <w:r>
        <w:t>ge: 9, 21</w:t>
      </w:r>
    </w:p>
    <w:p>
      <w:pPr>
        <w:spacing w:before="0" w:after="0" w:line="240" w:lineRule="auto"/>
      </w:pPr>
      <w:r>
        <w:t>gel: 11, 20</w:t>
      </w:r>
    </w:p>
    <w:p>
      <w:pPr>
        <w:spacing w:before="0" w:after="0" w:line="240" w:lineRule="auto"/>
      </w:pPr>
      <w:r>
        <w:t>gender: 18</w:t>
      </w:r>
    </w:p>
    <w:p>
      <w:pPr>
        <w:spacing w:before="0" w:after="0" w:line="240" w:lineRule="auto"/>
      </w:pPr>
      <w:r>
        <w:t>general: 2, 11, 13, 14, 16, 17, 20</w:t>
      </w:r>
    </w:p>
    <w:p>
      <w:pPr>
        <w:spacing w:before="0" w:after="0" w:line="240" w:lineRule="auto"/>
      </w:pPr>
      <w:r>
        <w:t>genes: 2, 3, 4, 5, 6, 7, 9, 16, 18, 19, 21</w:t>
      </w:r>
    </w:p>
    <w:p>
      <w:pPr>
        <w:spacing w:before="0" w:after="0" w:line="240" w:lineRule="auto"/>
      </w:pPr>
      <w:r>
        <w:t>genetic: 2, 4, 5, 6, 8, 9, 10, 16, 17, 18, 19, 20, 21</w:t>
      </w:r>
    </w:p>
    <w:p>
      <w:pPr>
        <w:spacing w:before="0" w:after="0" w:line="240" w:lineRule="auto"/>
      </w:pPr>
      <w:r>
        <w:t>genotype: 2</w:t>
      </w:r>
    </w:p>
    <w:p>
      <w:pPr>
        <w:spacing w:before="0" w:after="0" w:line="240" w:lineRule="auto"/>
      </w:pPr>
      <w:r>
        <w:t>geography: 2</w:t>
      </w:r>
    </w:p>
    <w:p>
      <w:pPr>
        <w:spacing w:before="0" w:after="0" w:line="240" w:lineRule="auto"/>
      </w:pPr>
      <w:r>
        <w:t>george: 19</w:t>
      </w:r>
    </w:p>
    <w:p>
      <w:pPr>
        <w:spacing w:before="0" w:after="0" w:line="240" w:lineRule="auto"/>
      </w:pPr>
      <w:r>
        <w:t>geriatr: 21</w:t>
      </w:r>
    </w:p>
    <w:p>
      <w:pPr>
        <w:spacing w:before="0" w:after="0" w:line="240" w:lineRule="auto"/>
      </w:pPr>
      <w:r>
        <w:t>germany: 2</w:t>
      </w:r>
    </w:p>
    <w:p>
      <w:pPr>
        <w:spacing w:before="0" w:after="0" w:line="240" w:lineRule="auto"/>
      </w:pPr>
      <w:r>
        <w:t>gested: 17</w:t>
      </w:r>
    </w:p>
    <w:p>
      <w:pPr>
        <w:spacing w:before="0" w:after="0" w:line="240" w:lineRule="auto"/>
      </w:pPr>
      <w:r>
        <w:t>gets: 19</w:t>
      </w:r>
    </w:p>
    <w:p>
      <w:pPr>
        <w:spacing w:before="0" w:after="0" w:line="240" w:lineRule="auto"/>
      </w:pPr>
      <w:r>
        <w:t>gibb: 20</w:t>
      </w:r>
    </w:p>
    <w:p>
      <w:pPr>
        <w:spacing w:before="0" w:after="0" w:line="240" w:lineRule="auto"/>
      </w:pPr>
      <w:r>
        <w:t>gibbons: 21</w:t>
      </w:r>
    </w:p>
    <w:p>
      <w:pPr>
        <w:spacing w:before="0" w:after="0" w:line="240" w:lineRule="auto"/>
      </w:pPr>
      <w:r>
        <w:t>gic: 2, 9</w:t>
      </w:r>
    </w:p>
    <w:p>
      <w:pPr>
        <w:spacing w:before="0" w:after="0" w:line="240" w:lineRule="auto"/>
      </w:pPr>
      <w:r>
        <w:t>gill: 21</w:t>
      </w:r>
    </w:p>
    <w:p>
      <w:pPr>
        <w:spacing w:before="0" w:after="0" w:line="240" w:lineRule="auto"/>
      </w:pPr>
      <w:r>
        <w:t>give: 11</w:t>
      </w:r>
    </w:p>
    <w:p>
      <w:pPr>
        <w:spacing w:before="0" w:after="0" w:line="240" w:lineRule="auto"/>
      </w:pPr>
      <w:r>
        <w:t>glands: 16, 21</w:t>
      </w:r>
    </w:p>
    <w:p>
      <w:pPr>
        <w:spacing w:before="0" w:after="0" w:line="240" w:lineRule="auto"/>
      </w:pPr>
      <w:r>
        <w:t>glaxosmithkline: 21</w:t>
      </w:r>
    </w:p>
    <w:p>
      <w:pPr>
        <w:spacing w:before="0" w:after="0" w:line="240" w:lineRule="auto"/>
      </w:pPr>
      <w:r>
        <w:t>glenda: 1</w:t>
      </w:r>
    </w:p>
    <w:p>
      <w:pPr>
        <w:spacing w:before="0" w:after="0" w:line="240" w:lineRule="auto"/>
      </w:pPr>
      <w:r>
        <w:t>glia: 1</w:t>
      </w:r>
    </w:p>
    <w:p>
      <w:pPr>
        <w:spacing w:before="0" w:after="0" w:line="240" w:lineRule="auto"/>
      </w:pPr>
      <w:r>
        <w:t>glial: 12, 16, 21</w:t>
      </w:r>
    </w:p>
    <w:p>
      <w:pPr>
        <w:spacing w:before="0" w:after="0" w:line="240" w:lineRule="auto"/>
      </w:pPr>
      <w:r>
        <w:t>global: 2, 15, 18</w:t>
      </w:r>
    </w:p>
    <w:p>
      <w:pPr>
        <w:spacing w:before="0" w:after="0" w:line="240" w:lineRule="auto"/>
      </w:pPr>
      <w:r>
        <w:t>globus: 7, 8, 15, 20</w:t>
      </w:r>
    </w:p>
    <w:p>
      <w:pPr>
        <w:spacing w:before="0" w:after="0" w:line="240" w:lineRule="auto"/>
      </w:pPr>
      <w:r>
        <w:t>gluco: 2</w:t>
      </w:r>
    </w:p>
    <w:p>
      <w:pPr>
        <w:spacing w:before="0" w:after="0" w:line="240" w:lineRule="auto"/>
      </w:pPr>
      <w:r>
        <w:t>glucocerebrosidase: 19, 21</w:t>
      </w:r>
    </w:p>
    <w:p>
      <w:pPr>
        <w:spacing w:before="0" w:after="0" w:line="240" w:lineRule="auto"/>
      </w:pPr>
      <w:r>
        <w:t>glutamate: 14, 17</w:t>
      </w:r>
    </w:p>
    <w:p>
      <w:pPr>
        <w:spacing w:before="0" w:after="0" w:line="240" w:lineRule="auto"/>
      </w:pPr>
      <w:r>
        <w:t>glutamatergic: 8, 13</w:t>
      </w:r>
    </w:p>
    <w:p>
      <w:pPr>
        <w:spacing w:before="0" w:after="0" w:line="240" w:lineRule="auto"/>
      </w:pPr>
      <w:r>
        <w:t>glycoprotein: 14</w:t>
      </w:r>
    </w:p>
    <w:p>
      <w:pPr>
        <w:spacing w:before="0" w:after="0" w:line="240" w:lineRule="auto"/>
      </w:pPr>
      <w:r>
        <w:t>go: 21</w:t>
      </w:r>
    </w:p>
    <w:p>
      <w:pPr>
        <w:spacing w:before="0" w:after="0" w:line="240" w:lineRule="auto"/>
      </w:pPr>
      <w:r>
        <w:t>goal: 16</w:t>
      </w:r>
    </w:p>
    <w:p>
      <w:pPr>
        <w:spacing w:before="0" w:after="0" w:line="240" w:lineRule="auto"/>
      </w:pPr>
      <w:r>
        <w:t>goetz: 20</w:t>
      </w:r>
    </w:p>
    <w:p>
      <w:pPr>
        <w:spacing w:before="0" w:after="0" w:line="240" w:lineRule="auto"/>
      </w:pPr>
      <w:r>
        <w:t>gold: 9, 11</w:t>
      </w:r>
    </w:p>
    <w:p>
      <w:pPr>
        <w:spacing w:before="0" w:after="0" w:line="240" w:lineRule="auto"/>
      </w:pPr>
      <w:r>
        <w:t>golgi: 4</w:t>
      </w:r>
    </w:p>
    <w:p>
      <w:pPr>
        <w:spacing w:before="0" w:after="0" w:line="240" w:lineRule="auto"/>
      </w:pPr>
      <w:r>
        <w:t>gomers: 4</w:t>
      </w:r>
    </w:p>
    <w:p>
      <w:pPr>
        <w:spacing w:before="0" w:after="0" w:line="240" w:lineRule="auto"/>
      </w:pPr>
      <w:r>
        <w:t>good: 14</w:t>
      </w:r>
    </w:p>
    <w:p>
      <w:pPr>
        <w:spacing w:before="0" w:after="0" w:line="240" w:lineRule="auto"/>
      </w:pPr>
      <w:r>
        <w:t>gordon: 18</w:t>
      </w:r>
    </w:p>
    <w:p>
      <w:pPr>
        <w:spacing w:before="0" w:after="0" w:line="240" w:lineRule="auto"/>
      </w:pPr>
      <w:r>
        <w:t>governed: 7</w:t>
      </w:r>
    </w:p>
    <w:p>
      <w:pPr>
        <w:spacing w:before="0" w:after="0" w:line="240" w:lineRule="auto"/>
      </w:pPr>
      <w:r>
        <w:t>gpi: 20</w:t>
      </w:r>
    </w:p>
    <w:p>
      <w:pPr>
        <w:spacing w:before="0" w:after="0" w:line="240" w:lineRule="auto"/>
      </w:pPr>
      <w:r>
        <w:t>gr: 6</w:t>
      </w:r>
    </w:p>
    <w:p>
      <w:pPr>
        <w:spacing w:before="0" w:after="0" w:line="240" w:lineRule="auto"/>
      </w:pPr>
      <w:r>
        <w:t>gracefully: 16</w:t>
      </w:r>
    </w:p>
    <w:p>
      <w:pPr>
        <w:spacing w:before="0" w:after="0" w:line="240" w:lineRule="auto"/>
      </w:pPr>
      <w:r>
        <w:t>gradinaru: 19</w:t>
      </w:r>
    </w:p>
    <w:p>
      <w:pPr>
        <w:spacing w:before="0" w:after="0" w:line="240" w:lineRule="auto"/>
      </w:pPr>
      <w:r>
        <w:t>gradually: 5</w:t>
      </w:r>
    </w:p>
    <w:p>
      <w:pPr>
        <w:spacing w:before="0" w:after="0" w:line="240" w:lineRule="auto"/>
      </w:pPr>
      <w:r>
        <w:t>graft: 17, 18, 21</w:t>
      </w:r>
    </w:p>
    <w:p>
      <w:pPr>
        <w:spacing w:before="0" w:after="0" w:line="240" w:lineRule="auto"/>
      </w:pPr>
      <w:r>
        <w:t>grand: 2</w:t>
      </w:r>
    </w:p>
    <w:p>
      <w:pPr>
        <w:spacing w:before="0" w:after="0" w:line="240" w:lineRule="auto"/>
      </w:pPr>
      <w:r>
        <w:t>grants: 21</w:t>
      </w:r>
    </w:p>
    <w:p>
      <w:pPr>
        <w:spacing w:before="0" w:after="0" w:line="240" w:lineRule="auto"/>
      </w:pPr>
      <w:r>
        <w:t>granular: 4</w:t>
      </w:r>
    </w:p>
    <w:p>
      <w:pPr>
        <w:spacing w:before="0" w:after="0" w:line="240" w:lineRule="auto"/>
      </w:pPr>
      <w:r>
        <w:t>graphics: 2, 7</w:t>
      </w:r>
    </w:p>
    <w:p>
      <w:pPr>
        <w:spacing w:before="0" w:after="0" w:line="240" w:lineRule="auto"/>
      </w:pPr>
      <w:r>
        <w:t>grateful: 21</w:t>
      </w:r>
    </w:p>
    <w:p>
      <w:pPr>
        <w:spacing w:before="0" w:after="0" w:line="240" w:lineRule="auto"/>
      </w:pPr>
      <w:r>
        <w:t>gray: 21</w:t>
      </w:r>
    </w:p>
    <w:p>
      <w:pPr>
        <w:spacing w:before="0" w:after="0" w:line="240" w:lineRule="auto"/>
      </w:pPr>
      <w:r>
        <w:t>graybiel: 18</w:t>
      </w:r>
    </w:p>
    <w:p>
      <w:pPr>
        <w:spacing w:before="0" w:after="0" w:line="240" w:lineRule="auto"/>
      </w:pPr>
      <w:r>
        <w:t>great: 1, 7, 16</w:t>
      </w:r>
    </w:p>
    <w:p>
      <w:pPr>
        <w:spacing w:before="0" w:after="0" w:line="240" w:lineRule="auto"/>
      </w:pPr>
      <w:r>
        <w:t>greater: 2, 10, 13, 15, 18</w:t>
      </w:r>
    </w:p>
    <w:p>
      <w:pPr>
        <w:spacing w:before="0" w:after="0" w:line="240" w:lineRule="auto"/>
      </w:pPr>
      <w:r>
        <w:t>greatest: 1, 16</w:t>
      </w:r>
    </w:p>
    <w:p>
      <w:pPr>
        <w:spacing w:before="0" w:after="0" w:line="240" w:lineRule="auto"/>
      </w:pPr>
      <w:r>
        <w:t>greenwell: 21</w:t>
      </w:r>
    </w:p>
    <w:p>
      <w:pPr>
        <w:spacing w:before="0" w:after="0" w:line="240" w:lineRule="auto"/>
      </w:pPr>
      <w:r>
        <w:t>gression: 2</w:t>
      </w:r>
    </w:p>
    <w:p>
      <w:pPr>
        <w:spacing w:before="0" w:after="0" w:line="240" w:lineRule="auto"/>
      </w:pPr>
      <w:r>
        <w:t>grey: 11</w:t>
      </w:r>
    </w:p>
    <w:p>
      <w:pPr>
        <w:spacing w:before="0" w:after="0" w:line="240" w:lineRule="auto"/>
      </w:pPr>
      <w:r>
        <w:t>groove: 19</w:t>
      </w:r>
    </w:p>
    <w:p>
      <w:pPr>
        <w:spacing w:before="0" w:after="0" w:line="240" w:lineRule="auto"/>
      </w:pPr>
      <w:r>
        <w:t>gross: 2</w:t>
      </w:r>
    </w:p>
    <w:p>
      <w:pPr>
        <w:spacing w:before="0" w:after="0" w:line="240" w:lineRule="auto"/>
      </w:pPr>
      <w:r>
        <w:t>grossardt: 18</w:t>
      </w:r>
    </w:p>
    <w:p>
      <w:pPr>
        <w:spacing w:before="0" w:after="0" w:line="240" w:lineRule="auto"/>
      </w:pPr>
      <w:r>
        <w:t>group: 14, 17, 18, 20, 21</w:t>
      </w:r>
    </w:p>
    <w:p>
      <w:pPr>
        <w:spacing w:before="0" w:after="0" w:line="240" w:lineRule="auto"/>
      </w:pPr>
      <w:r>
        <w:t>growing: 8, 9, 17</w:t>
      </w:r>
    </w:p>
    <w:p>
      <w:pPr>
        <w:spacing w:before="0" w:after="0" w:line="240" w:lineRule="auto"/>
      </w:pPr>
      <w:r>
        <w:t>growth: 16, 17</w:t>
      </w:r>
    </w:p>
    <w:p>
      <w:pPr>
        <w:spacing w:before="0" w:after="0" w:line="240" w:lineRule="auto"/>
      </w:pPr>
      <w:r>
        <w:t>grunenthal: 21</w:t>
      </w:r>
    </w:p>
    <w:p>
      <w:pPr>
        <w:spacing w:before="0" w:after="0" w:line="240" w:lineRule="auto"/>
      </w:pPr>
      <w:r>
        <w:t>guaranteeing: 17</w:t>
      </w:r>
    </w:p>
    <w:p>
      <w:pPr>
        <w:spacing w:before="0" w:after="0" w:line="240" w:lineRule="auto"/>
      </w:pPr>
      <w:r>
        <w:t>guidelines: 17, 21</w:t>
      </w:r>
    </w:p>
    <w:p>
      <w:pPr>
        <w:spacing w:before="0" w:after="0" w:line="240" w:lineRule="auto"/>
      </w:pPr>
      <w:r>
        <w:t>gut: 5, 7, 16, 19</w:t>
      </w:r>
    </w:p>
    <w:p>
      <w:pPr>
        <w:spacing w:before="0" w:after="0" w:line="240" w:lineRule="auto"/>
      </w:pPr>
      <w:r>
        <w:t>guzman: 19</w:t>
      </w:r>
    </w:p>
    <w:p>
      <w:pPr>
        <w:spacing w:before="0" w:after="0" w:line="240" w:lineRule="auto"/>
      </w:pPr>
      <w:r>
        <w:t>gwas: 3, 4, 7, 9, 18</w:t>
      </w:r>
    </w:p>
    <w:p>
      <w:pPr>
        <w:pStyle w:val="Heading2"/>
      </w:pPr>
      <w:r>
        <w:t>H</w:t>
      </w:r>
    </w:p>
    <w:p>
      <w:pPr>
        <w:spacing w:before="0" w:after="0" w:line="240" w:lineRule="auto"/>
      </w:pPr>
      <w:r>
        <w:t>haematological: 14</w:t>
      </w:r>
    </w:p>
    <w:p>
      <w:pPr>
        <w:spacing w:before="0" w:after="0" w:line="240" w:lineRule="auto"/>
      </w:pPr>
      <w:r>
        <w:t>haematoxylin: 4</w:t>
      </w:r>
    </w:p>
    <w:p>
      <w:pPr>
        <w:spacing w:before="0" w:after="0" w:line="240" w:lineRule="auto"/>
      </w:pPr>
      <w:r>
        <w:t>hagell: 21</w:t>
      </w:r>
    </w:p>
    <w:p>
      <w:pPr>
        <w:spacing w:before="0" w:after="0" w:line="240" w:lineRule="auto"/>
      </w:pPr>
      <w:r>
        <w:t>hallett: 20</w:t>
      </w:r>
    </w:p>
    <w:p>
      <w:pPr>
        <w:spacing w:before="0" w:after="0" w:line="240" w:lineRule="auto"/>
      </w:pPr>
      <w:r>
        <w:t>halliday: 18, 20, 21</w:t>
      </w:r>
    </w:p>
    <w:p>
      <w:pPr>
        <w:spacing w:before="0" w:after="0" w:line="240" w:lineRule="auto"/>
      </w:pPr>
      <w:r>
        <w:t>hallmarks: 1</w:t>
      </w:r>
    </w:p>
    <w:p>
      <w:pPr>
        <w:spacing w:before="0" w:after="0" w:line="240" w:lineRule="auto"/>
      </w:pPr>
      <w:r>
        <w:t>hallucinations: 10</w:t>
      </w:r>
    </w:p>
    <w:p>
      <w:pPr>
        <w:spacing w:before="0" w:after="0" w:line="240" w:lineRule="auto"/>
      </w:pPr>
      <w:r>
        <w:t>hallucinosis: 8</w:t>
      </w:r>
    </w:p>
    <w:p>
      <w:pPr>
        <w:spacing w:before="0" w:after="0" w:line="240" w:lineRule="auto"/>
      </w:pPr>
      <w:r>
        <w:t>halts: 9, 17</w:t>
      </w:r>
    </w:p>
    <w:p>
      <w:pPr>
        <w:spacing w:before="0" w:after="0" w:line="240" w:lineRule="auto"/>
      </w:pPr>
      <w:r>
        <w:t>handling: 4, 16, 18</w:t>
      </w:r>
    </w:p>
    <w:p>
      <w:pPr>
        <w:spacing w:before="0" w:after="0" w:line="240" w:lineRule="auto"/>
      </w:pPr>
      <w:r>
        <w:t>hansen: 19</w:t>
      </w:r>
    </w:p>
    <w:p>
      <w:pPr>
        <w:spacing w:before="0" w:after="0" w:line="240" w:lineRule="auto"/>
      </w:pPr>
      <w:r>
        <w:t>harada: 18</w:t>
      </w:r>
    </w:p>
    <w:p>
      <w:pPr>
        <w:spacing w:before="0" w:after="0" w:line="240" w:lineRule="auto"/>
      </w:pPr>
      <w:r>
        <w:t>hariz: 19</w:t>
      </w:r>
    </w:p>
    <w:p>
      <w:pPr>
        <w:spacing w:before="0" w:after="0" w:line="240" w:lineRule="auto"/>
      </w:pPr>
      <w:r>
        <w:t>hauser: 20</w:t>
      </w:r>
    </w:p>
    <w:p>
      <w:pPr>
        <w:spacing w:before="0" w:after="0" w:line="240" w:lineRule="auto"/>
      </w:pPr>
      <w:r>
        <w:t>hawaii: 2</w:t>
      </w:r>
    </w:p>
    <w:p>
      <w:pPr>
        <w:spacing w:before="0" w:after="0" w:line="240" w:lineRule="auto"/>
      </w:pPr>
      <w:r>
        <w:t>hc: 11</w:t>
      </w:r>
    </w:p>
    <w:p>
      <w:pPr>
        <w:spacing w:before="0" w:after="0" w:line="240" w:lineRule="auto"/>
      </w:pPr>
      <w:r>
        <w:t>health: 2, 15, 18, 21</w:t>
      </w:r>
    </w:p>
    <w:p>
      <w:pPr>
        <w:spacing w:before="0" w:after="0" w:line="240" w:lineRule="auto"/>
      </w:pPr>
      <w:r>
        <w:t>healthcare: 9, 21</w:t>
      </w:r>
    </w:p>
    <w:p>
      <w:pPr>
        <w:spacing w:before="0" w:after="0" w:line="240" w:lineRule="auto"/>
      </w:pPr>
      <w:r>
        <w:t>healthy: 4, 11, 16, 21</w:t>
      </w:r>
    </w:p>
    <w:p>
      <w:pPr>
        <w:spacing w:before="0" w:after="0" w:line="240" w:lineRule="auto"/>
      </w:pPr>
      <w:r>
        <w:t>heart: 11</w:t>
      </w:r>
    </w:p>
    <w:p>
      <w:pPr>
        <w:spacing w:before="0" w:after="0" w:line="240" w:lineRule="auto"/>
      </w:pPr>
      <w:r>
        <w:t>help: 8, 9, 15, 17</w:t>
      </w:r>
    </w:p>
    <w:p>
      <w:pPr>
        <w:spacing w:before="0" w:after="0" w:line="240" w:lineRule="auto"/>
      </w:pPr>
      <w:r>
        <w:t>hely: 20</w:t>
      </w:r>
    </w:p>
    <w:p>
      <w:pPr>
        <w:spacing w:before="0" w:after="0" w:line="240" w:lineRule="auto"/>
      </w:pPr>
      <w:r>
        <w:t>henderson: 19</w:t>
      </w:r>
    </w:p>
    <w:p>
      <w:pPr>
        <w:spacing w:before="0" w:after="0" w:line="240" w:lineRule="auto"/>
      </w:pPr>
      <w:r>
        <w:t>hereditary: 5, 19</w:t>
      </w:r>
    </w:p>
    <w:p>
      <w:pPr>
        <w:spacing w:before="0" w:after="0" w:line="240" w:lineRule="auto"/>
      </w:pPr>
      <w:r>
        <w:t>heritable: 3, 9</w:t>
      </w:r>
    </w:p>
    <w:p>
      <w:pPr>
        <w:spacing w:before="0" w:after="0" w:line="240" w:lineRule="auto"/>
      </w:pPr>
      <w:r>
        <w:t>hesitations: 9</w:t>
      </w:r>
    </w:p>
    <w:p>
      <w:pPr>
        <w:spacing w:before="0" w:after="0" w:line="240" w:lineRule="auto"/>
      </w:pPr>
      <w:r>
        <w:t>heterozygous: 4, 19</w:t>
      </w:r>
    </w:p>
    <w:p>
      <w:pPr>
        <w:spacing w:before="0" w:after="0" w:line="240" w:lineRule="auto"/>
      </w:pPr>
      <w:r>
        <w:t>high: 2, 9, 10, 11, 13, 14, 15, 16</w:t>
      </w:r>
    </w:p>
    <w:p>
      <w:pPr>
        <w:spacing w:before="0" w:after="0" w:line="240" w:lineRule="auto"/>
      </w:pPr>
      <w:r>
        <w:t>higher: 2, 18</w:t>
      </w:r>
    </w:p>
    <w:p>
      <w:pPr>
        <w:spacing w:before="0" w:after="0" w:line="240" w:lineRule="auto"/>
      </w:pPr>
      <w:r>
        <w:t>highlight: 9</w:t>
      </w:r>
    </w:p>
    <w:p>
      <w:pPr>
        <w:spacing w:before="0" w:after="0" w:line="240" w:lineRule="auto"/>
      </w:pPr>
      <w:r>
        <w:t>highly: 1, 16</w:t>
      </w:r>
    </w:p>
    <w:p>
      <w:pPr>
        <w:spacing w:before="0" w:after="0" w:line="240" w:lineRule="auto"/>
      </w:pPr>
      <w:r>
        <w:t>hildebrandt: 19</w:t>
      </w:r>
    </w:p>
    <w:p>
      <w:pPr>
        <w:spacing w:before="0" w:after="0" w:line="240" w:lineRule="auto"/>
      </w:pPr>
      <w:r>
        <w:t>hinnell: 21</w:t>
      </w:r>
    </w:p>
    <w:p>
      <w:pPr>
        <w:spacing w:before="0" w:after="0" w:line="240" w:lineRule="auto"/>
      </w:pPr>
      <w:r>
        <w:t>hirsch: 18, 19, 21</w:t>
      </w:r>
    </w:p>
    <w:p>
      <w:pPr>
        <w:spacing w:before="0" w:after="0" w:line="240" w:lineRule="auto"/>
      </w:pPr>
      <w:r>
        <w:t>histamine: 14</w:t>
      </w:r>
    </w:p>
    <w:p>
      <w:pPr>
        <w:spacing w:before="0" w:after="0" w:line="240" w:lineRule="auto"/>
      </w:pPr>
      <w:r>
        <w:t>histaminergic: 13</w:t>
      </w:r>
    </w:p>
    <w:p>
      <w:pPr>
        <w:spacing w:before="0" w:after="0" w:line="240" w:lineRule="auto"/>
      </w:pPr>
      <w:r>
        <w:t>histol: 19</w:t>
      </w:r>
    </w:p>
    <w:p>
      <w:pPr>
        <w:spacing w:before="0" w:after="0" w:line="240" w:lineRule="auto"/>
      </w:pPr>
      <w:r>
        <w:t>histological: 4</w:t>
      </w:r>
    </w:p>
    <w:p>
      <w:pPr>
        <w:spacing w:before="0" w:after="0" w:line="240" w:lineRule="auto"/>
      </w:pPr>
      <w:r>
        <w:t>histopathol: 19</w:t>
      </w:r>
    </w:p>
    <w:p>
      <w:pPr>
        <w:spacing w:before="0" w:after="0" w:line="240" w:lineRule="auto"/>
      </w:pPr>
      <w:r>
        <w:t>histopathological: 2</w:t>
      </w:r>
    </w:p>
    <w:p>
      <w:pPr>
        <w:spacing w:before="0" w:after="0" w:line="240" w:lineRule="auto"/>
      </w:pPr>
      <w:r>
        <w:t>historic: 15</w:t>
      </w:r>
    </w:p>
    <w:p>
      <w:pPr>
        <w:spacing w:before="0" w:after="0" w:line="240" w:lineRule="auto"/>
      </w:pPr>
      <w:r>
        <w:t>history: 1, 8, 9, 16</w:t>
      </w:r>
    </w:p>
    <w:p>
      <w:pPr>
        <w:spacing w:before="0" w:after="0" w:line="240" w:lineRule="auto"/>
      </w:pPr>
      <w:r>
        <w:t>holds: 16, 17, 19</w:t>
      </w:r>
    </w:p>
    <w:p>
      <w:pPr>
        <w:spacing w:before="0" w:after="0" w:line="240" w:lineRule="auto"/>
      </w:pPr>
      <w:r>
        <w:t>holman: 18</w:t>
      </w:r>
    </w:p>
    <w:p>
      <w:pPr>
        <w:spacing w:before="0" w:after="0" w:line="240" w:lineRule="auto"/>
      </w:pPr>
      <w:r>
        <w:t>holton: 18</w:t>
      </w:r>
    </w:p>
    <w:p>
      <w:pPr>
        <w:spacing w:before="0" w:after="0" w:line="240" w:lineRule="auto"/>
      </w:pPr>
      <w:r>
        <w:t>home: 8, 21</w:t>
      </w:r>
    </w:p>
    <w:p>
      <w:pPr>
        <w:spacing w:before="0" w:after="0" w:line="240" w:lineRule="auto"/>
      </w:pPr>
      <w:r>
        <w:t>homeos: 3</w:t>
      </w:r>
    </w:p>
    <w:p>
      <w:pPr>
        <w:spacing w:before="0" w:after="0" w:line="240" w:lineRule="auto"/>
      </w:pPr>
      <w:r>
        <w:t>homeostasis: 1, 6</w:t>
      </w:r>
    </w:p>
    <w:p>
      <w:pPr>
        <w:spacing w:before="0" w:after="0" w:line="240" w:lineRule="auto"/>
      </w:pPr>
      <w:r>
        <w:t>homo: 4</w:t>
      </w:r>
    </w:p>
    <w:p>
      <w:pPr>
        <w:spacing w:before="0" w:after="0" w:line="240" w:lineRule="auto"/>
      </w:pPr>
      <w:r>
        <w:t>homogeneous: 13</w:t>
      </w:r>
    </w:p>
    <w:p>
      <w:pPr>
        <w:spacing w:before="0" w:after="0" w:line="240" w:lineRule="auto"/>
      </w:pPr>
      <w:r>
        <w:t>homologous: 18</w:t>
      </w:r>
    </w:p>
    <w:p>
      <w:pPr>
        <w:spacing w:before="0" w:after="0" w:line="240" w:lineRule="auto"/>
      </w:pPr>
      <w:r>
        <w:t>hood: 3</w:t>
      </w:r>
    </w:p>
    <w:p>
      <w:pPr>
        <w:spacing w:before="0" w:after="0" w:line="240" w:lineRule="auto"/>
      </w:pPr>
      <w:r>
        <w:t>hopkins: 21</w:t>
      </w:r>
    </w:p>
    <w:p>
      <w:pPr>
        <w:spacing w:before="0" w:after="0" w:line="240" w:lineRule="auto"/>
      </w:pPr>
      <w:r>
        <w:t>hormones: 2</w:t>
      </w:r>
    </w:p>
    <w:p>
      <w:pPr>
        <w:spacing w:before="0" w:after="0" w:line="240" w:lineRule="auto"/>
      </w:pPr>
      <w:r>
        <w:t>horses: 19</w:t>
      </w:r>
    </w:p>
    <w:p>
      <w:pPr>
        <w:spacing w:before="0" w:after="0" w:line="240" w:lineRule="auto"/>
      </w:pPr>
      <w:r>
        <w:t>hospital: 2</w:t>
      </w:r>
    </w:p>
    <w:p>
      <w:pPr>
        <w:spacing w:before="0" w:after="0" w:line="240" w:lineRule="auto"/>
      </w:pPr>
      <w:r>
        <w:t>hovris: 21</w:t>
      </w:r>
    </w:p>
    <w:p>
      <w:pPr>
        <w:spacing w:before="0" w:after="0" w:line="240" w:lineRule="auto"/>
      </w:pPr>
      <w:r>
        <w:t>however: 1, 7, 8, 9, 11, 17, 18</w:t>
      </w:r>
    </w:p>
    <w:p>
      <w:pPr>
        <w:spacing w:before="0" w:after="0" w:line="240" w:lineRule="auto"/>
      </w:pPr>
      <w:r>
        <w:t>hsieh: 19</w:t>
      </w:r>
    </w:p>
    <w:p>
      <w:pPr>
        <w:spacing w:before="0" w:after="0" w:line="240" w:lineRule="auto"/>
      </w:pPr>
      <w:r>
        <w:t>https: 5, 19, 21</w:t>
      </w:r>
    </w:p>
    <w:p>
      <w:pPr>
        <w:spacing w:before="0" w:after="0" w:line="240" w:lineRule="auto"/>
      </w:pPr>
      <w:r>
        <w:t>huang: 18</w:t>
      </w:r>
    </w:p>
    <w:p>
      <w:pPr>
        <w:spacing w:before="0" w:after="0" w:line="240" w:lineRule="auto"/>
      </w:pPr>
      <w:r>
        <w:t>hum: 19, 21</w:t>
      </w:r>
    </w:p>
    <w:p>
      <w:pPr>
        <w:spacing w:before="0" w:after="0" w:line="240" w:lineRule="auto"/>
      </w:pPr>
      <w:r>
        <w:t>human: 3, 6, 17, 18, 19, 21</w:t>
      </w:r>
    </w:p>
    <w:p>
      <w:pPr>
        <w:spacing w:before="0" w:after="0" w:line="240" w:lineRule="auto"/>
      </w:pPr>
      <w:r>
        <w:t>hundred: 1</w:t>
      </w:r>
    </w:p>
    <w:p>
      <w:pPr>
        <w:spacing w:before="0" w:after="0" w:line="240" w:lineRule="auto"/>
      </w:pPr>
      <w:r>
        <w:t>hunot: 19</w:t>
      </w:r>
    </w:p>
    <w:p>
      <w:pPr>
        <w:spacing w:before="0" w:after="0" w:line="240" w:lineRule="auto"/>
      </w:pPr>
      <w:r>
        <w:t>huntingtin: 18</w:t>
      </w:r>
    </w:p>
    <w:p>
      <w:pPr>
        <w:spacing w:before="0" w:after="0" w:line="240" w:lineRule="auto"/>
      </w:pPr>
      <w:r>
        <w:t>hydroxylase: 4, 12, 17</w:t>
      </w:r>
    </w:p>
    <w:p>
      <w:pPr>
        <w:spacing w:before="0" w:after="0" w:line="240" w:lineRule="auto"/>
      </w:pPr>
      <w:r>
        <w:t>hyper: 8</w:t>
      </w:r>
    </w:p>
    <w:p>
      <w:pPr>
        <w:spacing w:before="0" w:after="0" w:line="240" w:lineRule="auto"/>
      </w:pPr>
      <w:r>
        <w:t>hyperdirect: 8</w:t>
      </w:r>
    </w:p>
    <w:p>
      <w:pPr>
        <w:spacing w:before="0" w:after="0" w:line="240" w:lineRule="auto"/>
      </w:pPr>
      <w:r>
        <w:t>hyperhidrosis: 8</w:t>
      </w:r>
    </w:p>
    <w:p>
      <w:pPr>
        <w:spacing w:before="0" w:after="0" w:line="240" w:lineRule="auto"/>
      </w:pPr>
      <w:r>
        <w:t>hyperintensity: 11, 21</w:t>
      </w:r>
    </w:p>
    <w:p>
      <w:pPr>
        <w:spacing w:before="0" w:after="0" w:line="240" w:lineRule="auto"/>
      </w:pPr>
      <w:r>
        <w:t>hyperkinetic: 8</w:t>
      </w:r>
    </w:p>
    <w:p>
      <w:pPr>
        <w:spacing w:before="0" w:after="0" w:line="240" w:lineRule="auto"/>
      </w:pPr>
      <w:r>
        <w:t>hypoechogenicity: 21</w:t>
      </w:r>
    </w:p>
    <w:p>
      <w:pPr>
        <w:spacing w:before="0" w:after="0" w:line="240" w:lineRule="auto"/>
      </w:pPr>
      <w:r>
        <w:t>hypokinetic: 8, 15</w:t>
      </w:r>
    </w:p>
    <w:p>
      <w:pPr>
        <w:spacing w:before="0" w:after="0" w:line="240" w:lineRule="auto"/>
      </w:pPr>
      <w:r>
        <w:t>hyposmia: 1, 8, 10, 11, 16</w:t>
      </w:r>
    </w:p>
    <w:p>
      <w:pPr>
        <w:spacing w:before="0" w:after="0" w:line="240" w:lineRule="auto"/>
      </w:pPr>
      <w:r>
        <w:t>hyposmic: 11</w:t>
      </w:r>
    </w:p>
    <w:p>
      <w:pPr>
        <w:spacing w:before="0" w:after="0" w:line="240" w:lineRule="auto"/>
      </w:pPr>
      <w:r>
        <w:t>hypotension: 8, 9, 10, 13</w:t>
      </w:r>
    </w:p>
    <w:p>
      <w:pPr>
        <w:spacing w:before="0" w:after="0" w:line="240" w:lineRule="auto"/>
      </w:pPr>
      <w:r>
        <w:t>hypothesis: 5</w:t>
      </w:r>
    </w:p>
    <w:p>
      <w:pPr>
        <w:spacing w:before="0" w:after="0" w:line="240" w:lineRule="auto"/>
      </w:pPr>
      <w:r>
        <w:t>hz: 8, 13, 20</w:t>
      </w:r>
    </w:p>
    <w:p>
      <w:pPr>
        <w:pStyle w:val="Heading2"/>
      </w:pPr>
      <w:r>
        <w:t>I</w:t>
      </w:r>
    </w:p>
    <w:p>
      <w:pPr>
        <w:spacing w:before="0" w:after="0" w:line="240" w:lineRule="auto"/>
      </w:pPr>
      <w:r>
        <w:t>iacono: 18</w:t>
      </w:r>
    </w:p>
    <w:p>
      <w:pPr>
        <w:spacing w:before="0" w:after="0" w:line="240" w:lineRule="auto"/>
      </w:pPr>
      <w:r>
        <w:t>ically: 7, 9, 17</w:t>
      </w:r>
    </w:p>
    <w:p>
      <w:pPr>
        <w:spacing w:before="0" w:after="0" w:line="240" w:lineRule="auto"/>
      </w:pPr>
      <w:r>
        <w:t>ications: 15</w:t>
      </w:r>
    </w:p>
    <w:p>
      <w:pPr>
        <w:spacing w:before="0" w:after="0" w:line="240" w:lineRule="auto"/>
      </w:pPr>
      <w:r>
        <w:t>idea: 3, 4, 5, 16</w:t>
      </w:r>
    </w:p>
    <w:p>
      <w:pPr>
        <w:spacing w:before="0" w:after="0" w:line="240" w:lineRule="auto"/>
      </w:pPr>
      <w:r>
        <w:t>ideal: 14</w:t>
      </w:r>
    </w:p>
    <w:p>
      <w:pPr>
        <w:spacing w:before="0" w:after="0" w:line="240" w:lineRule="auto"/>
      </w:pPr>
      <w:r>
        <w:t>identification: 13, 21</w:t>
      </w:r>
    </w:p>
    <w:p>
      <w:pPr>
        <w:spacing w:before="0" w:after="0" w:line="240" w:lineRule="auto"/>
      </w:pPr>
      <w:r>
        <w:t>identify: 1, 7, 9, 10, 16, 18</w:t>
      </w:r>
    </w:p>
    <w:p>
      <w:pPr>
        <w:spacing w:before="0" w:after="0" w:line="240" w:lineRule="auto"/>
      </w:pPr>
      <w:r>
        <w:t>iding: 16</w:t>
      </w:r>
    </w:p>
    <w:p>
      <w:pPr>
        <w:spacing w:before="0" w:after="0" w:line="240" w:lineRule="auto"/>
      </w:pPr>
      <w:r>
        <w:t>idiopathic: 2, 10, 11, 14, 16, 20, 21</w:t>
      </w:r>
    </w:p>
    <w:p>
      <w:pPr>
        <w:spacing w:before="0" w:after="0" w:line="240" w:lineRule="auto"/>
      </w:pPr>
      <w:r>
        <w:t>idonisse: 6</w:t>
      </w:r>
    </w:p>
    <w:p>
      <w:pPr>
        <w:spacing w:before="0" w:after="0" w:line="240" w:lineRule="auto"/>
      </w:pPr>
      <w:r>
        <w:t>ie: 8</w:t>
      </w:r>
    </w:p>
    <w:p>
      <w:pPr>
        <w:spacing w:before="0" w:after="0" w:line="240" w:lineRule="auto"/>
      </w:pPr>
      <w:r>
        <w:t>ies: 5, 10, 16</w:t>
      </w:r>
    </w:p>
    <w:p>
      <w:pPr>
        <w:spacing w:before="0" w:after="0" w:line="240" w:lineRule="auto"/>
      </w:pPr>
      <w:r>
        <w:t>ii: 4, 14, 17, 18, 21</w:t>
      </w:r>
    </w:p>
    <w:p>
      <w:pPr>
        <w:spacing w:before="0" w:after="0" w:line="240" w:lineRule="auto"/>
      </w:pPr>
      <w:r>
        <w:t>iib: 14</w:t>
      </w:r>
    </w:p>
    <w:p>
      <w:pPr>
        <w:spacing w:before="0" w:after="0" w:line="240" w:lineRule="auto"/>
      </w:pPr>
      <w:r>
        <w:t>iii: 4, 14</w:t>
      </w:r>
    </w:p>
    <w:p>
      <w:pPr>
        <w:spacing w:before="0" w:after="0" w:line="240" w:lineRule="auto"/>
      </w:pPr>
      <w:r>
        <w:t>illness: 1, 8, 10</w:t>
      </w:r>
    </w:p>
    <w:p>
      <w:pPr>
        <w:spacing w:before="0" w:after="0" w:line="240" w:lineRule="auto"/>
      </w:pPr>
      <w:r>
        <w:t>illuminates: 19</w:t>
      </w:r>
    </w:p>
    <w:p>
      <w:pPr>
        <w:spacing w:before="0" w:after="0" w:line="240" w:lineRule="auto"/>
      </w:pPr>
      <w:r>
        <w:t>ilsa: 18</w:t>
      </w:r>
    </w:p>
    <w:p>
      <w:pPr>
        <w:spacing w:before="0" w:after="0" w:line="240" w:lineRule="auto"/>
      </w:pPr>
      <w:r>
        <w:t>imaging: 6, 7, 9, 11, 16, 20, 21</w:t>
      </w:r>
    </w:p>
    <w:p>
      <w:pPr>
        <w:spacing w:before="0" w:after="0" w:line="240" w:lineRule="auto"/>
      </w:pPr>
      <w:r>
        <w:t>imately: 15</w:t>
      </w:r>
    </w:p>
    <w:p>
      <w:pPr>
        <w:spacing w:before="0" w:after="0" w:line="240" w:lineRule="auto"/>
      </w:pPr>
      <w:r>
        <w:t>imbalance: 15</w:t>
      </w:r>
    </w:p>
    <w:p>
      <w:pPr>
        <w:spacing w:before="0" w:after="0" w:line="240" w:lineRule="auto"/>
      </w:pPr>
      <w:r>
        <w:t>immature: 17</w:t>
      </w:r>
    </w:p>
    <w:p>
      <w:pPr>
        <w:spacing w:before="0" w:after="0" w:line="240" w:lineRule="auto"/>
      </w:pPr>
      <w:r>
        <w:t>immune: 7, 18, 19, 21</w:t>
      </w:r>
    </w:p>
    <w:p>
      <w:pPr>
        <w:spacing w:before="0" w:after="0" w:line="240" w:lineRule="auto"/>
      </w:pPr>
      <w:r>
        <w:t>immuno: 7</w:t>
      </w:r>
    </w:p>
    <w:p>
      <w:pPr>
        <w:spacing w:before="0" w:after="0" w:line="240" w:lineRule="auto"/>
      </w:pPr>
      <w:r>
        <w:t>immunohistochemical: 4</w:t>
      </w:r>
    </w:p>
    <w:p>
      <w:pPr>
        <w:spacing w:before="0" w:after="0" w:line="240" w:lineRule="auto"/>
      </w:pPr>
      <w:r>
        <w:t>immunological: 18</w:t>
      </w:r>
    </w:p>
    <w:p>
      <w:pPr>
        <w:spacing w:before="0" w:after="0" w:line="240" w:lineRule="auto"/>
      </w:pPr>
      <w:r>
        <w:t>immunoreactivity: 21</w:t>
      </w:r>
    </w:p>
    <w:p>
      <w:pPr>
        <w:spacing w:before="0" w:after="0" w:line="240" w:lineRule="auto"/>
      </w:pPr>
      <w:r>
        <w:t>immunostaining: 16</w:t>
      </w:r>
    </w:p>
    <w:p>
      <w:pPr>
        <w:spacing w:before="0" w:after="0" w:line="240" w:lineRule="auto"/>
      </w:pPr>
      <w:r>
        <w:t>immunotherapy: 19, 21</w:t>
      </w:r>
    </w:p>
    <w:p>
      <w:pPr>
        <w:spacing w:before="0" w:after="0" w:line="240" w:lineRule="auto"/>
      </w:pPr>
      <w:r>
        <w:t>impact: 10, 16, 21</w:t>
      </w:r>
    </w:p>
    <w:p>
      <w:pPr>
        <w:spacing w:before="0" w:after="0" w:line="240" w:lineRule="auto"/>
      </w:pPr>
      <w:r>
        <w:t>impairment: 1, 3, 4, 5, 6, 7, 8, 9, 10, 15, 17, 19</w:t>
      </w:r>
    </w:p>
    <w:p>
      <w:pPr>
        <w:spacing w:before="0" w:after="0" w:line="240" w:lineRule="auto"/>
      </w:pPr>
      <w:r>
        <w:t>implantation: 13, 17</w:t>
      </w:r>
    </w:p>
    <w:p>
      <w:pPr>
        <w:spacing w:before="0" w:after="0" w:line="240" w:lineRule="auto"/>
      </w:pPr>
      <w:r>
        <w:t>implicated: 6, 10, 11, 13, 18, 19, 20, 21</w:t>
      </w:r>
    </w:p>
    <w:p>
      <w:pPr>
        <w:spacing w:before="0" w:after="0" w:line="240" w:lineRule="auto"/>
      </w:pPr>
      <w:r>
        <w:t>important: 1, 3, 6, 7, 8, 9, 11, 12, 15, 16, 19, 20</w:t>
      </w:r>
    </w:p>
    <w:p>
      <w:pPr>
        <w:spacing w:before="0" w:after="0" w:line="240" w:lineRule="auto"/>
      </w:pPr>
      <w:r>
        <w:t>importantly: 6</w:t>
      </w:r>
    </w:p>
    <w:p>
      <w:pPr>
        <w:spacing w:before="0" w:after="0" w:line="240" w:lineRule="auto"/>
      </w:pPr>
      <w:r>
        <w:t>improvement: 2, 8, 9, 13, 14, 15, 17, 19, 20, 21</w:t>
      </w:r>
    </w:p>
    <w:p>
      <w:pPr>
        <w:spacing w:before="0" w:after="0" w:line="240" w:lineRule="auto"/>
      </w:pPr>
      <w:r>
        <w:t>impulse: 12, 15, 19, 20</w:t>
      </w:r>
    </w:p>
    <w:p>
      <w:pPr>
        <w:spacing w:before="0" w:after="0" w:line="240" w:lineRule="auto"/>
      </w:pPr>
      <w:r>
        <w:t>incidence: 2, 3, 10, 18, 21</w:t>
      </w:r>
    </w:p>
    <w:p>
      <w:pPr>
        <w:spacing w:before="0" w:after="0" w:line="240" w:lineRule="auto"/>
      </w:pPr>
      <w:r>
        <w:t>incidental: 18</w:t>
      </w:r>
    </w:p>
    <w:p>
      <w:pPr>
        <w:spacing w:before="0" w:after="0" w:line="240" w:lineRule="auto"/>
      </w:pPr>
      <w:r>
        <w:t>inclined: 7</w:t>
      </w:r>
    </w:p>
    <w:p>
      <w:pPr>
        <w:spacing w:before="0" w:after="0" w:line="240" w:lineRule="auto"/>
      </w:pPr>
      <w:r>
        <w:t>including: 1, 2, 4, 5, 8, 9, 10, 11, 12, 13, 14, 15, 16, 17, 18</w:t>
      </w:r>
    </w:p>
    <w:p>
      <w:pPr>
        <w:spacing w:before="0" w:after="0" w:line="240" w:lineRule="auto"/>
      </w:pPr>
      <w:r>
        <w:t>inclusions: 1, 4, 14, 19</w:t>
      </w:r>
    </w:p>
    <w:p>
      <w:pPr>
        <w:spacing w:before="0" w:after="0" w:line="240" w:lineRule="auto"/>
      </w:pPr>
      <w:r>
        <w:t>incompletely: 11</w:t>
      </w:r>
    </w:p>
    <w:p>
      <w:pPr>
        <w:spacing w:before="0" w:after="0" w:line="240" w:lineRule="auto"/>
      </w:pPr>
      <w:r>
        <w:t>incontinence: 9, 13</w:t>
      </w:r>
    </w:p>
    <w:p>
      <w:pPr>
        <w:spacing w:before="0" w:after="0" w:line="240" w:lineRule="auto"/>
      </w:pPr>
      <w:r>
        <w:t>increasing: 1, 2, 3, 4, 5, 6, 7, 8, 9, 10, 12, 15, 16, 17, 18, 19, 21</w:t>
      </w:r>
    </w:p>
    <w:p>
      <w:pPr>
        <w:spacing w:before="0" w:after="0" w:line="240" w:lineRule="auto"/>
      </w:pPr>
      <w:r>
        <w:t>increasingly: 8, 9, 10, 16</w:t>
      </w:r>
    </w:p>
    <w:p>
      <w:pPr>
        <w:spacing w:before="0" w:after="0" w:line="240" w:lineRule="auto"/>
      </w:pPr>
      <w:r>
        <w:t>indeed: 7, 8, 11, 13</w:t>
      </w:r>
    </w:p>
    <w:p>
      <w:pPr>
        <w:spacing w:before="0" w:after="0" w:line="240" w:lineRule="auto"/>
      </w:pPr>
      <w:r>
        <w:t>independent: 16, 18</w:t>
      </w:r>
    </w:p>
    <w:p>
      <w:pPr>
        <w:spacing w:before="0" w:after="0" w:line="240" w:lineRule="auto"/>
      </w:pPr>
      <w:r>
        <w:t>indexed: 8</w:t>
      </w:r>
    </w:p>
    <w:p>
      <w:pPr>
        <w:spacing w:before="0" w:after="0" w:line="240" w:lineRule="auto"/>
      </w:pPr>
      <w:r>
        <w:t>indians: 18</w:t>
      </w:r>
    </w:p>
    <w:p>
      <w:pPr>
        <w:spacing w:before="0" w:after="0" w:line="240" w:lineRule="auto"/>
      </w:pPr>
      <w:r>
        <w:t>indicate: 7, 8, 14</w:t>
      </w:r>
    </w:p>
    <w:p>
      <w:pPr>
        <w:spacing w:before="0" w:after="0" w:line="240" w:lineRule="auto"/>
      </w:pPr>
      <w:r>
        <w:t>indirect: 7, 8</w:t>
      </w:r>
    </w:p>
    <w:p>
      <w:pPr>
        <w:spacing w:before="0" w:after="0" w:line="240" w:lineRule="auto"/>
      </w:pPr>
      <w:r>
        <w:t>indistinguishable: 3</w:t>
      </w:r>
    </w:p>
    <w:p>
      <w:pPr>
        <w:spacing w:before="0" w:after="0" w:line="240" w:lineRule="auto"/>
      </w:pPr>
      <w:r>
        <w:t>individuals: 1, 2, 3, 4, 8, 10, 11, 12, 13, 16, 18</w:t>
      </w:r>
    </w:p>
    <w:p>
      <w:pPr>
        <w:spacing w:before="0" w:after="0" w:line="240" w:lineRule="auto"/>
      </w:pPr>
      <w:r>
        <w:t>induced: 3, 6, 7, 8, 12, 16, 17, 18, 20, 21</w:t>
      </w:r>
    </w:p>
    <w:p>
      <w:pPr>
        <w:spacing w:before="0" w:after="0" w:line="240" w:lineRule="auto"/>
      </w:pPr>
      <w:r>
        <w:t>induction: 18, 21</w:t>
      </w:r>
    </w:p>
    <w:p>
      <w:pPr>
        <w:spacing w:before="0" w:after="0" w:line="240" w:lineRule="auto"/>
      </w:pPr>
      <w:r>
        <w:t>inefficient: 7</w:t>
      </w:r>
    </w:p>
    <w:p>
      <w:pPr>
        <w:spacing w:before="0" w:after="0" w:line="240" w:lineRule="auto"/>
      </w:pPr>
      <w:r>
        <w:t>inevitability: 20</w:t>
      </w:r>
    </w:p>
    <w:p>
      <w:pPr>
        <w:spacing w:before="0" w:after="0" w:line="240" w:lineRule="auto"/>
      </w:pPr>
      <w:r>
        <w:t>infections: 15</w:t>
      </w:r>
    </w:p>
    <w:p>
      <w:pPr>
        <w:spacing w:before="0" w:after="0" w:line="240" w:lineRule="auto"/>
      </w:pPr>
      <w:r>
        <w:t>inferior: 15</w:t>
      </w:r>
    </w:p>
    <w:p>
      <w:pPr>
        <w:spacing w:before="0" w:after="0" w:line="240" w:lineRule="auto"/>
      </w:pPr>
      <w:r>
        <w:t>infiltrate: 4</w:t>
      </w:r>
    </w:p>
    <w:p>
      <w:pPr>
        <w:spacing w:before="0" w:after="0" w:line="240" w:lineRule="auto"/>
      </w:pPr>
      <w:r>
        <w:t>inflammation: 7, 19</w:t>
      </w:r>
    </w:p>
    <w:p>
      <w:pPr>
        <w:spacing w:before="0" w:after="0" w:line="240" w:lineRule="auto"/>
      </w:pPr>
      <w:r>
        <w:t>influences: 4, 19</w:t>
      </w:r>
    </w:p>
    <w:p>
      <w:pPr>
        <w:spacing w:before="0" w:after="0" w:line="240" w:lineRule="auto"/>
      </w:pPr>
      <w:r>
        <w:t>influx: 6</w:t>
      </w:r>
    </w:p>
    <w:p>
      <w:pPr>
        <w:spacing w:before="0" w:after="0" w:line="240" w:lineRule="auto"/>
      </w:pPr>
      <w:r>
        <w:t>information: 8, 9, 10, 16, 21</w:t>
      </w:r>
    </w:p>
    <w:p>
      <w:pPr>
        <w:spacing w:before="0" w:after="0" w:line="240" w:lineRule="auto"/>
      </w:pPr>
      <w:r>
        <w:t>infratentorial: 9</w:t>
      </w:r>
    </w:p>
    <w:p>
      <w:pPr>
        <w:spacing w:before="0" w:after="0" w:line="240" w:lineRule="auto"/>
      </w:pPr>
      <w:r>
        <w:t>infusions: 11, 13, 21</w:t>
      </w:r>
    </w:p>
    <w:p>
      <w:pPr>
        <w:spacing w:before="0" w:after="0" w:line="240" w:lineRule="auto"/>
      </w:pPr>
      <w:r>
        <w:t>ing: 2, 5, 6, 8, 13, 15</w:t>
      </w:r>
    </w:p>
    <w:p>
      <w:pPr>
        <w:spacing w:before="0" w:after="0" w:line="240" w:lineRule="auto"/>
      </w:pPr>
      <w:r>
        <w:t>inheritance: 5, 7, 19</w:t>
      </w:r>
    </w:p>
    <w:p>
      <w:pPr>
        <w:spacing w:before="0" w:after="0" w:line="240" w:lineRule="auto"/>
      </w:pPr>
      <w:r>
        <w:t>inhibition: 3, 4, 7, 12, 14, 17, 18</w:t>
      </w:r>
    </w:p>
    <w:p>
      <w:pPr>
        <w:spacing w:before="0" w:after="0" w:line="240" w:lineRule="auto"/>
      </w:pPr>
      <w:r>
        <w:t>inhibitors: 10, 12, 13, 14, 18, 20</w:t>
      </w:r>
    </w:p>
    <w:p>
      <w:pPr>
        <w:spacing w:before="0" w:after="0" w:line="240" w:lineRule="auto"/>
      </w:pPr>
      <w:r>
        <w:t>inhibitory: 7, 8</w:t>
      </w:r>
    </w:p>
    <w:p>
      <w:pPr>
        <w:spacing w:before="0" w:after="0" w:line="240" w:lineRule="auto"/>
      </w:pPr>
      <w:r>
        <w:t>initially: 2, 3, 5, 7, 12, 14, 16, 17, 18, 19, 20</w:t>
      </w:r>
    </w:p>
    <w:p>
      <w:pPr>
        <w:spacing w:before="0" w:after="0" w:line="240" w:lineRule="auto"/>
      </w:pPr>
      <w:r>
        <w:t>injection: 6, 16, 17</w:t>
      </w:r>
    </w:p>
    <w:p>
      <w:pPr>
        <w:spacing w:before="0" w:after="0" w:line="240" w:lineRule="auto"/>
      </w:pPr>
      <w:r>
        <w:t>injury: 2, 18</w:t>
      </w:r>
    </w:p>
    <w:p>
      <w:pPr>
        <w:spacing w:before="0" w:after="0" w:line="240" w:lineRule="auto"/>
      </w:pPr>
      <w:r>
        <w:t>innate: 7</w:t>
      </w:r>
    </w:p>
    <w:p>
      <w:pPr>
        <w:spacing w:before="0" w:after="0" w:line="240" w:lineRule="auto"/>
      </w:pPr>
      <w:r>
        <w:t>innervate: 17</w:t>
      </w:r>
    </w:p>
    <w:p>
      <w:pPr>
        <w:spacing w:before="0" w:after="0" w:line="240" w:lineRule="auto"/>
      </w:pPr>
      <w:r>
        <w:t>innovations: 20</w:t>
      </w:r>
    </w:p>
    <w:p>
      <w:pPr>
        <w:spacing w:before="0" w:after="0" w:line="240" w:lineRule="auto"/>
      </w:pPr>
      <w:r>
        <w:t>innsbruck: 1, 2</w:t>
      </w:r>
    </w:p>
    <w:p>
      <w:pPr>
        <w:spacing w:before="0" w:after="0" w:line="240" w:lineRule="auto"/>
      </w:pPr>
      <w:r>
        <w:t>inosine: 18, 21</w:t>
      </w:r>
    </w:p>
    <w:p>
      <w:pPr>
        <w:spacing w:before="0" w:after="0" w:line="240" w:lineRule="auto"/>
      </w:pPr>
      <w:r>
        <w:t>input: 7, 8, 19</w:t>
      </w:r>
    </w:p>
    <w:p>
      <w:pPr>
        <w:spacing w:before="0" w:after="0" w:line="240" w:lineRule="auto"/>
      </w:pPr>
      <w:r>
        <w:t>inset: 4</w:t>
      </w:r>
    </w:p>
    <w:p>
      <w:pPr>
        <w:spacing w:before="0" w:after="0" w:line="240" w:lineRule="auto"/>
      </w:pPr>
      <w:r>
        <w:t>inside: 5, 6, 17</w:t>
      </w:r>
    </w:p>
    <w:p>
      <w:pPr>
        <w:spacing w:before="0" w:after="0" w:line="240" w:lineRule="auto"/>
      </w:pPr>
      <w:r>
        <w:t>insights: 20, 21</w:t>
      </w:r>
    </w:p>
    <w:p>
      <w:pPr>
        <w:spacing w:before="0" w:after="0" w:line="240" w:lineRule="auto"/>
      </w:pPr>
      <w:r>
        <w:t>insoluble: 3</w:t>
      </w:r>
    </w:p>
    <w:p>
      <w:pPr>
        <w:spacing w:before="0" w:after="0" w:line="240" w:lineRule="auto"/>
      </w:pPr>
      <w:r>
        <w:t>insomnia: 15</w:t>
      </w:r>
    </w:p>
    <w:p>
      <w:pPr>
        <w:spacing w:before="0" w:after="0" w:line="240" w:lineRule="auto"/>
      </w:pPr>
      <w:r>
        <w:t>insonation: 11</w:t>
      </w:r>
    </w:p>
    <w:p>
      <w:pPr>
        <w:spacing w:before="0" w:after="0" w:line="240" w:lineRule="auto"/>
      </w:pPr>
      <w:r>
        <w:t>instability: 5, 9, 10, 13</w:t>
      </w:r>
    </w:p>
    <w:p>
      <w:pPr>
        <w:spacing w:before="0" w:after="0" w:line="240" w:lineRule="auto"/>
      </w:pPr>
      <w:r>
        <w:t>institute: 2</w:t>
      </w:r>
    </w:p>
    <w:p>
      <w:pPr>
        <w:spacing w:before="0" w:after="0" w:line="240" w:lineRule="auto"/>
      </w:pPr>
      <w:r>
        <w:t>institutionalization: 10</w:t>
      </w:r>
    </w:p>
    <w:p>
      <w:pPr>
        <w:spacing w:before="0" w:after="0" w:line="240" w:lineRule="auto"/>
      </w:pPr>
      <w:r>
        <w:t>insult: 5</w:t>
      </w:r>
    </w:p>
    <w:p>
      <w:pPr>
        <w:spacing w:before="0" w:after="0" w:line="240" w:lineRule="auto"/>
      </w:pPr>
      <w:r>
        <w:t>intec: 21</w:t>
      </w:r>
    </w:p>
    <w:p>
      <w:pPr>
        <w:spacing w:before="0" w:after="0" w:line="240" w:lineRule="auto"/>
      </w:pPr>
      <w:r>
        <w:t>integrity: 19</w:t>
      </w:r>
    </w:p>
    <w:p>
      <w:pPr>
        <w:spacing w:before="0" w:after="0" w:line="240" w:lineRule="auto"/>
      </w:pPr>
      <w:r>
        <w:t>intekrin: 21</w:t>
      </w:r>
    </w:p>
    <w:p>
      <w:pPr>
        <w:spacing w:before="0" w:after="0" w:line="240" w:lineRule="auto"/>
      </w:pPr>
      <w:r>
        <w:t>intensity: 11</w:t>
      </w:r>
    </w:p>
    <w:p>
      <w:pPr>
        <w:spacing w:before="0" w:after="0" w:line="240" w:lineRule="auto"/>
      </w:pPr>
      <w:r>
        <w:t>interactions: 2, 8, 19</w:t>
      </w:r>
    </w:p>
    <w:p>
      <w:pPr>
        <w:spacing w:before="0" w:after="0" w:line="240" w:lineRule="auto"/>
      </w:pPr>
      <w:r>
        <w:t>interdisciplinary: 15</w:t>
      </w:r>
    </w:p>
    <w:p>
      <w:pPr>
        <w:spacing w:before="0" w:after="0" w:line="240" w:lineRule="auto"/>
      </w:pPr>
      <w:r>
        <w:t>interest: 16, 21</w:t>
      </w:r>
    </w:p>
    <w:p>
      <w:pPr>
        <w:spacing w:before="0" w:after="0" w:line="240" w:lineRule="auto"/>
      </w:pPr>
      <w:r>
        <w:t>international: 5, 9, 11, 17, 20, 21</w:t>
      </w:r>
    </w:p>
    <w:p>
      <w:pPr>
        <w:spacing w:before="0" w:after="0" w:line="240" w:lineRule="auto"/>
      </w:pPr>
      <w:r>
        <w:t>internus: 7, 8, 15</w:t>
      </w:r>
    </w:p>
    <w:p>
      <w:pPr>
        <w:spacing w:before="0" w:after="0" w:line="240" w:lineRule="auto"/>
      </w:pPr>
      <w:r>
        <w:t>interplay: 15, 16, 19</w:t>
      </w:r>
    </w:p>
    <w:p>
      <w:pPr>
        <w:spacing w:before="0" w:after="0" w:line="240" w:lineRule="auto"/>
      </w:pPr>
      <w:r>
        <w:t>intervene: 18</w:t>
      </w:r>
    </w:p>
    <w:p>
      <w:pPr>
        <w:spacing w:before="0" w:after="0" w:line="240" w:lineRule="auto"/>
      </w:pPr>
      <w:r>
        <w:t>interventions: 11, 16, 18, 19, 20, 21</w:t>
      </w:r>
    </w:p>
    <w:p>
      <w:pPr>
        <w:spacing w:before="0" w:after="0" w:line="240" w:lineRule="auto"/>
      </w:pPr>
      <w:r>
        <w:t>intestinal: 11, 20</w:t>
      </w:r>
    </w:p>
    <w:p>
      <w:pPr>
        <w:spacing w:before="0" w:after="0" w:line="240" w:lineRule="auto"/>
      </w:pPr>
      <w:r>
        <w:t>intimately: 7</w:t>
      </w:r>
    </w:p>
    <w:p>
      <w:pPr>
        <w:spacing w:before="0" w:after="0" w:line="240" w:lineRule="auto"/>
      </w:pPr>
      <w:r>
        <w:t>intracellular: 1, 2, 3, 18</w:t>
      </w:r>
    </w:p>
    <w:p>
      <w:pPr>
        <w:spacing w:before="0" w:after="0" w:line="240" w:lineRule="auto"/>
      </w:pPr>
      <w:r>
        <w:t>intracranial: 15</w:t>
      </w:r>
    </w:p>
    <w:p>
      <w:pPr>
        <w:spacing w:before="0" w:after="0" w:line="240" w:lineRule="auto"/>
      </w:pPr>
      <w:r>
        <w:t>intractable: 1</w:t>
      </w:r>
    </w:p>
    <w:p>
      <w:pPr>
        <w:spacing w:before="0" w:after="0" w:line="240" w:lineRule="auto"/>
      </w:pPr>
      <w:r>
        <w:t>intracytoplasmic: 4</w:t>
      </w:r>
    </w:p>
    <w:p>
      <w:pPr>
        <w:spacing w:before="0" w:after="0" w:line="240" w:lineRule="auto"/>
      </w:pPr>
      <w:r>
        <w:t>intraneuronal: 3</w:t>
      </w:r>
    </w:p>
    <w:p>
      <w:pPr>
        <w:spacing w:before="0" w:after="0" w:line="240" w:lineRule="auto"/>
      </w:pPr>
      <w:r>
        <w:t>intraputamenal: 21</w:t>
      </w:r>
    </w:p>
    <w:p>
      <w:pPr>
        <w:spacing w:before="0" w:after="0" w:line="240" w:lineRule="auto"/>
      </w:pPr>
      <w:r>
        <w:t>intriguingly: 16</w:t>
      </w:r>
    </w:p>
    <w:p>
      <w:pPr>
        <w:spacing w:before="0" w:after="0" w:line="240" w:lineRule="auto"/>
      </w:pPr>
      <w:r>
        <w:t>intrinsic: 13</w:t>
      </w:r>
    </w:p>
    <w:p>
      <w:pPr>
        <w:spacing w:before="0" w:after="0" w:line="240" w:lineRule="auto"/>
      </w:pPr>
      <w:r>
        <w:t>introduced: 12, 18</w:t>
      </w:r>
    </w:p>
    <w:p>
      <w:pPr>
        <w:spacing w:before="0" w:after="0" w:line="240" w:lineRule="auto"/>
      </w:pPr>
      <w:r>
        <w:t>introduction: 1, 21</w:t>
      </w:r>
    </w:p>
    <w:p>
      <w:pPr>
        <w:spacing w:before="0" w:after="0" w:line="240" w:lineRule="auto"/>
      </w:pPr>
      <w:r>
        <w:t>inuit: 2</w:t>
      </w:r>
    </w:p>
    <w:p>
      <w:pPr>
        <w:spacing w:before="0" w:after="0" w:line="240" w:lineRule="auto"/>
      </w:pPr>
      <w:r>
        <w:t>inverse: 13</w:t>
      </w:r>
    </w:p>
    <w:p>
      <w:pPr>
        <w:spacing w:before="0" w:after="0" w:line="240" w:lineRule="auto"/>
      </w:pPr>
      <w:r>
        <w:t>invest: 19</w:t>
      </w:r>
    </w:p>
    <w:p>
      <w:pPr>
        <w:spacing w:before="0" w:after="0" w:line="240" w:lineRule="auto"/>
      </w:pPr>
      <w:r>
        <w:t>investigated: 2, 21</w:t>
      </w:r>
    </w:p>
    <w:p>
      <w:pPr>
        <w:spacing w:before="0" w:after="0" w:line="240" w:lineRule="auto"/>
      </w:pPr>
      <w:r>
        <w:t>involuntary: 13, 20, 21</w:t>
      </w:r>
    </w:p>
    <w:p>
      <w:pPr>
        <w:spacing w:before="0" w:after="0" w:line="240" w:lineRule="auto"/>
      </w:pPr>
      <w:r>
        <w:t>involved: 1, 3, 4, 6, 7, 8, 11, 12, 13</w:t>
      </w:r>
    </w:p>
    <w:p>
      <w:pPr>
        <w:spacing w:before="0" w:after="0" w:line="240" w:lineRule="auto"/>
      </w:pPr>
      <w:r>
        <w:t>ios: 21</w:t>
      </w:r>
    </w:p>
    <w:p>
      <w:pPr>
        <w:spacing w:before="0" w:after="0" w:line="240" w:lineRule="auto"/>
      </w:pPr>
      <w:r>
        <w:t>ipmriamgeerss: 11</w:t>
      </w:r>
    </w:p>
    <w:p>
      <w:pPr>
        <w:spacing w:before="0" w:after="0" w:line="240" w:lineRule="auto"/>
      </w:pPr>
      <w:r>
        <w:t>ipsen: 21</w:t>
      </w:r>
    </w:p>
    <w:p>
      <w:pPr>
        <w:spacing w:before="0" w:after="0" w:line="240" w:lineRule="auto"/>
      </w:pPr>
      <w:r>
        <w:t>iranzo: 20</w:t>
      </w:r>
    </w:p>
    <w:p>
      <w:pPr>
        <w:spacing w:before="0" w:after="0" w:line="240" w:lineRule="auto"/>
      </w:pPr>
      <w:r>
        <w:t>iron: 5</w:t>
      </w:r>
    </w:p>
    <w:p>
      <w:pPr>
        <w:spacing w:before="0" w:after="0" w:line="240" w:lineRule="auto"/>
      </w:pPr>
      <w:r>
        <w:t>irrespective: 8</w:t>
      </w:r>
    </w:p>
    <w:p>
      <w:pPr>
        <w:spacing w:before="0" w:after="0" w:line="240" w:lineRule="auto"/>
      </w:pPr>
      <w:r>
        <w:t>irreversible: 12</w:t>
      </w:r>
    </w:p>
    <w:p>
      <w:pPr>
        <w:spacing w:before="0" w:after="0" w:line="240" w:lineRule="auto"/>
      </w:pPr>
      <w:r>
        <w:t>isolated: 6</w:t>
      </w:r>
    </w:p>
    <w:p>
      <w:pPr>
        <w:spacing w:before="0" w:after="0" w:line="240" w:lineRule="auto"/>
      </w:pPr>
      <w:r>
        <w:t>isradipine: 18, 21</w:t>
      </w:r>
    </w:p>
    <w:p>
      <w:pPr>
        <w:spacing w:before="0" w:after="0" w:line="240" w:lineRule="auto"/>
      </w:pPr>
      <w:r>
        <w:t>israel: 2</w:t>
      </w:r>
    </w:p>
    <w:p>
      <w:pPr>
        <w:spacing w:before="0" w:after="0" w:line="240" w:lineRule="auto"/>
      </w:pPr>
      <w:r>
        <w:t>israeli: 18</w:t>
      </w:r>
    </w:p>
    <w:p>
      <w:pPr>
        <w:spacing w:before="0" w:after="0" w:line="240" w:lineRule="auto"/>
      </w:pPr>
      <w:r>
        <w:t>isscr: 21</w:t>
      </w:r>
    </w:p>
    <w:p>
      <w:pPr>
        <w:spacing w:before="0" w:after="0" w:line="240" w:lineRule="auto"/>
      </w:pPr>
      <w:r>
        <w:t>issues: 13, 15, 17, 20</w:t>
      </w:r>
    </w:p>
    <w:p>
      <w:pPr>
        <w:spacing w:before="0" w:after="0" w:line="240" w:lineRule="auto"/>
      </w:pPr>
      <w:r>
        <w:t>istradefylline: 14</w:t>
      </w:r>
    </w:p>
    <w:p>
      <w:pPr>
        <w:spacing w:before="0" w:after="0" w:line="240" w:lineRule="auto"/>
      </w:pPr>
      <w:r>
        <w:t>italian: 18</w:t>
      </w:r>
    </w:p>
    <w:p>
      <w:pPr>
        <w:spacing w:before="0" w:after="0" w:line="240" w:lineRule="auto"/>
      </w:pPr>
      <w:r>
        <w:t>itely: 2</w:t>
      </w:r>
    </w:p>
    <w:p>
      <w:pPr>
        <w:spacing w:before="0" w:after="0" w:line="240" w:lineRule="auto"/>
      </w:pPr>
      <w:r>
        <w:t>ity: 7, 10, 11, 15</w:t>
      </w:r>
    </w:p>
    <w:p>
      <w:pPr>
        <w:spacing w:before="0" w:after="0" w:line="240" w:lineRule="auto"/>
      </w:pPr>
      <w:r>
        <w:t>iv: 4</w:t>
      </w:r>
    </w:p>
    <w:p>
      <w:pPr>
        <w:spacing w:before="0" w:after="0" w:line="240" w:lineRule="auto"/>
      </w:pPr>
      <w:r>
        <w:t>ized: 8</w:t>
      </w:r>
    </w:p>
    <w:p>
      <w:pPr>
        <w:pStyle w:val="Heading2"/>
      </w:pPr>
      <w:r>
        <w:t>J</w:t>
      </w:r>
    </w:p>
    <w:p>
      <w:pPr>
        <w:spacing w:before="0" w:after="0" w:line="240" w:lineRule="auto"/>
      </w:pPr>
      <w:r>
        <w:t>jahanshahi: 21</w:t>
      </w:r>
    </w:p>
    <w:p>
      <w:pPr>
        <w:spacing w:before="0" w:after="0" w:line="240" w:lineRule="auto"/>
      </w:pPr>
      <w:r>
        <w:t>jama: 18, 20, 21</w:t>
      </w:r>
    </w:p>
    <w:p>
      <w:pPr>
        <w:spacing w:before="0" w:after="0" w:line="240" w:lineRule="auto"/>
      </w:pPr>
      <w:r>
        <w:t>james: 1</w:t>
      </w:r>
    </w:p>
    <w:p>
      <w:pPr>
        <w:spacing w:before="0" w:after="0" w:line="240" w:lineRule="auto"/>
      </w:pPr>
      <w:r>
        <w:t>jankovic: 20</w:t>
      </w:r>
    </w:p>
    <w:p>
      <w:pPr>
        <w:spacing w:before="0" w:after="0" w:line="240" w:lineRule="auto"/>
      </w:pPr>
      <w:r>
        <w:t>japan: 2, 14, 18</w:t>
      </w:r>
    </w:p>
    <w:p>
      <w:pPr>
        <w:spacing w:before="0" w:after="0" w:line="240" w:lineRule="auto"/>
      </w:pPr>
      <w:r>
        <w:t>japanese: 2</w:t>
      </w:r>
    </w:p>
    <w:p>
      <w:pPr>
        <w:spacing w:before="0" w:after="0" w:line="240" w:lineRule="auto"/>
      </w:pPr>
      <w:r>
        <w:t>jens: 1, 20</w:t>
      </w:r>
    </w:p>
    <w:p>
      <w:pPr>
        <w:spacing w:before="0" w:after="0" w:line="240" w:lineRule="auto"/>
      </w:pPr>
      <w:r>
        <w:t>jette: 18, 21</w:t>
      </w:r>
    </w:p>
    <w:p>
      <w:pPr>
        <w:spacing w:before="0" w:after="0" w:line="240" w:lineRule="auto"/>
      </w:pPr>
      <w:r>
        <w:t>johns: 21</w:t>
      </w:r>
    </w:p>
    <w:p>
      <w:pPr>
        <w:spacing w:before="0" w:after="0" w:line="240" w:lineRule="auto"/>
      </w:pPr>
      <w:r>
        <w:t>johnson: 21</w:t>
      </w:r>
    </w:p>
    <w:p>
      <w:pPr>
        <w:spacing w:before="0" w:after="0" w:line="240" w:lineRule="auto"/>
      </w:pPr>
      <w:r>
        <w:t>joint: 18</w:t>
      </w:r>
    </w:p>
    <w:p>
      <w:pPr>
        <w:spacing w:before="0" w:after="0" w:line="240" w:lineRule="auto"/>
      </w:pPr>
      <w:r>
        <w:t>jones: 21</w:t>
      </w:r>
    </w:p>
    <w:p>
      <w:pPr>
        <w:spacing w:before="0" w:after="0" w:line="240" w:lineRule="auto"/>
      </w:pPr>
      <w:r>
        <w:t>junn: 19</w:t>
      </w:r>
    </w:p>
    <w:p>
      <w:pPr>
        <w:pStyle w:val="Heading2"/>
      </w:pPr>
      <w:r>
        <w:t>K</w:t>
      </w:r>
    </w:p>
    <w:p>
      <w:pPr>
        <w:spacing w:before="0" w:after="0" w:line="240" w:lineRule="auto"/>
      </w:pPr>
      <w:r>
        <w:t>kalia: 20</w:t>
      </w:r>
    </w:p>
    <w:p>
      <w:pPr>
        <w:spacing w:before="0" w:after="0" w:line="240" w:lineRule="auto"/>
      </w:pPr>
      <w:r>
        <w:t>kallunki: 21</w:t>
      </w:r>
    </w:p>
    <w:p>
      <w:pPr>
        <w:spacing w:before="0" w:after="0" w:line="240" w:lineRule="auto"/>
      </w:pPr>
      <w:r>
        <w:t>katzenschlager: 20</w:t>
      </w:r>
    </w:p>
    <w:p>
      <w:pPr>
        <w:spacing w:before="0" w:after="0" w:line="240" w:lineRule="auto"/>
      </w:pPr>
      <w:r>
        <w:t>kaushik: 18</w:t>
      </w:r>
    </w:p>
    <w:p>
      <w:pPr>
        <w:spacing w:before="0" w:after="0" w:line="240" w:lineRule="auto"/>
      </w:pPr>
      <w:r>
        <w:t>kda: 6</w:t>
      </w:r>
    </w:p>
    <w:p>
      <w:pPr>
        <w:spacing w:before="0" w:after="0" w:line="240" w:lineRule="auto"/>
      </w:pPr>
      <w:r>
        <w:t>kefalopoulou: 21</w:t>
      </w:r>
    </w:p>
    <w:p>
      <w:pPr>
        <w:spacing w:before="0" w:after="0" w:line="240" w:lineRule="auto"/>
      </w:pPr>
      <w:r>
        <w:t>kempster: 20</w:t>
      </w:r>
    </w:p>
    <w:p>
      <w:pPr>
        <w:spacing w:before="0" w:after="0" w:line="240" w:lineRule="auto"/>
      </w:pPr>
      <w:r>
        <w:t>keus: 20</w:t>
      </w:r>
    </w:p>
    <w:p>
      <w:pPr>
        <w:spacing w:before="0" w:after="0" w:line="240" w:lineRule="auto"/>
      </w:pPr>
      <w:r>
        <w:t>key: 1, 3, 4, 5, 6, 7, 9, 11, 17, 20</w:t>
      </w:r>
    </w:p>
    <w:p>
      <w:pPr>
        <w:spacing w:before="0" w:after="0" w:line="240" w:lineRule="auto"/>
      </w:pPr>
      <w:r>
        <w:t>kieburtz: 20</w:t>
      </w:r>
    </w:p>
    <w:p>
      <w:pPr>
        <w:spacing w:before="0" w:after="0" w:line="240" w:lineRule="auto"/>
      </w:pPr>
      <w:r>
        <w:t>kim: 18</w:t>
      </w:r>
    </w:p>
    <w:p>
      <w:pPr>
        <w:spacing w:before="0" w:after="0" w:line="240" w:lineRule="auto"/>
      </w:pPr>
      <w:r>
        <w:t>kimmelman: 21</w:t>
      </w:r>
    </w:p>
    <w:p>
      <w:pPr>
        <w:spacing w:before="0" w:after="0" w:line="240" w:lineRule="auto"/>
      </w:pPr>
      <w:r>
        <w:t>kinase: 2</w:t>
      </w:r>
    </w:p>
    <w:p>
      <w:pPr>
        <w:spacing w:before="0" w:after="0" w:line="240" w:lineRule="auto"/>
      </w:pPr>
      <w:r>
        <w:t>kinesia: 8, 14</w:t>
      </w:r>
    </w:p>
    <w:p>
      <w:pPr>
        <w:spacing w:before="0" w:after="0" w:line="240" w:lineRule="auto"/>
      </w:pPr>
      <w:r>
        <w:t>kirik: 21</w:t>
      </w:r>
    </w:p>
    <w:p>
      <w:pPr>
        <w:spacing w:before="0" w:after="0" w:line="240" w:lineRule="auto"/>
      </w:pPr>
      <w:r>
        <w:t>klaus: 1</w:t>
      </w:r>
    </w:p>
    <w:p>
      <w:pPr>
        <w:spacing w:before="0" w:after="0" w:line="240" w:lineRule="auto"/>
      </w:pPr>
      <w:r>
        <w:t>knockdown: 6</w:t>
      </w:r>
    </w:p>
    <w:p>
      <w:pPr>
        <w:spacing w:before="0" w:after="0" w:line="240" w:lineRule="auto"/>
      </w:pPr>
      <w:r>
        <w:t>knocking: 7</w:t>
      </w:r>
    </w:p>
    <w:p>
      <w:pPr>
        <w:spacing w:before="0" w:after="0" w:line="240" w:lineRule="auto"/>
      </w:pPr>
      <w:r>
        <w:t>knowledge: 15</w:t>
      </w:r>
    </w:p>
    <w:p>
      <w:pPr>
        <w:spacing w:before="0" w:after="0" w:line="240" w:lineRule="auto"/>
      </w:pPr>
      <w:r>
        <w:t>known: 4, 5, 7, 9, 13, 19, 20</w:t>
      </w:r>
    </w:p>
    <w:p>
      <w:pPr>
        <w:spacing w:before="0" w:after="0" w:line="240" w:lineRule="auto"/>
      </w:pPr>
      <w:r>
        <w:t>kopito: 19</w:t>
      </w:r>
    </w:p>
    <w:p>
      <w:pPr>
        <w:spacing w:before="0" w:after="0" w:line="240" w:lineRule="auto"/>
      </w:pPr>
      <w:r>
        <w:t>kordower: 18, 19, 21</w:t>
      </w:r>
    </w:p>
    <w:p>
      <w:pPr>
        <w:spacing w:before="0" w:after="0" w:line="240" w:lineRule="auto"/>
      </w:pPr>
      <w:r>
        <w:t>kuhl: 21</w:t>
      </w:r>
    </w:p>
    <w:p>
      <w:pPr>
        <w:spacing w:before="0" w:after="0" w:line="240" w:lineRule="auto"/>
      </w:pPr>
      <w:r>
        <w:t>kuhn: 19, 20</w:t>
      </w:r>
    </w:p>
    <w:p>
      <w:pPr>
        <w:spacing w:before="0" w:after="0" w:line="240" w:lineRule="auto"/>
      </w:pPr>
      <w:r>
        <w:t>kupsch: 20</w:t>
      </w:r>
    </w:p>
    <w:p>
      <w:pPr>
        <w:spacing w:before="0" w:after="0" w:line="240" w:lineRule="auto"/>
      </w:pPr>
      <w:r>
        <w:t>kusumi: 18</w:t>
      </w:r>
    </w:p>
    <w:p>
      <w:pPr>
        <w:spacing w:before="0" w:after="0" w:line="240" w:lineRule="auto"/>
      </w:pPr>
      <w:r>
        <w:t>kwakkel: 20</w:t>
      </w:r>
    </w:p>
    <w:p>
      <w:pPr>
        <w:pStyle w:val="Heading2"/>
      </w:pPr>
      <w:r>
        <w:t>L</w:t>
      </w:r>
    </w:p>
    <w:p>
      <w:pPr>
        <w:spacing w:before="0" w:after="0" w:line="240" w:lineRule="auto"/>
      </w:pPr>
      <w:r>
        <w:t>laboratory: 17</w:t>
      </w:r>
    </w:p>
    <w:p>
      <w:pPr>
        <w:spacing w:before="0" w:after="0" w:line="240" w:lineRule="auto"/>
      </w:pPr>
      <w:r>
        <w:t>lack: 6</w:t>
      </w:r>
    </w:p>
    <w:p>
      <w:pPr>
        <w:spacing w:before="0" w:after="0" w:line="240" w:lineRule="auto"/>
      </w:pPr>
      <w:r>
        <w:t>laitinen: 19</w:t>
      </w:r>
    </w:p>
    <w:p>
      <w:pPr>
        <w:spacing w:before="0" w:after="0" w:line="240" w:lineRule="auto"/>
      </w:pPr>
      <w:r>
        <w:t>lamberts: 19, 20</w:t>
      </w:r>
    </w:p>
    <w:p>
      <w:pPr>
        <w:spacing w:before="0" w:after="0" w:line="240" w:lineRule="auto"/>
      </w:pPr>
      <w:r>
        <w:t>lancet: 18, 19, 20, 21</w:t>
      </w:r>
    </w:p>
    <w:p>
      <w:pPr>
        <w:spacing w:before="0" w:after="0" w:line="240" w:lineRule="auto"/>
      </w:pPr>
      <w:r>
        <w:t>landmark: 18</w:t>
      </w:r>
    </w:p>
    <w:p>
      <w:pPr>
        <w:spacing w:before="0" w:after="0" w:line="240" w:lineRule="auto"/>
      </w:pPr>
      <w:r>
        <w:t>lane: 21</w:t>
      </w:r>
    </w:p>
    <w:p>
      <w:pPr>
        <w:spacing w:before="0" w:after="0" w:line="240" w:lineRule="auto"/>
      </w:pPr>
      <w:r>
        <w:t>lang: 20, 21</w:t>
      </w:r>
    </w:p>
    <w:p>
      <w:pPr>
        <w:spacing w:before="0" w:after="0" w:line="240" w:lineRule="auto"/>
      </w:pPr>
      <w:r>
        <w:t>lar: 3, 17</w:t>
      </w:r>
    </w:p>
    <w:p>
      <w:pPr>
        <w:spacing w:before="0" w:after="0" w:line="240" w:lineRule="auto"/>
      </w:pPr>
      <w:r>
        <w:t>largely: 2, 3, 7, 9, 10, 11, 13, 15, 16, 18, 20</w:t>
      </w:r>
    </w:p>
    <w:p>
      <w:pPr>
        <w:spacing w:before="0" w:after="0" w:line="240" w:lineRule="auto"/>
      </w:pPr>
      <w:r>
        <w:t>larger: 16</w:t>
      </w:r>
    </w:p>
    <w:p>
      <w:pPr>
        <w:spacing w:before="0" w:after="0" w:line="240" w:lineRule="auto"/>
      </w:pPr>
      <w:r>
        <w:t>larly: 7</w:t>
      </w:r>
    </w:p>
    <w:p>
      <w:pPr>
        <w:spacing w:before="0" w:after="0" w:line="240" w:lineRule="auto"/>
      </w:pPr>
      <w:r>
        <w:t>las: 3, 4, 5, 7</w:t>
      </w:r>
    </w:p>
    <w:p>
      <w:pPr>
        <w:spacing w:before="0" w:after="0" w:line="240" w:lineRule="auto"/>
      </w:pPr>
      <w:r>
        <w:t>last: 7, 16</w:t>
      </w:r>
    </w:p>
    <w:p>
      <w:pPr>
        <w:spacing w:before="0" w:after="0" w:line="240" w:lineRule="auto"/>
      </w:pPr>
      <w:r>
        <w:t>late: 7, 8, 10</w:t>
      </w:r>
    </w:p>
    <w:p>
      <w:pPr>
        <w:spacing w:before="0" w:after="0" w:line="240" w:lineRule="auto"/>
      </w:pPr>
      <w:r>
        <w:t>later: 4, 8, 10, 11, 17</w:t>
      </w:r>
    </w:p>
    <w:p>
      <w:pPr>
        <w:spacing w:before="0" w:after="0" w:line="240" w:lineRule="auto"/>
      </w:pPr>
      <w:r>
        <w:t>lation: 4, 12, 16, 17</w:t>
      </w:r>
    </w:p>
    <w:p>
      <w:pPr>
        <w:spacing w:before="0" w:after="0" w:line="240" w:lineRule="auto"/>
      </w:pPr>
      <w:r>
        <w:t>latrepirdine: 19</w:t>
      </w:r>
    </w:p>
    <w:p>
      <w:pPr>
        <w:spacing w:before="0" w:after="0" w:line="240" w:lineRule="auto"/>
      </w:pPr>
      <w:r>
        <w:t>latter: 12</w:t>
      </w:r>
    </w:p>
    <w:p>
      <w:pPr>
        <w:spacing w:before="0" w:after="0" w:line="240" w:lineRule="auto"/>
      </w:pPr>
      <w:r>
        <w:t>launching: 21</w:t>
      </w:r>
    </w:p>
    <w:p>
      <w:pPr>
        <w:spacing w:before="0" w:after="0" w:line="240" w:lineRule="auto"/>
      </w:pPr>
      <w:r>
        <w:t>lavoie: 19</w:t>
      </w:r>
    </w:p>
    <w:p>
      <w:pPr>
        <w:spacing w:before="0" w:after="0" w:line="240" w:lineRule="auto"/>
      </w:pPr>
      <w:r>
        <w:t>lawson: 21</w:t>
      </w:r>
    </w:p>
    <w:p>
      <w:pPr>
        <w:spacing w:before="0" w:after="0" w:line="240" w:lineRule="auto"/>
      </w:pPr>
      <w:r>
        <w:t>lay: 17</w:t>
      </w:r>
    </w:p>
    <w:p>
      <w:pPr>
        <w:spacing w:before="0" w:after="0" w:line="240" w:lineRule="auto"/>
      </w:pPr>
      <w:r>
        <w:t>lazaro: 18</w:t>
      </w:r>
    </w:p>
    <w:p>
      <w:pPr>
        <w:spacing w:before="0" w:after="0" w:line="240" w:lineRule="auto"/>
      </w:pPr>
      <w:r>
        <w:t>leading: 1, 3, 4, 5, 6, 7, 11, 13, 15, 18, 19, 21</w:t>
      </w:r>
    </w:p>
    <w:p>
      <w:pPr>
        <w:spacing w:before="0" w:after="0" w:line="240" w:lineRule="auto"/>
      </w:pPr>
      <w:r>
        <w:t>learned: 21</w:t>
      </w:r>
    </w:p>
    <w:p>
      <w:pPr>
        <w:spacing w:before="0" w:after="0" w:line="240" w:lineRule="auto"/>
      </w:pPr>
      <w:r>
        <w:t>least: 1, 8, 9, 17</w:t>
      </w:r>
    </w:p>
    <w:p>
      <w:pPr>
        <w:spacing w:before="0" w:after="0" w:line="240" w:lineRule="auto"/>
      </w:pPr>
      <w:r>
        <w:t>lecture: 21</w:t>
      </w:r>
    </w:p>
    <w:p>
      <w:pPr>
        <w:spacing w:before="0" w:after="0" w:line="240" w:lineRule="auto"/>
      </w:pPr>
      <w:r>
        <w:t>led: 2, 13, 15</w:t>
      </w:r>
    </w:p>
    <w:p>
      <w:pPr>
        <w:spacing w:before="0" w:after="0" w:line="240" w:lineRule="auto"/>
      </w:pPr>
      <w:r>
        <w:t>lee: 18, 19, 20</w:t>
      </w:r>
    </w:p>
    <w:p>
      <w:pPr>
        <w:spacing w:before="0" w:after="0" w:line="240" w:lineRule="auto"/>
      </w:pPr>
      <w:r>
        <w:t>left: 4, 11</w:t>
      </w:r>
    </w:p>
    <w:p>
      <w:pPr>
        <w:spacing w:before="0" w:after="0" w:line="240" w:lineRule="auto"/>
      </w:pPr>
      <w:r>
        <w:t>legs: 21</w:t>
      </w:r>
    </w:p>
    <w:p>
      <w:pPr>
        <w:spacing w:before="0" w:after="0" w:line="240" w:lineRule="auto"/>
      </w:pPr>
      <w:r>
        <w:t>lehericy: 20</w:t>
      </w:r>
    </w:p>
    <w:p>
      <w:pPr>
        <w:spacing w:before="0" w:after="0" w:line="240" w:lineRule="auto"/>
      </w:pPr>
      <w:r>
        <w:t>leibson: 18</w:t>
      </w:r>
    </w:p>
    <w:p>
      <w:pPr>
        <w:spacing w:before="0" w:after="0" w:line="240" w:lineRule="auto"/>
      </w:pPr>
      <w:r>
        <w:t>leksell: 19</w:t>
      </w:r>
    </w:p>
    <w:p>
      <w:pPr>
        <w:spacing w:before="0" w:after="0" w:line="240" w:lineRule="auto"/>
      </w:pPr>
      <w:r>
        <w:t>leled: 15</w:t>
      </w:r>
    </w:p>
    <w:p>
      <w:pPr>
        <w:spacing w:before="0" w:after="0" w:line="240" w:lineRule="auto"/>
      </w:pPr>
      <w:r>
        <w:t>lema: 19</w:t>
      </w:r>
    </w:p>
    <w:p>
      <w:pPr>
        <w:spacing w:before="0" w:after="0" w:line="240" w:lineRule="auto"/>
      </w:pPr>
      <w:r>
        <w:t>lentiviral: 17, 21</w:t>
      </w:r>
    </w:p>
    <w:p>
      <w:pPr>
        <w:spacing w:before="0" w:after="0" w:line="240" w:lineRule="auto"/>
      </w:pPr>
      <w:r>
        <w:t>lesioning: 7, 13, 19</w:t>
      </w:r>
    </w:p>
    <w:p>
      <w:pPr>
        <w:spacing w:before="0" w:after="0" w:line="240" w:lineRule="auto"/>
      </w:pPr>
      <w:r>
        <w:t>less: 2, 6, 9, 11, 12, 15, 16</w:t>
      </w:r>
    </w:p>
    <w:p>
      <w:pPr>
        <w:spacing w:before="0" w:after="0" w:line="240" w:lineRule="auto"/>
      </w:pPr>
      <w:r>
        <w:t>lett: 21</w:t>
      </w:r>
    </w:p>
    <w:p>
      <w:pPr>
        <w:spacing w:before="0" w:after="0" w:line="240" w:lineRule="auto"/>
      </w:pPr>
      <w:r>
        <w:t>levels: 3, 4, 6, 7, 9, 10, 11, 15, 16</w:t>
      </w:r>
    </w:p>
    <w:p>
      <w:pPr>
        <w:spacing w:before="0" w:after="0" w:line="240" w:lineRule="auto"/>
      </w:pPr>
      <w:r>
        <w:t>leviteracetam: 14</w:t>
      </w:r>
    </w:p>
    <w:p>
      <w:pPr>
        <w:spacing w:before="0" w:after="0" w:line="240" w:lineRule="auto"/>
      </w:pPr>
      <w:r>
        <w:t>levodopa: 20</w:t>
      </w:r>
    </w:p>
    <w:p>
      <w:pPr>
        <w:spacing w:before="0" w:after="0" w:line="240" w:lineRule="auto"/>
      </w:pPr>
      <w:r>
        <w:t>lewitt: 20, 21</w:t>
      </w:r>
    </w:p>
    <w:p>
      <w:pPr>
        <w:spacing w:before="0" w:after="0" w:line="240" w:lineRule="auto"/>
      </w:pPr>
      <w:r>
        <w:t>lewy: 2, 3, 4, 6, 17, 18, 19, 20</w:t>
      </w:r>
    </w:p>
    <w:p>
      <w:pPr>
        <w:spacing w:before="0" w:after="0" w:line="240" w:lineRule="auto"/>
      </w:pPr>
      <w:r>
        <w:t>li: 18, 19</w:t>
      </w:r>
    </w:p>
    <w:p>
      <w:pPr>
        <w:spacing w:before="0" w:after="0" w:line="240" w:lineRule="auto"/>
      </w:pPr>
      <w:r>
        <w:t>life: 1, 2, 5, 15, 18, 21</w:t>
      </w:r>
    </w:p>
    <w:p>
      <w:pPr>
        <w:spacing w:before="0" w:after="0" w:line="240" w:lineRule="auto"/>
      </w:pPr>
      <w:r>
        <w:t>lifestyle: 2</w:t>
      </w:r>
    </w:p>
    <w:p>
      <w:pPr>
        <w:spacing w:before="0" w:after="0" w:line="240" w:lineRule="auto"/>
      </w:pPr>
      <w:r>
        <w:t>lifetime: 15</w:t>
      </w:r>
    </w:p>
    <w:p>
      <w:pPr>
        <w:spacing w:before="0" w:after="0" w:line="240" w:lineRule="auto"/>
      </w:pPr>
      <w:r>
        <w:t>likeli: 3, 8, 13, 17</w:t>
      </w:r>
    </w:p>
    <w:p>
      <w:pPr>
        <w:spacing w:before="0" w:after="0" w:line="240" w:lineRule="auto"/>
      </w:pPr>
      <w:r>
        <w:t>likelihood: 18</w:t>
      </w:r>
    </w:p>
    <w:p>
      <w:pPr>
        <w:spacing w:before="0" w:after="0" w:line="240" w:lineRule="auto"/>
      </w:pPr>
      <w:r>
        <w:t>likewise: 2</w:t>
      </w:r>
    </w:p>
    <w:p>
      <w:pPr>
        <w:spacing w:before="0" w:after="0" w:line="240" w:lineRule="auto"/>
      </w:pPr>
      <w:r>
        <w:t>lill: 20, 21</w:t>
      </w:r>
    </w:p>
    <w:p>
      <w:pPr>
        <w:spacing w:before="0" w:after="0" w:line="240" w:lineRule="auto"/>
      </w:pPr>
      <w:r>
        <w:t>lim: 20</w:t>
      </w:r>
    </w:p>
    <w:p>
      <w:pPr>
        <w:spacing w:before="0" w:after="0" w:line="240" w:lineRule="auto"/>
      </w:pPr>
      <w:r>
        <w:t>limb: 5, 13</w:t>
      </w:r>
    </w:p>
    <w:p>
      <w:pPr>
        <w:spacing w:before="0" w:after="0" w:line="240" w:lineRule="auto"/>
      </w:pPr>
      <w:r>
        <w:t>limbic: 2, 4, 7, 15, 19</w:t>
      </w:r>
    </w:p>
    <w:p>
      <w:pPr>
        <w:spacing w:before="0" w:after="0" w:line="240" w:lineRule="auto"/>
      </w:pPr>
      <w:r>
        <w:t>limelight: 18</w:t>
      </w:r>
    </w:p>
    <w:p>
      <w:pPr>
        <w:spacing w:before="0" w:after="0" w:line="240" w:lineRule="auto"/>
      </w:pPr>
      <w:r>
        <w:t>limiting: 4, 10, 11, 13, 14, 17, 21</w:t>
      </w:r>
    </w:p>
    <w:p>
      <w:pPr>
        <w:spacing w:before="0" w:after="0" w:line="240" w:lineRule="auto"/>
      </w:pPr>
      <w:r>
        <w:t>limousin: 20</w:t>
      </w:r>
    </w:p>
    <w:p>
      <w:pPr>
        <w:spacing w:before="0" w:after="0" w:line="240" w:lineRule="auto"/>
      </w:pPr>
      <w:r>
        <w:t>lindvall: 18, 21</w:t>
      </w:r>
    </w:p>
    <w:p>
      <w:pPr>
        <w:spacing w:before="0" w:after="0" w:line="240" w:lineRule="auto"/>
      </w:pPr>
      <w:r>
        <w:t>lines: 3, 6, 11</w:t>
      </w:r>
    </w:p>
    <w:p>
      <w:pPr>
        <w:spacing w:before="0" w:after="0" w:line="240" w:lineRule="auto"/>
      </w:pPr>
      <w:r>
        <w:t>linical: 12</w:t>
      </w:r>
    </w:p>
    <w:p>
      <w:pPr>
        <w:spacing w:before="0" w:after="0" w:line="240" w:lineRule="auto"/>
      </w:pPr>
      <w:r>
        <w:t>links: 7, 8, 14, 19, 21</w:t>
      </w:r>
    </w:p>
    <w:p>
      <w:pPr>
        <w:spacing w:before="0" w:after="0" w:line="240" w:lineRule="auto"/>
      </w:pPr>
      <w:r>
        <w:t>lipids: 4</w:t>
      </w:r>
    </w:p>
    <w:p>
      <w:pPr>
        <w:spacing w:before="0" w:after="0" w:line="240" w:lineRule="auto"/>
      </w:pPr>
      <w:r>
        <w:t>lished: 12</w:t>
      </w:r>
    </w:p>
    <w:p>
      <w:pPr>
        <w:spacing w:before="0" w:after="0" w:line="240" w:lineRule="auto"/>
      </w:pPr>
      <w:r>
        <w:t>lism: 12</w:t>
      </w:r>
    </w:p>
    <w:p>
      <w:pPr>
        <w:spacing w:before="0" w:after="0" w:line="240" w:lineRule="auto"/>
      </w:pPr>
      <w:r>
        <w:t>listing: 9, 12</w:t>
      </w:r>
    </w:p>
    <w:p>
      <w:pPr>
        <w:spacing w:before="0" w:after="0" w:line="240" w:lineRule="auto"/>
      </w:pPr>
      <w:r>
        <w:t>lites: 7</w:t>
      </w:r>
    </w:p>
    <w:p>
      <w:pPr>
        <w:spacing w:before="0" w:after="0" w:line="240" w:lineRule="auto"/>
      </w:pPr>
      <w:r>
        <w:t>liu: 19</w:t>
      </w:r>
    </w:p>
    <w:p>
      <w:pPr>
        <w:spacing w:before="0" w:after="0" w:line="240" w:lineRule="auto"/>
      </w:pPr>
      <w:r>
        <w:t>living: 2, 14, 18, 19, 20, 21</w:t>
      </w:r>
    </w:p>
    <w:p>
      <w:pPr>
        <w:spacing w:before="0" w:after="0" w:line="240" w:lineRule="auto"/>
      </w:pPr>
      <w:r>
        <w:t>lix: 18</w:t>
      </w:r>
    </w:p>
    <w:p>
      <w:pPr>
        <w:spacing w:before="0" w:after="0" w:line="240" w:lineRule="auto"/>
      </w:pPr>
      <w:r>
        <w:t>local: 8, 17, 20</w:t>
      </w:r>
    </w:p>
    <w:p>
      <w:pPr>
        <w:spacing w:before="0" w:after="0" w:line="240" w:lineRule="auto"/>
      </w:pPr>
      <w:r>
        <w:t>located: 12</w:t>
      </w:r>
    </w:p>
    <w:p>
      <w:pPr>
        <w:spacing w:before="0" w:after="0" w:line="240" w:lineRule="auto"/>
      </w:pPr>
      <w:r>
        <w:t>loci: 5, 9, 18</w:t>
      </w:r>
    </w:p>
    <w:p>
      <w:pPr>
        <w:spacing w:before="0" w:after="0" w:line="240" w:lineRule="auto"/>
      </w:pPr>
      <w:r>
        <w:t>locomotion: 20</w:t>
      </w:r>
    </w:p>
    <w:p>
      <w:pPr>
        <w:spacing w:before="0" w:after="0" w:line="240" w:lineRule="auto"/>
      </w:pPr>
      <w:r>
        <w:t>locomotor: 8</w:t>
      </w:r>
    </w:p>
    <w:p>
      <w:pPr>
        <w:spacing w:before="0" w:after="0" w:line="240" w:lineRule="auto"/>
      </w:pPr>
      <w:r>
        <w:t>locus: 3, 4, 5, 21</w:t>
      </w:r>
    </w:p>
    <w:p>
      <w:pPr>
        <w:spacing w:before="0" w:after="0" w:line="240" w:lineRule="auto"/>
      </w:pPr>
      <w:r>
        <w:t>logical: 1, 9, 13, 15, 16, 18</w:t>
      </w:r>
    </w:p>
    <w:p>
      <w:pPr>
        <w:spacing w:before="0" w:after="0" w:line="240" w:lineRule="auto"/>
      </w:pPr>
      <w:r>
        <w:t>london: 2</w:t>
      </w:r>
    </w:p>
    <w:p>
      <w:pPr>
        <w:spacing w:before="0" w:after="0" w:line="240" w:lineRule="auto"/>
      </w:pPr>
      <w:r>
        <w:t>long: 7, 10, 19</w:t>
      </w:r>
    </w:p>
    <w:p>
      <w:pPr>
        <w:spacing w:before="0" w:after="0" w:line="240" w:lineRule="auto"/>
      </w:pPr>
      <w:r>
        <w:t>longer: 2, 7, 11, 12, 13</w:t>
      </w:r>
    </w:p>
    <w:p>
      <w:pPr>
        <w:spacing w:before="0" w:after="0" w:line="240" w:lineRule="auto"/>
      </w:pPr>
      <w:r>
        <w:t>longitudinal: 18</w:t>
      </w:r>
    </w:p>
    <w:p>
      <w:pPr>
        <w:spacing w:before="0" w:after="0" w:line="240" w:lineRule="auto"/>
      </w:pPr>
      <w:r>
        <w:t>look: 20</w:t>
      </w:r>
    </w:p>
    <w:p>
      <w:pPr>
        <w:spacing w:before="0" w:after="0" w:line="240" w:lineRule="auto"/>
      </w:pPr>
      <w:r>
        <w:t>loop: 19</w:t>
      </w:r>
    </w:p>
    <w:p>
      <w:pPr>
        <w:spacing w:before="0" w:after="0" w:line="240" w:lineRule="auto"/>
      </w:pPr>
      <w:r>
        <w:t>loss: 1, 2, 4, 9, 11, 13, 16, 17, 18, 19</w:t>
      </w:r>
    </w:p>
    <w:p>
      <w:pPr>
        <w:spacing w:before="0" w:after="0" w:line="240" w:lineRule="auto"/>
      </w:pPr>
      <w:r>
        <w:t>lotharius: 19</w:t>
      </w:r>
    </w:p>
    <w:p>
      <w:pPr>
        <w:spacing w:before="0" w:after="0" w:line="240" w:lineRule="auto"/>
      </w:pPr>
      <w:r>
        <w:t>low: 6, 11</w:t>
      </w:r>
    </w:p>
    <w:p>
      <w:pPr>
        <w:spacing w:before="0" w:after="0" w:line="240" w:lineRule="auto"/>
      </w:pPr>
      <w:r>
        <w:t>lower: 2, 4, 5, 10, 13, 15</w:t>
      </w:r>
    </w:p>
    <w:p>
      <w:pPr>
        <w:spacing w:before="0" w:after="0" w:line="240" w:lineRule="auto"/>
      </w:pPr>
      <w:r>
        <w:t>lubbe: 19</w:t>
      </w:r>
    </w:p>
    <w:p>
      <w:pPr>
        <w:spacing w:before="0" w:after="0" w:line="240" w:lineRule="auto"/>
      </w:pPr>
      <w:r>
        <w:t>lubiprostone: 13</w:t>
      </w:r>
    </w:p>
    <w:p>
      <w:pPr>
        <w:spacing w:before="0" w:after="0" w:line="240" w:lineRule="auto"/>
      </w:pPr>
      <w:r>
        <w:t>lundbeck: 21</w:t>
      </w:r>
    </w:p>
    <w:p>
      <w:pPr>
        <w:spacing w:before="0" w:after="0" w:line="240" w:lineRule="auto"/>
      </w:pPr>
      <w:r>
        <w:t>lying: 17</w:t>
      </w:r>
    </w:p>
    <w:p>
      <w:pPr>
        <w:spacing w:before="0" w:after="0" w:line="240" w:lineRule="auto"/>
      </w:pPr>
      <w:r>
        <w:t>lysosomal: 3, 4, 6, 19</w:t>
      </w:r>
    </w:p>
    <w:p>
      <w:pPr>
        <w:pStyle w:val="Heading2"/>
      </w:pPr>
      <w:r>
        <w:t>M</w:t>
      </w:r>
    </w:p>
    <w:p>
      <w:pPr>
        <w:spacing w:before="0" w:after="0" w:line="240" w:lineRule="auto"/>
      </w:pPr>
      <w:r>
        <w:t>macroautophagy: 3, 4, 6, 19</w:t>
      </w:r>
    </w:p>
    <w:p>
      <w:pPr>
        <w:spacing w:before="0" w:after="0" w:line="240" w:lineRule="auto"/>
      </w:pPr>
      <w:r>
        <w:t>macrogol: 13</w:t>
      </w:r>
    </w:p>
    <w:p>
      <w:pPr>
        <w:spacing w:before="0" w:after="0" w:line="240" w:lineRule="auto"/>
      </w:pPr>
      <w:r>
        <w:t>macroscopic: 2, 4</w:t>
      </w:r>
    </w:p>
    <w:p>
      <w:pPr>
        <w:spacing w:before="0" w:after="0" w:line="240" w:lineRule="auto"/>
      </w:pPr>
      <w:r>
        <w:t>made: 1, 2, 3</w:t>
      </w:r>
    </w:p>
    <w:p>
      <w:pPr>
        <w:spacing w:before="0" w:after="0" w:line="240" w:lineRule="auto"/>
      </w:pPr>
      <w:r>
        <w:t>madopar: 20</w:t>
      </w:r>
    </w:p>
    <w:p>
      <w:pPr>
        <w:spacing w:before="0" w:after="0" w:line="240" w:lineRule="auto"/>
      </w:pPr>
      <w:r>
        <w:t>magnetic: 20</w:t>
      </w:r>
    </w:p>
    <w:p>
      <w:pPr>
        <w:spacing w:before="0" w:after="0" w:line="240" w:lineRule="auto"/>
      </w:pPr>
      <w:r>
        <w:t>mahlknecht: 19, 20</w:t>
      </w:r>
    </w:p>
    <w:p>
      <w:pPr>
        <w:spacing w:before="0" w:after="0" w:line="240" w:lineRule="auto"/>
      </w:pPr>
      <w:r>
        <w:t>main: 4, 8, 16</w:t>
      </w:r>
    </w:p>
    <w:p>
      <w:pPr>
        <w:spacing w:before="0" w:after="0" w:line="240" w:lineRule="auto"/>
      </w:pPr>
      <w:r>
        <w:t>mainly: 2, 8, 12</w:t>
      </w:r>
    </w:p>
    <w:p>
      <w:pPr>
        <w:spacing w:before="0" w:after="0" w:line="240" w:lineRule="auto"/>
      </w:pPr>
      <w:r>
        <w:t>maintained: 3</w:t>
      </w:r>
    </w:p>
    <w:p>
      <w:pPr>
        <w:spacing w:before="0" w:after="0" w:line="240" w:lineRule="auto"/>
      </w:pPr>
      <w:r>
        <w:t>major: 2, 5, 6, 8, 12, 13, 14, 15, 16</w:t>
      </w:r>
    </w:p>
    <w:p>
      <w:pPr>
        <w:spacing w:before="0" w:after="0" w:line="240" w:lineRule="auto"/>
      </w:pPr>
      <w:r>
        <w:t>make: 3, 12, 15, 16</w:t>
      </w:r>
    </w:p>
    <w:p>
      <w:pPr>
        <w:spacing w:before="0" w:after="0" w:line="240" w:lineRule="auto"/>
      </w:pPr>
      <w:r>
        <w:t>maladaptive: 11, 13</w:t>
      </w:r>
    </w:p>
    <w:p>
      <w:pPr>
        <w:spacing w:before="0" w:after="0" w:line="240" w:lineRule="auto"/>
      </w:pPr>
      <w:r>
        <w:t>male: 2</w:t>
      </w:r>
    </w:p>
    <w:p>
      <w:pPr>
        <w:spacing w:before="0" w:after="0" w:line="240" w:lineRule="auto"/>
      </w:pPr>
      <w:r>
        <w:t>man: 5, 20</w:t>
      </w:r>
    </w:p>
    <w:p>
      <w:pPr>
        <w:spacing w:before="0" w:after="0" w:line="240" w:lineRule="auto"/>
      </w:pPr>
      <w:r>
        <w:t>managed: 1, 11, 15, 20, 21</w:t>
      </w:r>
    </w:p>
    <w:p>
      <w:pPr>
        <w:spacing w:before="0" w:after="0" w:line="240" w:lineRule="auto"/>
      </w:pPr>
      <w:r>
        <w:t>mandler: 21</w:t>
      </w:r>
    </w:p>
    <w:p>
      <w:pPr>
        <w:spacing w:before="0" w:after="0" w:line="240" w:lineRule="auto"/>
      </w:pPr>
      <w:r>
        <w:t>mania: 15</w:t>
      </w:r>
    </w:p>
    <w:p>
      <w:pPr>
        <w:spacing w:before="0" w:after="0" w:line="240" w:lineRule="auto"/>
      </w:pPr>
      <w:r>
        <w:t>manifestations: 1, 21</w:t>
      </w:r>
    </w:p>
    <w:p>
      <w:pPr>
        <w:spacing w:before="0" w:after="0" w:line="240" w:lineRule="auto"/>
      </w:pPr>
      <w:r>
        <w:t>manifold: 3</w:t>
      </w:r>
    </w:p>
    <w:p>
      <w:pPr>
        <w:spacing w:before="0" w:after="0" w:line="240" w:lineRule="auto"/>
      </w:pPr>
      <w:r>
        <w:t>many: 1, 9, 10, 13, 14, 15, 19</w:t>
      </w:r>
    </w:p>
    <w:p>
      <w:pPr>
        <w:spacing w:before="0" w:after="0" w:line="240" w:lineRule="auto"/>
      </w:pPr>
      <w:r>
        <w:t>mao: 19</w:t>
      </w:r>
    </w:p>
    <w:p>
      <w:pPr>
        <w:spacing w:before="0" w:after="0" w:line="240" w:lineRule="auto"/>
      </w:pPr>
      <w:r>
        <w:t>maob: 12, 14</w:t>
      </w:r>
    </w:p>
    <w:p>
      <w:pPr>
        <w:spacing w:before="0" w:after="0" w:line="240" w:lineRule="auto"/>
      </w:pPr>
      <w:r>
        <w:t>mapt: 9</w:t>
      </w:r>
    </w:p>
    <w:p>
      <w:pPr>
        <w:spacing w:before="0" w:after="0" w:line="240" w:lineRule="auto"/>
      </w:pPr>
      <w:r>
        <w:t>mar: 1</w:t>
      </w:r>
    </w:p>
    <w:p>
      <w:pPr>
        <w:spacing w:before="0" w:after="0" w:line="240" w:lineRule="auto"/>
      </w:pPr>
      <w:r>
        <w:t>march: 21</w:t>
      </w:r>
    </w:p>
    <w:p>
      <w:pPr>
        <w:spacing w:before="0" w:after="0" w:line="240" w:lineRule="auto"/>
      </w:pPr>
      <w:r>
        <w:t>marck: 21</w:t>
      </w:r>
    </w:p>
    <w:p>
      <w:pPr>
        <w:spacing w:before="0" w:after="0" w:line="240" w:lineRule="auto"/>
      </w:pPr>
      <w:r>
        <w:t>marder: 20</w:t>
      </w:r>
    </w:p>
    <w:p>
      <w:pPr>
        <w:spacing w:before="0" w:after="0" w:line="240" w:lineRule="auto"/>
      </w:pPr>
      <w:r>
        <w:t>marked: 11, 18</w:t>
      </w:r>
    </w:p>
    <w:p>
      <w:pPr>
        <w:spacing w:before="0" w:after="0" w:line="240" w:lineRule="auto"/>
      </w:pPr>
      <w:r>
        <w:t>markedly: 12, 15</w:t>
      </w:r>
    </w:p>
    <w:p>
      <w:pPr>
        <w:spacing w:before="0" w:after="0" w:line="240" w:lineRule="auto"/>
      </w:pPr>
      <w:r>
        <w:t>markers: 1, 4, 9, 10, 16, 19, 20</w:t>
      </w:r>
    </w:p>
    <w:p>
      <w:pPr>
        <w:spacing w:before="0" w:after="0" w:line="240" w:lineRule="auto"/>
      </w:pPr>
      <w:r>
        <w:t>marketed: 12</w:t>
      </w:r>
    </w:p>
    <w:p>
      <w:pPr>
        <w:spacing w:before="0" w:after="0" w:line="240" w:lineRule="auto"/>
      </w:pPr>
      <w:r>
        <w:t>marras: 20</w:t>
      </w:r>
    </w:p>
    <w:p>
      <w:pPr>
        <w:spacing w:before="0" w:after="0" w:line="240" w:lineRule="auto"/>
      </w:pPr>
      <w:r>
        <w:t>mass: 16, 18</w:t>
      </w:r>
    </w:p>
    <w:p>
      <w:pPr>
        <w:spacing w:before="0" w:after="0" w:line="240" w:lineRule="auto"/>
      </w:pPr>
      <w:r>
        <w:t>master: 6</w:t>
      </w:r>
    </w:p>
    <w:p>
      <w:pPr>
        <w:spacing w:before="0" w:after="0" w:line="240" w:lineRule="auto"/>
      </w:pPr>
      <w:r>
        <w:t>matter: 11, 19, 21</w:t>
      </w:r>
    </w:p>
    <w:p>
      <w:pPr>
        <w:spacing w:before="0" w:after="0" w:line="240" w:lineRule="auto"/>
      </w:pPr>
      <w:r>
        <w:t>mavoglurant: 14</w:t>
      </w:r>
    </w:p>
    <w:p>
      <w:pPr>
        <w:spacing w:before="0" w:after="0" w:line="240" w:lineRule="auto"/>
      </w:pPr>
      <w:r>
        <w:t>may: 5, 8, 13</w:t>
      </w:r>
    </w:p>
    <w:p>
      <w:pPr>
        <w:spacing w:before="0" w:after="0" w:line="240" w:lineRule="auto"/>
      </w:pPr>
      <w:r>
        <w:t>maybe: 7</w:t>
      </w:r>
    </w:p>
    <w:p>
      <w:pPr>
        <w:spacing w:before="0" w:after="0" w:line="240" w:lineRule="auto"/>
      </w:pPr>
      <w:r>
        <w:t>mazzulli: 19</w:t>
      </w:r>
    </w:p>
    <w:p>
      <w:pPr>
        <w:spacing w:before="0" w:after="0" w:line="240" w:lineRule="auto"/>
      </w:pPr>
      <w:r>
        <w:t>mccann: 21</w:t>
      </w:r>
    </w:p>
    <w:p>
      <w:pPr>
        <w:spacing w:before="0" w:after="0" w:line="240" w:lineRule="auto"/>
      </w:pPr>
      <w:r>
        <w:t>mcguire: 21</w:t>
      </w:r>
    </w:p>
    <w:p>
      <w:pPr>
        <w:spacing w:before="0" w:after="0" w:line="240" w:lineRule="auto"/>
      </w:pPr>
      <w:r>
        <w:t>mclean: 21</w:t>
      </w:r>
    </w:p>
    <w:p>
      <w:pPr>
        <w:spacing w:before="0" w:after="0" w:line="240" w:lineRule="auto"/>
      </w:pPr>
      <w:r>
        <w:t>mds: 5, 9, 11, 16, 19, 20</w:t>
      </w:r>
    </w:p>
    <w:p>
      <w:pPr>
        <w:spacing w:before="0" w:after="0" w:line="240" w:lineRule="auto"/>
      </w:pPr>
      <w:r>
        <w:t>mdsgene: 5, 21</w:t>
      </w:r>
    </w:p>
    <w:p>
      <w:pPr>
        <w:spacing w:before="0" w:after="0" w:line="240" w:lineRule="auto"/>
      </w:pPr>
      <w:r>
        <w:t>means: 11</w:t>
      </w:r>
    </w:p>
    <w:p>
      <w:pPr>
        <w:spacing w:before="0" w:after="0" w:line="240" w:lineRule="auto"/>
      </w:pPr>
      <w:r>
        <w:t>meanwhile: 8</w:t>
      </w:r>
    </w:p>
    <w:p>
      <w:pPr>
        <w:spacing w:before="0" w:after="0" w:line="240" w:lineRule="auto"/>
      </w:pPr>
      <w:r>
        <w:t>measures: 15, 19</w:t>
      </w:r>
    </w:p>
    <w:p>
      <w:pPr>
        <w:spacing w:before="0" w:after="0" w:line="240" w:lineRule="auto"/>
      </w:pPr>
      <w:r>
        <w:t>mechanisms: 1, 2, 3, 5, 6, 11, 12, 13, 14, 15, 16, 17, 18, 19, 20</w:t>
      </w:r>
    </w:p>
    <w:p>
      <w:pPr>
        <w:spacing w:before="0" w:after="0" w:line="240" w:lineRule="auto"/>
      </w:pPr>
      <w:r>
        <w:t>mechanistic: 18</w:t>
      </w:r>
    </w:p>
    <w:p>
      <w:pPr>
        <w:spacing w:before="0" w:after="0" w:line="240" w:lineRule="auto"/>
      </w:pPr>
      <w:r>
        <w:t>med: 18, 19, 20, 21</w:t>
      </w:r>
    </w:p>
    <w:p>
      <w:pPr>
        <w:spacing w:before="0" w:after="0" w:line="240" w:lineRule="auto"/>
      </w:pPr>
      <w:r>
        <w:t>medial: 4</w:t>
      </w:r>
    </w:p>
    <w:p>
      <w:pPr>
        <w:spacing w:before="0" w:after="0" w:line="240" w:lineRule="auto"/>
      </w:pPr>
      <w:r>
        <w:t>mediastinum: 11</w:t>
      </w:r>
    </w:p>
    <w:p>
      <w:pPr>
        <w:spacing w:before="0" w:after="0" w:line="240" w:lineRule="auto"/>
      </w:pPr>
      <w:r>
        <w:t>mediate: 3, 4, 12, 17, 18, 19</w:t>
      </w:r>
    </w:p>
    <w:p>
      <w:pPr>
        <w:spacing w:before="0" w:after="0" w:line="240" w:lineRule="auto"/>
      </w:pPr>
      <w:r>
        <w:t>medical: 1, 2, 8, 12, 13, 14, 15, 18, 19</w:t>
      </w:r>
    </w:p>
    <w:p>
      <w:pPr>
        <w:spacing w:before="0" w:after="0" w:line="240" w:lineRule="auto"/>
      </w:pPr>
      <w:r>
        <w:t>medichem: 21</w:t>
      </w:r>
    </w:p>
    <w:p>
      <w:pPr>
        <w:spacing w:before="0" w:after="0" w:line="240" w:lineRule="auto"/>
      </w:pPr>
      <w:r>
        <w:t>medicine: 2, 20</w:t>
      </w:r>
    </w:p>
    <w:p>
      <w:pPr>
        <w:spacing w:before="0" w:after="0" w:line="240" w:lineRule="auto"/>
      </w:pPr>
      <w:r>
        <w:t>medium: 8, 12</w:t>
      </w:r>
    </w:p>
    <w:p>
      <w:pPr>
        <w:spacing w:before="0" w:after="0" w:line="240" w:lineRule="auto"/>
      </w:pPr>
      <w:r>
        <w:t>medtronic: 21</w:t>
      </w:r>
    </w:p>
    <w:p>
      <w:pPr>
        <w:spacing w:before="0" w:after="0" w:line="240" w:lineRule="auto"/>
      </w:pPr>
      <w:r>
        <w:t>meeting: 17</w:t>
      </w:r>
    </w:p>
    <w:p>
      <w:pPr>
        <w:spacing w:before="0" w:after="0" w:line="240" w:lineRule="auto"/>
      </w:pPr>
      <w:r>
        <w:t>mehal: 18</w:t>
      </w:r>
    </w:p>
    <w:p>
      <w:pPr>
        <w:spacing w:before="0" w:after="0" w:line="240" w:lineRule="auto"/>
      </w:pPr>
      <w:r>
        <w:t>mehta: 20</w:t>
      </w:r>
    </w:p>
    <w:p>
      <w:pPr>
        <w:spacing w:before="0" w:after="0" w:line="240" w:lineRule="auto"/>
      </w:pPr>
      <w:r>
        <w:t>melki: 18, 19</w:t>
      </w:r>
    </w:p>
    <w:p>
      <w:pPr>
        <w:spacing w:before="0" w:after="0" w:line="240" w:lineRule="auto"/>
      </w:pPr>
      <w:r>
        <w:t>members: 12, 16, 17</w:t>
      </w:r>
    </w:p>
    <w:p>
      <w:pPr>
        <w:spacing w:before="0" w:after="0" w:line="240" w:lineRule="auto"/>
      </w:pPr>
      <w:r>
        <w:t>membrane: 4, 7, 19</w:t>
      </w:r>
    </w:p>
    <w:p>
      <w:pPr>
        <w:spacing w:before="0" w:after="0" w:line="240" w:lineRule="auto"/>
      </w:pPr>
      <w:r>
        <w:t>memory: 8</w:t>
      </w:r>
    </w:p>
    <w:p>
      <w:pPr>
        <w:spacing w:before="0" w:after="0" w:line="240" w:lineRule="auto"/>
      </w:pPr>
      <w:r>
        <w:t>men: 2, 3, 18</w:t>
      </w:r>
    </w:p>
    <w:p>
      <w:pPr>
        <w:spacing w:before="0" w:after="0" w:line="240" w:lineRule="auto"/>
      </w:pPr>
      <w:r>
        <w:t>mendelian: 5</w:t>
      </w:r>
    </w:p>
    <w:p>
      <w:pPr>
        <w:spacing w:before="0" w:after="0" w:line="240" w:lineRule="auto"/>
      </w:pPr>
      <w:r>
        <w:t>ment: 13, 15</w:t>
      </w:r>
    </w:p>
    <w:p>
      <w:pPr>
        <w:spacing w:before="0" w:after="0" w:line="240" w:lineRule="auto"/>
      </w:pPr>
      <w:r>
        <w:t>mental: 2, 5, 15, 18</w:t>
      </w:r>
    </w:p>
    <w:p>
      <w:pPr>
        <w:spacing w:before="0" w:after="0" w:line="240" w:lineRule="auto"/>
      </w:pPr>
      <w:r>
        <w:t>mentioned: 9</w:t>
      </w:r>
    </w:p>
    <w:p>
      <w:pPr>
        <w:spacing w:before="0" w:after="0" w:line="240" w:lineRule="auto"/>
      </w:pPr>
      <w:r>
        <w:t>merck: 21</w:t>
      </w:r>
    </w:p>
    <w:p>
      <w:pPr>
        <w:spacing w:before="0" w:after="0" w:line="240" w:lineRule="auto"/>
      </w:pPr>
      <w:r>
        <w:t>mers: 6</w:t>
      </w:r>
    </w:p>
    <w:p>
      <w:pPr>
        <w:spacing w:before="0" w:after="0" w:line="240" w:lineRule="auto"/>
      </w:pPr>
      <w:r>
        <w:t>merz: 21</w:t>
      </w:r>
    </w:p>
    <w:p>
      <w:pPr>
        <w:spacing w:before="0" w:after="0" w:line="240" w:lineRule="auto"/>
      </w:pPr>
      <w:r>
        <w:t>mesencephalic: 8</w:t>
      </w:r>
    </w:p>
    <w:p>
      <w:pPr>
        <w:spacing w:before="0" w:after="0" w:line="240" w:lineRule="auto"/>
      </w:pPr>
      <w:r>
        <w:t>metab: 19</w:t>
      </w:r>
    </w:p>
    <w:p>
      <w:pPr>
        <w:spacing w:before="0" w:after="0" w:line="240" w:lineRule="auto"/>
      </w:pPr>
      <w:r>
        <w:t>metabo: 12</w:t>
      </w:r>
    </w:p>
    <w:p>
      <w:pPr>
        <w:spacing w:before="0" w:after="0" w:line="240" w:lineRule="auto"/>
      </w:pPr>
      <w:r>
        <w:t>metabolic: 7, 12</w:t>
      </w:r>
    </w:p>
    <w:p>
      <w:pPr>
        <w:spacing w:before="0" w:after="0" w:line="240" w:lineRule="auto"/>
      </w:pPr>
      <w:r>
        <w:t>metabolite: 16</w:t>
      </w:r>
    </w:p>
    <w:p>
      <w:pPr>
        <w:spacing w:before="0" w:after="0" w:line="240" w:lineRule="auto"/>
      </w:pPr>
      <w:r>
        <w:t>metabolomics: 16</w:t>
      </w:r>
    </w:p>
    <w:p>
      <w:pPr>
        <w:spacing w:before="0" w:after="0" w:line="240" w:lineRule="auto"/>
      </w:pPr>
      <w:r>
        <w:t>metabotropic: 14</w:t>
      </w:r>
    </w:p>
    <w:p>
      <w:pPr>
        <w:spacing w:before="0" w:after="0" w:line="240" w:lineRule="auto"/>
      </w:pPr>
      <w:r>
        <w:t>metaiodobenzylguanidine: 9, 11</w:t>
      </w:r>
    </w:p>
    <w:p>
      <w:pPr>
        <w:spacing w:before="0" w:after="0" w:line="240" w:lineRule="auto"/>
      </w:pPr>
      <w:r>
        <w:t>methodological: 3, 20</w:t>
      </w:r>
    </w:p>
    <w:p>
      <w:pPr>
        <w:spacing w:before="0" w:after="0" w:line="240" w:lineRule="auto"/>
      </w:pPr>
      <w:r>
        <w:t>methods: 1, 2, 11</w:t>
      </w:r>
    </w:p>
    <w:p>
      <w:pPr>
        <w:spacing w:before="0" w:after="0" w:line="240" w:lineRule="auto"/>
      </w:pPr>
      <w:r>
        <w:t>methylation: 12</w:t>
      </w:r>
    </w:p>
    <w:p>
      <w:pPr>
        <w:spacing w:before="0" w:after="0" w:line="240" w:lineRule="auto"/>
      </w:pPr>
      <w:r>
        <w:t>methylphenidate: 14</w:t>
      </w:r>
    </w:p>
    <w:p>
      <w:pPr>
        <w:spacing w:before="0" w:after="0" w:line="240" w:lineRule="auto"/>
      </w:pPr>
      <w:r>
        <w:t>methyltransferase: 12</w:t>
      </w:r>
    </w:p>
    <w:p>
      <w:pPr>
        <w:spacing w:before="0" w:after="0" w:line="240" w:lineRule="auto"/>
      </w:pPr>
      <w:r>
        <w:t>metres: 7</w:t>
      </w:r>
    </w:p>
    <w:p>
      <w:pPr>
        <w:spacing w:before="0" w:after="0" w:line="240" w:lineRule="auto"/>
      </w:pPr>
      <w:r>
        <w:t>metry: 8</w:t>
      </w:r>
    </w:p>
    <w:p>
      <w:pPr>
        <w:spacing w:before="0" w:after="0" w:line="240" w:lineRule="auto"/>
      </w:pPr>
      <w:r>
        <w:t>mg: 14</w:t>
      </w:r>
    </w:p>
    <w:p>
      <w:pPr>
        <w:spacing w:before="0" w:after="0" w:line="240" w:lineRule="auto"/>
      </w:pPr>
      <w:r>
        <w:t>mhc: 7</w:t>
      </w:r>
    </w:p>
    <w:p>
      <w:pPr>
        <w:spacing w:before="0" w:after="0" w:line="240" w:lineRule="auto"/>
      </w:pPr>
      <w:r>
        <w:t>mibg: 9, 11, 20</w:t>
      </w:r>
    </w:p>
    <w:p>
      <w:pPr>
        <w:spacing w:before="0" w:after="0" w:line="240" w:lineRule="auto"/>
      </w:pPr>
      <w:r>
        <w:t>mice: 4, 6, 7, 19, 21</w:t>
      </w:r>
    </w:p>
    <w:p>
      <w:pPr>
        <w:spacing w:before="0" w:after="0" w:line="240" w:lineRule="auto"/>
      </w:pPr>
      <w:r>
        <w:t>michigan: 2</w:t>
      </w:r>
    </w:p>
    <w:p>
      <w:pPr>
        <w:spacing w:before="0" w:after="0" w:line="240" w:lineRule="auto"/>
      </w:pPr>
      <w:r>
        <w:t>microbiota: 16, 19, 21</w:t>
      </w:r>
    </w:p>
    <w:p>
      <w:pPr>
        <w:spacing w:before="0" w:after="0" w:line="240" w:lineRule="auto"/>
      </w:pPr>
      <w:r>
        <w:t>microglia: 6, 7</w:t>
      </w:r>
    </w:p>
    <w:p>
      <w:pPr>
        <w:spacing w:before="0" w:after="0" w:line="240" w:lineRule="auto"/>
      </w:pPr>
      <w:r>
        <w:t>microglial: 7, 19</w:t>
      </w:r>
    </w:p>
    <w:p>
      <w:pPr>
        <w:spacing w:before="0" w:after="0" w:line="240" w:lineRule="auto"/>
      </w:pPr>
      <w:r>
        <w:t>micromanaging: 19</w:t>
      </w:r>
    </w:p>
    <w:p>
      <w:pPr>
        <w:spacing w:before="0" w:after="0" w:line="240" w:lineRule="auto"/>
      </w:pPr>
      <w:r>
        <w:t>microtubule: 7</w:t>
      </w:r>
    </w:p>
    <w:p>
      <w:pPr>
        <w:spacing w:before="0" w:after="0" w:line="240" w:lineRule="auto"/>
      </w:pPr>
      <w:r>
        <w:t>midbrain: 2, 4, 8, 11, 17</w:t>
      </w:r>
    </w:p>
    <w:p>
      <w:pPr>
        <w:spacing w:before="0" w:after="0" w:line="240" w:lineRule="auto"/>
      </w:pPr>
      <w:r>
        <w:t>might: 2, 3, 5, 6, 8, 9, 10, 13, 14, 15, 16, 17</w:t>
      </w:r>
    </w:p>
    <w:p>
      <w:pPr>
        <w:spacing w:before="0" w:after="0" w:line="240" w:lineRule="auto"/>
      </w:pPr>
      <w:r>
        <w:t>mild: 10, 14</w:t>
      </w:r>
    </w:p>
    <w:p>
      <w:pPr>
        <w:spacing w:before="0" w:after="0" w:line="240" w:lineRule="auto"/>
      </w:pPr>
      <w:r>
        <w:t>milestones: 9</w:t>
      </w:r>
    </w:p>
    <w:p>
      <w:pPr>
        <w:spacing w:before="0" w:after="0" w:line="240" w:lineRule="auto"/>
      </w:pPr>
      <w:r>
        <w:t>million: 7</w:t>
      </w:r>
    </w:p>
    <w:p>
      <w:pPr>
        <w:spacing w:before="0" w:after="0" w:line="240" w:lineRule="auto"/>
      </w:pPr>
      <w:r>
        <w:t>mim: 5</w:t>
      </w:r>
    </w:p>
    <w:p>
      <w:pPr>
        <w:spacing w:before="0" w:after="0" w:line="240" w:lineRule="auto"/>
      </w:pPr>
      <w:r>
        <w:t>mimics: 9, 13</w:t>
      </w:r>
    </w:p>
    <w:p>
      <w:pPr>
        <w:spacing w:before="0" w:after="0" w:line="240" w:lineRule="auto"/>
      </w:pPr>
      <w:r>
        <w:t>mind: 2</w:t>
      </w:r>
    </w:p>
    <w:p>
      <w:pPr>
        <w:spacing w:before="0" w:after="0" w:line="240" w:lineRule="auto"/>
      </w:pPr>
      <w:r>
        <w:t>mineralocorticoid: 13</w:t>
      </w:r>
    </w:p>
    <w:p>
      <w:pPr>
        <w:spacing w:before="0" w:after="0" w:line="240" w:lineRule="auto"/>
      </w:pPr>
      <w:r>
        <w:t>minergic: 2, 15</w:t>
      </w:r>
    </w:p>
    <w:p>
      <w:pPr>
        <w:spacing w:before="0" w:after="0" w:line="240" w:lineRule="auto"/>
      </w:pPr>
      <w:r>
        <w:t>ming: 15</w:t>
      </w:r>
    </w:p>
    <w:p>
      <w:pPr>
        <w:spacing w:before="0" w:after="0" w:line="240" w:lineRule="auto"/>
      </w:pPr>
      <w:r>
        <w:t>minnesota: 2</w:t>
      </w:r>
    </w:p>
    <w:p>
      <w:pPr>
        <w:spacing w:before="0" w:after="0" w:line="240" w:lineRule="auto"/>
      </w:pPr>
      <w:r>
        <w:t>miro: 7, 19</w:t>
      </w:r>
    </w:p>
    <w:p>
      <w:pPr>
        <w:spacing w:before="0" w:after="0" w:line="240" w:lineRule="auto"/>
      </w:pPr>
      <w:r>
        <w:t>misclassifications: 9</w:t>
      </w:r>
    </w:p>
    <w:p>
      <w:pPr>
        <w:spacing w:before="0" w:after="0" w:line="240" w:lineRule="auto"/>
      </w:pPr>
      <w:r>
        <w:t>misfolding: 3, 5, 6, 7</w:t>
      </w:r>
    </w:p>
    <w:p>
      <w:pPr>
        <w:spacing w:before="0" w:after="0" w:line="240" w:lineRule="auto"/>
      </w:pPr>
      <w:r>
        <w:t>misleading: 7</w:t>
      </w:r>
    </w:p>
    <w:p>
      <w:pPr>
        <w:spacing w:before="0" w:after="0" w:line="240" w:lineRule="auto"/>
      </w:pPr>
      <w:r>
        <w:t>misplacements: 15</w:t>
      </w:r>
    </w:p>
    <w:p>
      <w:pPr>
        <w:spacing w:before="0" w:after="0" w:line="240" w:lineRule="auto"/>
      </w:pPr>
      <w:r>
        <w:t>missense: 5</w:t>
      </w:r>
    </w:p>
    <w:p>
      <w:pPr>
        <w:spacing w:before="0" w:after="0" w:line="240" w:lineRule="auto"/>
      </w:pPr>
      <w:r>
        <w:t>mission: 11</w:t>
      </w:r>
    </w:p>
    <w:p>
      <w:pPr>
        <w:spacing w:before="0" w:after="0" w:line="240" w:lineRule="auto"/>
      </w:pPr>
      <w:r>
        <w:t>mitochondria: 3, 6, 7</w:t>
      </w:r>
    </w:p>
    <w:p>
      <w:pPr>
        <w:spacing w:before="0" w:after="0" w:line="240" w:lineRule="auto"/>
      </w:pPr>
      <w:r>
        <w:t>mitochondrial: 1, 3, 6, 7, 19</w:t>
      </w:r>
    </w:p>
    <w:p>
      <w:pPr>
        <w:spacing w:before="0" w:after="0" w:line="240" w:lineRule="auto"/>
      </w:pPr>
      <w:r>
        <w:t>mitopark: 6</w:t>
      </w:r>
    </w:p>
    <w:p>
      <w:pPr>
        <w:spacing w:before="0" w:after="0" w:line="240" w:lineRule="auto"/>
      </w:pPr>
      <w:r>
        <w:t>mitophagy: 7, 19</w:t>
      </w:r>
    </w:p>
    <w:p>
      <w:pPr>
        <w:spacing w:before="0" w:after="0" w:line="240" w:lineRule="auto"/>
      </w:pPr>
      <w:r>
        <w:t>mittermeyer: 21</w:t>
      </w:r>
    </w:p>
    <w:p>
      <w:pPr>
        <w:spacing w:before="0" w:after="0" w:line="240" w:lineRule="auto"/>
      </w:pPr>
      <w:r>
        <w:t>mixed: 13, 14</w:t>
      </w:r>
    </w:p>
    <w:p>
      <w:pPr>
        <w:spacing w:before="0" w:after="0" w:line="240" w:lineRule="auto"/>
      </w:pPr>
      <w:r>
        <w:t>modalities: 1</w:t>
      </w:r>
    </w:p>
    <w:p>
      <w:pPr>
        <w:spacing w:before="0" w:after="0" w:line="240" w:lineRule="auto"/>
      </w:pPr>
      <w:r>
        <w:t>models: 4, 5, 6, 7, 8, 16, 17, 18, 19, 20, 21</w:t>
      </w:r>
    </w:p>
    <w:p>
      <w:pPr>
        <w:spacing w:before="0" w:after="0" w:line="240" w:lineRule="auto"/>
      </w:pPr>
      <w:r>
        <w:t>moderate: 4</w:t>
      </w:r>
    </w:p>
    <w:p>
      <w:pPr>
        <w:spacing w:before="0" w:after="0" w:line="240" w:lineRule="auto"/>
      </w:pPr>
      <w:r>
        <w:t>modern: 17</w:t>
      </w:r>
    </w:p>
    <w:p>
      <w:pPr>
        <w:spacing w:before="0" w:after="0" w:line="240" w:lineRule="auto"/>
      </w:pPr>
      <w:r>
        <w:t>modes: 20</w:t>
      </w:r>
    </w:p>
    <w:p>
      <w:pPr>
        <w:spacing w:before="0" w:after="0" w:line="240" w:lineRule="auto"/>
      </w:pPr>
      <w:r>
        <w:t>modification: 16, 17, 18</w:t>
      </w:r>
    </w:p>
    <w:p>
      <w:pPr>
        <w:spacing w:before="0" w:after="0" w:line="240" w:lineRule="auto"/>
      </w:pPr>
      <w:r>
        <w:t>modifying: 1, 2, 4, 17, 20</w:t>
      </w:r>
    </w:p>
    <w:p>
      <w:pPr>
        <w:spacing w:before="0" w:after="0" w:line="240" w:lineRule="auto"/>
      </w:pPr>
      <w:r>
        <w:t>modulation: 15, 18, 19</w:t>
      </w:r>
    </w:p>
    <w:p>
      <w:pPr>
        <w:spacing w:before="0" w:after="0" w:line="240" w:lineRule="auto"/>
      </w:pPr>
      <w:r>
        <w:t>modulatory: 13</w:t>
      </w:r>
    </w:p>
    <w:p>
      <w:pPr>
        <w:spacing w:before="0" w:after="0" w:line="240" w:lineRule="auto"/>
      </w:pPr>
      <w:r>
        <w:t>moehle: 19</w:t>
      </w:r>
    </w:p>
    <w:p>
      <w:pPr>
        <w:spacing w:before="0" w:after="0" w:line="240" w:lineRule="auto"/>
      </w:pPr>
      <w:r>
        <w:t>mogri: 19</w:t>
      </w:r>
    </w:p>
    <w:p>
      <w:pPr>
        <w:spacing w:before="0" w:after="0" w:line="240" w:lineRule="auto"/>
      </w:pPr>
      <w:r>
        <w:t>moking: 16</w:t>
      </w:r>
    </w:p>
    <w:p>
      <w:pPr>
        <w:spacing w:before="0" w:after="0" w:line="240" w:lineRule="auto"/>
      </w:pPr>
      <w:r>
        <w:t>mol: 18, 19, 20</w:t>
      </w:r>
    </w:p>
    <w:p>
      <w:pPr>
        <w:spacing w:before="0" w:after="0" w:line="240" w:lineRule="auto"/>
      </w:pPr>
      <w:r>
        <w:t>molecular: 1, 3, 5, 6, 7, 13, 15, 16, 18</w:t>
      </w:r>
    </w:p>
    <w:p>
      <w:pPr>
        <w:spacing w:before="0" w:after="0" w:line="240" w:lineRule="auto"/>
      </w:pPr>
      <w:r>
        <w:t>momentum: 18</w:t>
      </w:r>
    </w:p>
    <w:p>
      <w:pPr>
        <w:spacing w:before="0" w:after="0" w:line="240" w:lineRule="auto"/>
      </w:pPr>
      <w:r>
        <w:t>monitor: 9, 14, 21</w:t>
      </w:r>
    </w:p>
    <w:p>
      <w:pPr>
        <w:spacing w:before="0" w:after="0" w:line="240" w:lineRule="auto"/>
      </w:pPr>
      <w:r>
        <w:t>monkeys: 18, 19, 21</w:t>
      </w:r>
    </w:p>
    <w:p>
      <w:pPr>
        <w:spacing w:before="0" w:after="0" w:line="240" w:lineRule="auto"/>
      </w:pPr>
      <w:r>
        <w:t>mono: 12, 18</w:t>
      </w:r>
    </w:p>
    <w:p>
      <w:pPr>
        <w:spacing w:before="0" w:after="0" w:line="240" w:lineRule="auto"/>
      </w:pPr>
      <w:r>
        <w:t>monoamine: 12, 14, 20</w:t>
      </w:r>
    </w:p>
    <w:p>
      <w:pPr>
        <w:spacing w:before="0" w:after="0" w:line="240" w:lineRule="auto"/>
      </w:pPr>
      <w:r>
        <w:t>monoaminergic: 2, 4</w:t>
      </w:r>
    </w:p>
    <w:p>
      <w:pPr>
        <w:spacing w:before="0" w:after="0" w:line="240" w:lineRule="auto"/>
      </w:pPr>
      <w:r>
        <w:t>monoclonal: 21</w:t>
      </w:r>
    </w:p>
    <w:p>
      <w:pPr>
        <w:spacing w:before="0" w:after="0" w:line="240" w:lineRule="auto"/>
      </w:pPr>
      <w:r>
        <w:t>monogenic: 5, 9</w:t>
      </w:r>
    </w:p>
    <w:p>
      <w:pPr>
        <w:spacing w:before="0" w:after="0" w:line="240" w:lineRule="auto"/>
      </w:pPr>
      <w:r>
        <w:t>monomers: 3</w:t>
      </w:r>
    </w:p>
    <w:p>
      <w:pPr>
        <w:spacing w:before="0" w:after="0" w:line="240" w:lineRule="auto"/>
      </w:pPr>
      <w:r>
        <w:t>monosynaptic: 8</w:t>
      </w:r>
    </w:p>
    <w:p>
      <w:pPr>
        <w:spacing w:before="0" w:after="0" w:line="240" w:lineRule="auto"/>
      </w:pPr>
      <w:r>
        <w:t>months: 21</w:t>
      </w:r>
    </w:p>
    <w:p>
      <w:pPr>
        <w:spacing w:before="0" w:after="0" w:line="240" w:lineRule="auto"/>
      </w:pPr>
      <w:r>
        <w:t>mood: 8, 15</w:t>
      </w:r>
    </w:p>
    <w:p>
      <w:pPr>
        <w:spacing w:before="0" w:after="0" w:line="240" w:lineRule="auto"/>
      </w:pPr>
      <w:r>
        <w:t>morbidity: 15</w:t>
      </w:r>
    </w:p>
    <w:p>
      <w:pPr>
        <w:spacing w:before="0" w:after="0" w:line="240" w:lineRule="auto"/>
      </w:pPr>
      <w:r>
        <w:t>morens: 18</w:t>
      </w:r>
    </w:p>
    <w:p>
      <w:pPr>
        <w:spacing w:before="0" w:after="0" w:line="240" w:lineRule="auto"/>
      </w:pPr>
      <w:r>
        <w:t>moreover: 7, 8</w:t>
      </w:r>
    </w:p>
    <w:p>
      <w:pPr>
        <w:spacing w:before="0" w:after="0" w:line="240" w:lineRule="auto"/>
      </w:pPr>
      <w:r>
        <w:t>morley: 21</w:t>
      </w:r>
    </w:p>
    <w:p>
      <w:pPr>
        <w:spacing w:before="0" w:after="0" w:line="240" w:lineRule="auto"/>
      </w:pPr>
      <w:r>
        <w:t>morphological: 17</w:t>
      </w:r>
    </w:p>
    <w:p>
      <w:pPr>
        <w:spacing w:before="0" w:after="0" w:line="240" w:lineRule="auto"/>
      </w:pPr>
      <w:r>
        <w:t>morris: 20</w:t>
      </w:r>
    </w:p>
    <w:p>
      <w:pPr>
        <w:spacing w:before="0" w:after="0" w:line="240" w:lineRule="auto"/>
      </w:pPr>
      <w:r>
        <w:t>mortality: 2, 15, 18</w:t>
      </w:r>
    </w:p>
    <w:p>
      <w:pPr>
        <w:spacing w:before="0" w:after="0" w:line="240" w:lineRule="auto"/>
      </w:pPr>
      <w:r>
        <w:t>mortem: 9</w:t>
      </w:r>
    </w:p>
    <w:p>
      <w:pPr>
        <w:spacing w:before="0" w:after="0" w:line="240" w:lineRule="auto"/>
      </w:pPr>
      <w:r>
        <w:t>mosharov: 19</w:t>
      </w:r>
    </w:p>
    <w:p>
      <w:pPr>
        <w:spacing w:before="0" w:after="0" w:line="240" w:lineRule="auto"/>
      </w:pPr>
      <w:r>
        <w:t>mostly: 15</w:t>
      </w:r>
    </w:p>
    <w:p>
      <w:pPr>
        <w:spacing w:before="0" w:after="0" w:line="240" w:lineRule="auto"/>
      </w:pPr>
      <w:r>
        <w:t>motion: 18</w:t>
      </w:r>
    </w:p>
    <w:p>
      <w:pPr>
        <w:spacing w:before="0" w:after="0" w:line="240" w:lineRule="auto"/>
      </w:pPr>
      <w:r>
        <w:t>motor: 1, 2, 4, 5, 7, 8, 9, 10, 11, 12, 13, 14, 15, 16, 17, 18, 19, 20, 21</w:t>
      </w:r>
    </w:p>
    <w:p>
      <w:pPr>
        <w:spacing w:before="0" w:after="0" w:line="240" w:lineRule="auto"/>
      </w:pPr>
      <w:r>
        <w:t>mouradian: 19</w:t>
      </w:r>
    </w:p>
    <w:p>
      <w:pPr>
        <w:spacing w:before="0" w:after="0" w:line="240" w:lineRule="auto"/>
      </w:pPr>
      <w:r>
        <w:t>mouse: 18, 19</w:t>
      </w:r>
    </w:p>
    <w:p>
      <w:pPr>
        <w:spacing w:before="0" w:after="0" w:line="240" w:lineRule="auto"/>
      </w:pPr>
      <w:r>
        <w:t>moustafa: 19</w:t>
      </w:r>
    </w:p>
    <w:p>
      <w:pPr>
        <w:spacing w:before="0" w:after="0" w:line="240" w:lineRule="auto"/>
      </w:pPr>
      <w:r>
        <w:t>mouths: 19</w:t>
      </w:r>
    </w:p>
    <w:p>
      <w:pPr>
        <w:spacing w:before="0" w:after="0" w:line="240" w:lineRule="auto"/>
      </w:pPr>
      <w:r>
        <w:t>mov: 18, 19, 20, 21</w:t>
      </w:r>
    </w:p>
    <w:p>
      <w:pPr>
        <w:spacing w:before="0" w:after="0" w:line="240" w:lineRule="auto"/>
      </w:pPr>
      <w:r>
        <w:t>moved: 16, 17</w:t>
      </w:r>
    </w:p>
    <w:p>
      <w:pPr>
        <w:spacing w:before="0" w:after="0" w:line="240" w:lineRule="auto"/>
      </w:pPr>
      <w:r>
        <w:t>movement: 1, 5, 8, 9, 10, 11, 13, 20, 21</w:t>
      </w:r>
    </w:p>
    <w:p>
      <w:pPr>
        <w:spacing w:before="0" w:after="0" w:line="240" w:lineRule="auto"/>
      </w:pPr>
      <w:r>
        <w:t>mr: 21</w:t>
      </w:r>
    </w:p>
    <w:p>
      <w:pPr>
        <w:spacing w:before="0" w:after="0" w:line="240" w:lineRule="auto"/>
      </w:pPr>
      <w:r>
        <w:t>mri: 1, 9, 11, 20</w:t>
      </w:r>
    </w:p>
    <w:p>
      <w:pPr>
        <w:spacing w:before="0" w:after="0" w:line="240" w:lineRule="auto"/>
      </w:pPr>
      <w:r>
        <w:t>msd: 21</w:t>
      </w:r>
    </w:p>
    <w:p>
      <w:pPr>
        <w:spacing w:before="0" w:after="0" w:line="240" w:lineRule="auto"/>
      </w:pPr>
      <w:r>
        <w:t>much: 21</w:t>
      </w:r>
    </w:p>
    <w:p>
      <w:pPr>
        <w:spacing w:before="0" w:after="0" w:line="240" w:lineRule="auto"/>
      </w:pPr>
      <w:r>
        <w:t>muller: 20</w:t>
      </w:r>
    </w:p>
    <w:p>
      <w:pPr>
        <w:spacing w:before="0" w:after="0" w:line="240" w:lineRule="auto"/>
      </w:pPr>
      <w:r>
        <w:t>multicenter: 19, 20</w:t>
      </w:r>
    </w:p>
    <w:p>
      <w:pPr>
        <w:spacing w:before="0" w:after="0" w:line="240" w:lineRule="auto"/>
      </w:pPr>
      <w:r>
        <w:t>multidisciplinary: 15, 21</w:t>
      </w:r>
    </w:p>
    <w:p>
      <w:pPr>
        <w:spacing w:before="0" w:after="0" w:line="240" w:lineRule="auto"/>
      </w:pPr>
      <w:r>
        <w:t>multifactorial: 15</w:t>
      </w:r>
    </w:p>
    <w:p>
      <w:pPr>
        <w:spacing w:before="0" w:after="0" w:line="240" w:lineRule="auto"/>
      </w:pPr>
      <w:r>
        <w:t>multimerization: 18</w:t>
      </w:r>
    </w:p>
    <w:p>
      <w:pPr>
        <w:spacing w:before="0" w:after="0" w:line="240" w:lineRule="auto"/>
      </w:pPr>
      <w:r>
        <w:t>multimodal: 9</w:t>
      </w:r>
    </w:p>
    <w:p>
      <w:pPr>
        <w:spacing w:before="0" w:after="0" w:line="240" w:lineRule="auto"/>
      </w:pPr>
      <w:r>
        <w:t>multiple: 1, 5, 9, 10, 11, 16</w:t>
      </w:r>
    </w:p>
    <w:p>
      <w:pPr>
        <w:spacing w:before="0" w:after="0" w:line="240" w:lineRule="auto"/>
      </w:pPr>
      <w:r>
        <w:t>multiracial: 2</w:t>
      </w:r>
    </w:p>
    <w:p>
      <w:pPr>
        <w:spacing w:before="0" w:after="0" w:line="240" w:lineRule="auto"/>
      </w:pPr>
      <w:r>
        <w:t>multisystem: 5</w:t>
      </w:r>
    </w:p>
    <w:p>
      <w:pPr>
        <w:spacing w:before="0" w:after="0" w:line="240" w:lineRule="auto"/>
      </w:pPr>
      <w:r>
        <w:t>multitude: 1, 8, 15</w:t>
      </w:r>
    </w:p>
    <w:p>
      <w:pPr>
        <w:spacing w:before="0" w:after="0" w:line="240" w:lineRule="auto"/>
      </w:pPr>
      <w:r>
        <w:t>munneke: 20</w:t>
      </w:r>
    </w:p>
    <w:p>
      <w:pPr>
        <w:spacing w:before="0" w:after="0" w:line="240" w:lineRule="auto"/>
      </w:pPr>
      <w:r>
        <w:t>munoz: 21</w:t>
      </w:r>
    </w:p>
    <w:p>
      <w:pPr>
        <w:spacing w:before="0" w:after="0" w:line="240" w:lineRule="auto"/>
      </w:pPr>
      <w:r>
        <w:t>murray: 18</w:t>
      </w:r>
    </w:p>
    <w:p>
      <w:pPr>
        <w:spacing w:before="0" w:after="0" w:line="240" w:lineRule="auto"/>
      </w:pPr>
      <w:r>
        <w:t>muscarinics: 13, 14</w:t>
      </w:r>
    </w:p>
    <w:p>
      <w:pPr>
        <w:spacing w:before="0" w:after="0" w:line="240" w:lineRule="auto"/>
      </w:pPr>
      <w:r>
        <w:t>muscle: 15</w:t>
      </w:r>
    </w:p>
    <w:p>
      <w:pPr>
        <w:spacing w:before="0" w:after="0" w:line="240" w:lineRule="auto"/>
      </w:pPr>
      <w:r>
        <w:t>must: 21</w:t>
      </w:r>
    </w:p>
    <w:p>
      <w:pPr>
        <w:spacing w:before="0" w:after="0" w:line="240" w:lineRule="auto"/>
      </w:pPr>
      <w:r>
        <w:t>mutant: 4, 18</w:t>
      </w:r>
    </w:p>
    <w:p>
      <w:pPr>
        <w:spacing w:before="0" w:after="0" w:line="240" w:lineRule="auto"/>
      </w:pPr>
      <w:r>
        <w:t>mutations: 3, 4, 5, 7, 9, 10, 19, 20, 21</w:t>
      </w:r>
    </w:p>
    <w:p>
      <w:pPr>
        <w:spacing w:before="0" w:after="0" w:line="240" w:lineRule="auto"/>
      </w:pPr>
      <w:r>
        <w:t>mutual: 19</w:t>
      </w:r>
    </w:p>
    <w:p>
      <w:pPr>
        <w:spacing w:before="0" w:after="0" w:line="240" w:lineRule="auto"/>
      </w:pPr>
      <w:r>
        <w:t>myocardial: 9</w:t>
      </w:r>
    </w:p>
    <w:p>
      <w:pPr>
        <w:pStyle w:val="Heading2"/>
      </w:pPr>
      <w:r>
        <w:t>N</w:t>
      </w:r>
    </w:p>
    <w:p>
      <w:pPr>
        <w:spacing w:before="0" w:after="0" w:line="240" w:lineRule="auto"/>
      </w:pPr>
      <w:r>
        <w:t>nahmias: 20</w:t>
      </w:r>
    </w:p>
    <w:p>
      <w:pPr>
        <w:spacing w:before="0" w:after="0" w:line="240" w:lineRule="auto"/>
      </w:pPr>
      <w:r>
        <w:t>nakashima: 18</w:t>
      </w:r>
    </w:p>
    <w:p>
      <w:pPr>
        <w:spacing w:before="0" w:after="0" w:line="240" w:lineRule="auto"/>
      </w:pPr>
      <w:r>
        <w:t>nakayama: 18</w:t>
      </w:r>
    </w:p>
    <w:p>
      <w:pPr>
        <w:spacing w:before="0" w:after="0" w:line="240" w:lineRule="auto"/>
      </w:pPr>
      <w:r>
        <w:t>nal: 2</w:t>
      </w:r>
    </w:p>
    <w:p>
      <w:pPr>
        <w:spacing w:before="0" w:after="0" w:line="240" w:lineRule="auto"/>
      </w:pPr>
      <w:r>
        <w:t>nalls: 18, 21</w:t>
      </w:r>
    </w:p>
    <w:p>
      <w:pPr>
        <w:spacing w:before="0" w:after="0" w:line="240" w:lineRule="auto"/>
      </w:pPr>
      <w:r>
        <w:t>nambu: 19</w:t>
      </w:r>
    </w:p>
    <w:p>
      <w:pPr>
        <w:spacing w:before="0" w:after="0" w:line="240" w:lineRule="auto"/>
      </w:pPr>
      <w:r>
        <w:t>nardozzi: 19</w:t>
      </w:r>
    </w:p>
    <w:p>
      <w:pPr>
        <w:spacing w:before="0" w:after="0" w:line="240" w:lineRule="auto"/>
      </w:pPr>
      <w:r>
        <w:t>nat: 18, 19, 20, 21</w:t>
      </w:r>
    </w:p>
    <w:p>
      <w:pPr>
        <w:spacing w:before="0" w:after="0" w:line="240" w:lineRule="auto"/>
      </w:pPr>
      <w:r>
        <w:t>nations: 18, 21</w:t>
      </w:r>
    </w:p>
    <w:p>
      <w:pPr>
        <w:spacing w:before="0" w:after="0" w:line="240" w:lineRule="auto"/>
      </w:pPr>
      <w:r>
        <w:t>nationwide: 18</w:t>
      </w:r>
    </w:p>
    <w:p>
      <w:pPr>
        <w:spacing w:before="0" w:after="0" w:line="240" w:lineRule="auto"/>
      </w:pPr>
      <w:r>
        <w:t>native: 2, 3, 18</w:t>
      </w:r>
    </w:p>
    <w:p>
      <w:pPr>
        <w:spacing w:before="0" w:after="0" w:line="240" w:lineRule="auto"/>
      </w:pPr>
      <w:r>
        <w:t>natl: 19</w:t>
      </w:r>
    </w:p>
    <w:p>
      <w:pPr>
        <w:spacing w:before="0" w:after="0" w:line="240" w:lineRule="auto"/>
      </w:pPr>
      <w:r>
        <w:t>natural: 1, 3, 5, 7, 8, 9, 10, 11, 12, 13, 15, 17, 18, 19, 20, 21</w:t>
      </w:r>
    </w:p>
    <w:p>
      <w:pPr>
        <w:spacing w:before="0" w:after="0" w:line="240" w:lineRule="auto"/>
      </w:pPr>
      <w:r>
        <w:t>nderlying: 8</w:t>
      </w:r>
    </w:p>
    <w:p>
      <w:pPr>
        <w:spacing w:before="0" w:after="0" w:line="240" w:lineRule="auto"/>
      </w:pPr>
      <w:r>
        <w:t>nduced: 11, 17</w:t>
      </w:r>
    </w:p>
    <w:p>
      <w:pPr>
        <w:spacing w:before="0" w:after="0" w:line="240" w:lineRule="auto"/>
      </w:pPr>
      <w:r>
        <w:t>neck: 13</w:t>
      </w:r>
    </w:p>
    <w:p>
      <w:pPr>
        <w:spacing w:before="0" w:after="0" w:line="240" w:lineRule="auto"/>
      </w:pPr>
      <w:r>
        <w:t>needs: 1, 9, 11, 13, 16, 20</w:t>
      </w:r>
    </w:p>
    <w:p>
      <w:pPr>
        <w:spacing w:before="0" w:after="0" w:line="240" w:lineRule="auto"/>
      </w:pPr>
      <w:r>
        <w:t>neighbour: 5, 7</w:t>
      </w:r>
    </w:p>
    <w:p>
      <w:pPr>
        <w:spacing w:before="0" w:after="0" w:line="240" w:lineRule="auto"/>
      </w:pPr>
      <w:r>
        <w:t>neither: 2, 17</w:t>
      </w:r>
    </w:p>
    <w:p>
      <w:pPr>
        <w:spacing w:before="0" w:after="0" w:line="240" w:lineRule="auto"/>
      </w:pPr>
      <w:r>
        <w:t>neocortical: 2, 4</w:t>
      </w:r>
    </w:p>
    <w:p>
      <w:pPr>
        <w:spacing w:before="0" w:after="0" w:line="240" w:lineRule="auto"/>
      </w:pPr>
      <w:r>
        <w:t>nerve: 4, 5</w:t>
      </w:r>
    </w:p>
    <w:p>
      <w:pPr>
        <w:spacing w:before="0" w:after="0" w:line="240" w:lineRule="auto"/>
      </w:pPr>
      <w:r>
        <w:t>nervous: 1, 13, 15, 21</w:t>
      </w:r>
    </w:p>
    <w:p>
      <w:pPr>
        <w:spacing w:before="0" w:after="0" w:line="240" w:lineRule="auto"/>
      </w:pPr>
      <w:r>
        <w:t>ness: 13</w:t>
      </w:r>
    </w:p>
    <w:p>
      <w:pPr>
        <w:spacing w:before="0" w:after="0" w:line="240" w:lineRule="auto"/>
      </w:pPr>
      <w:r>
        <w:t>net: 8</w:t>
      </w:r>
    </w:p>
    <w:p>
      <w:pPr>
        <w:spacing w:before="0" w:after="0" w:line="240" w:lineRule="auto"/>
      </w:pPr>
      <w:r>
        <w:t>network: 8, 13, 20</w:t>
      </w:r>
    </w:p>
    <w:p>
      <w:pPr>
        <w:spacing w:before="0" w:after="0" w:line="240" w:lineRule="auto"/>
      </w:pPr>
      <w:r>
        <w:t>neural: 8, 19, 21</w:t>
      </w:r>
    </w:p>
    <w:p>
      <w:pPr>
        <w:spacing w:before="0" w:after="0" w:line="240" w:lineRule="auto"/>
      </w:pPr>
      <w:r>
        <w:t>neuro: 1, 2, 4, 6, 15, 17</w:t>
      </w:r>
    </w:p>
    <w:p>
      <w:pPr>
        <w:spacing w:before="0" w:after="0" w:line="240" w:lineRule="auto"/>
      </w:pPr>
      <w:r>
        <w:t>neurobiol: 18, 19, 21</w:t>
      </w:r>
    </w:p>
    <w:p>
      <w:pPr>
        <w:spacing w:before="0" w:after="0" w:line="240" w:lineRule="auto"/>
      </w:pPr>
      <w:r>
        <w:t>neurochemical: 16, 18, 19</w:t>
      </w:r>
    </w:p>
    <w:p>
      <w:pPr>
        <w:spacing w:before="0" w:after="0" w:line="240" w:lineRule="auto"/>
      </w:pPr>
      <w:r>
        <w:t>neurocrine: 21</w:t>
      </w:r>
    </w:p>
    <w:p>
      <w:pPr>
        <w:spacing w:before="0" w:after="0" w:line="240" w:lineRule="auto"/>
      </w:pPr>
      <w:r>
        <w:t>neurodegeneration: 5, 16, 18, 19</w:t>
      </w:r>
    </w:p>
    <w:p>
      <w:pPr>
        <w:spacing w:before="0" w:after="0" w:line="240" w:lineRule="auto"/>
      </w:pPr>
      <w:r>
        <w:t>neurodegenerative: 1, 2, 18, 19, 20, 21</w:t>
      </w:r>
    </w:p>
    <w:p>
      <w:pPr>
        <w:spacing w:before="0" w:after="0" w:line="240" w:lineRule="auto"/>
      </w:pPr>
      <w:r>
        <w:t>neuroderm: 21</w:t>
      </w:r>
    </w:p>
    <w:p>
      <w:pPr>
        <w:spacing w:before="0" w:after="0" w:line="240" w:lineRule="auto"/>
      </w:pPr>
      <w:r>
        <w:t>neuroepidemiology: 18, 21</w:t>
      </w:r>
    </w:p>
    <w:p>
      <w:pPr>
        <w:spacing w:before="0" w:after="0" w:line="240" w:lineRule="auto"/>
      </w:pPr>
      <w:r>
        <w:t>neuroimaging: 1, 9, 20</w:t>
      </w:r>
    </w:p>
    <w:p>
      <w:pPr>
        <w:spacing w:before="0" w:after="0" w:line="240" w:lineRule="auto"/>
      </w:pPr>
      <w:r>
        <w:t>neuroinflammation: 1, 3, 6, 7, 19</w:t>
      </w:r>
    </w:p>
    <w:p>
      <w:pPr>
        <w:spacing w:before="0" w:after="0" w:line="240" w:lineRule="auto"/>
      </w:pPr>
      <w:r>
        <w:t>neurol: 18, 19, 20, 21</w:t>
      </w:r>
    </w:p>
    <w:p>
      <w:pPr>
        <w:spacing w:before="0" w:after="0" w:line="240" w:lineRule="auto"/>
      </w:pPr>
      <w:r>
        <w:t>neuroleptics: 13</w:t>
      </w:r>
    </w:p>
    <w:p>
      <w:pPr>
        <w:spacing w:before="0" w:after="0" w:line="240" w:lineRule="auto"/>
      </w:pPr>
      <w:r>
        <w:t>neurology: 1, 2, 4, 18, 20, 21</w:t>
      </w:r>
    </w:p>
    <w:p>
      <w:pPr>
        <w:spacing w:before="0" w:after="0" w:line="240" w:lineRule="auto"/>
      </w:pPr>
      <w:r>
        <w:t>neuronal: 1, 2, 3, 4, 5, 6, 7, 8, 10, 11, 12, 13, 16, 17, 18, 19, 20, 21</w:t>
      </w:r>
    </w:p>
    <w:p>
      <w:pPr>
        <w:spacing w:before="0" w:after="0" w:line="240" w:lineRule="auto"/>
      </w:pPr>
      <w:r>
        <w:t>neuronopathic: 4, 10</w:t>
      </w:r>
    </w:p>
    <w:p>
      <w:pPr>
        <w:spacing w:before="0" w:after="0" w:line="240" w:lineRule="auto"/>
      </w:pPr>
      <w:r>
        <w:t>neuropathic: 19</w:t>
      </w:r>
    </w:p>
    <w:p>
      <w:pPr>
        <w:spacing w:before="0" w:after="0" w:line="240" w:lineRule="auto"/>
      </w:pPr>
      <w:r>
        <w:t>neuropathol: 18, 21</w:t>
      </w:r>
    </w:p>
    <w:p>
      <w:pPr>
        <w:spacing w:before="0" w:after="0" w:line="240" w:lineRule="auto"/>
      </w:pPr>
      <w:r>
        <w:t>neuropathological: 1, 2, 3, 4, 6, 18, 21</w:t>
      </w:r>
    </w:p>
    <w:p>
      <w:pPr>
        <w:spacing w:before="0" w:after="0" w:line="240" w:lineRule="auto"/>
      </w:pPr>
      <w:r>
        <w:t>neuropathologists: 18</w:t>
      </w:r>
    </w:p>
    <w:p>
      <w:pPr>
        <w:spacing w:before="0" w:after="0" w:line="240" w:lineRule="auto"/>
      </w:pPr>
      <w:r>
        <w:t>neuropathy: 21</w:t>
      </w:r>
    </w:p>
    <w:p>
      <w:pPr>
        <w:spacing w:before="0" w:after="0" w:line="240" w:lineRule="auto"/>
      </w:pPr>
      <w:r>
        <w:t>neurophysiol: 19</w:t>
      </w:r>
    </w:p>
    <w:p>
      <w:pPr>
        <w:spacing w:before="0" w:after="0" w:line="240" w:lineRule="auto"/>
      </w:pPr>
      <w:r>
        <w:t>neuroplastic: 15</w:t>
      </w:r>
    </w:p>
    <w:p>
      <w:pPr>
        <w:spacing w:before="0" w:after="0" w:line="240" w:lineRule="auto"/>
      </w:pPr>
      <w:r>
        <w:t>neuropreventive: 11</w:t>
      </w:r>
    </w:p>
    <w:p>
      <w:pPr>
        <w:spacing w:before="0" w:after="0" w:line="240" w:lineRule="auto"/>
      </w:pPr>
      <w:r>
        <w:t>neuroprotective: 15, 19, 20, 21</w:t>
      </w:r>
    </w:p>
    <w:p>
      <w:pPr>
        <w:spacing w:before="0" w:after="0" w:line="240" w:lineRule="auto"/>
      </w:pPr>
      <w:r>
        <w:t>neuropsychiatric: 20</w:t>
      </w:r>
    </w:p>
    <w:p>
      <w:pPr>
        <w:spacing w:before="0" w:after="0" w:line="240" w:lineRule="auto"/>
      </w:pPr>
      <w:r>
        <w:t>neurorestoration: 17, 21</w:t>
      </w:r>
    </w:p>
    <w:p>
      <w:pPr>
        <w:spacing w:before="0" w:after="0" w:line="240" w:lineRule="auto"/>
      </w:pPr>
      <w:r>
        <w:t>neuroscience: 2, 18, 19, 20, 21</w:t>
      </w:r>
    </w:p>
    <w:p>
      <w:pPr>
        <w:spacing w:before="0" w:after="0" w:line="240" w:lineRule="auto"/>
      </w:pPr>
      <w:r>
        <w:t>neurostimulation: 15, 20</w:t>
      </w:r>
    </w:p>
    <w:p>
      <w:pPr>
        <w:spacing w:before="0" w:after="0" w:line="240" w:lineRule="auto"/>
      </w:pPr>
      <w:r>
        <w:t>neurosurg: 19, 20, 21</w:t>
      </w:r>
    </w:p>
    <w:p>
      <w:pPr>
        <w:spacing w:before="0" w:after="0" w:line="240" w:lineRule="auto"/>
      </w:pPr>
      <w:r>
        <w:t>neurotherapeutics: 20</w:t>
      </w:r>
    </w:p>
    <w:p>
      <w:pPr>
        <w:spacing w:before="0" w:after="0" w:line="240" w:lineRule="auto"/>
      </w:pPr>
      <w:r>
        <w:t>neurotoxic: 3</w:t>
      </w:r>
    </w:p>
    <w:p>
      <w:pPr>
        <w:spacing w:before="0" w:after="0" w:line="240" w:lineRule="auto"/>
      </w:pPr>
      <w:r>
        <w:t>neurotransmitter: 13, 14</w:t>
      </w:r>
    </w:p>
    <w:p>
      <w:pPr>
        <w:spacing w:before="0" w:after="0" w:line="240" w:lineRule="auto"/>
      </w:pPr>
      <w:r>
        <w:t>neurotrophic: 16, 21</w:t>
      </w:r>
    </w:p>
    <w:p>
      <w:pPr>
        <w:spacing w:before="0" w:after="0" w:line="240" w:lineRule="auto"/>
      </w:pPr>
      <w:r>
        <w:t>neurturin: 16, 17, 21</w:t>
      </w:r>
    </w:p>
    <w:p>
      <w:pPr>
        <w:spacing w:before="0" w:after="0" w:line="240" w:lineRule="auto"/>
      </w:pPr>
      <w:r>
        <w:t>new: 2, 5, 13, 15, 16, 18, 19, 20, 21</w:t>
      </w:r>
    </w:p>
    <w:p>
      <w:pPr>
        <w:spacing w:before="0" w:after="0" w:line="240" w:lineRule="auto"/>
      </w:pPr>
      <w:r>
        <w:t>newer: 12, 14</w:t>
      </w:r>
    </w:p>
    <w:p>
      <w:pPr>
        <w:spacing w:before="0" w:after="0" w:line="240" w:lineRule="auto"/>
      </w:pPr>
      <w:r>
        <w:t>newly: 4</w:t>
      </w:r>
    </w:p>
    <w:p>
      <w:pPr>
        <w:spacing w:before="0" w:after="0" w:line="240" w:lineRule="auto"/>
      </w:pPr>
      <w:r>
        <w:t>next: 12, 18, 21</w:t>
      </w:r>
    </w:p>
    <w:p>
      <w:pPr>
        <w:spacing w:before="0" w:after="0" w:line="240" w:lineRule="auto"/>
      </w:pPr>
      <w:r>
        <w:t>nicotinic: 14</w:t>
      </w:r>
    </w:p>
    <w:p>
      <w:pPr>
        <w:spacing w:before="0" w:after="0" w:line="240" w:lineRule="auto"/>
      </w:pPr>
      <w:r>
        <w:t>nigra: 1, 2, 4, 5, 6, 8, 11, 17, 18, 19, 21</w:t>
      </w:r>
    </w:p>
    <w:p>
      <w:pPr>
        <w:spacing w:before="0" w:after="0" w:line="240" w:lineRule="auto"/>
      </w:pPr>
      <w:r>
        <w:t>nigral: 4, 6, 7, 16, 18, 19, 21</w:t>
      </w:r>
    </w:p>
    <w:p>
      <w:pPr>
        <w:spacing w:before="0" w:after="0" w:line="240" w:lineRule="auto"/>
      </w:pPr>
      <w:r>
        <w:t>nigrostriatal: 6, 8, 9, 11, 13, 17, 18, 19</w:t>
      </w:r>
    </w:p>
    <w:p>
      <w:pPr>
        <w:spacing w:before="0" w:after="0" w:line="240" w:lineRule="auto"/>
      </w:pPr>
      <w:r>
        <w:t>nijkrake: 20</w:t>
      </w:r>
    </w:p>
    <w:p>
      <w:pPr>
        <w:spacing w:before="0" w:after="0" w:line="240" w:lineRule="auto"/>
      </w:pPr>
      <w:r>
        <w:t>ninth: 2</w:t>
      </w:r>
    </w:p>
    <w:p>
      <w:pPr>
        <w:spacing w:before="0" w:after="0" w:line="240" w:lineRule="auto"/>
      </w:pPr>
      <w:r>
        <w:t>nist: 18</w:t>
      </w:r>
    </w:p>
    <w:p>
      <w:pPr>
        <w:spacing w:before="0" w:after="0" w:line="240" w:lineRule="auto"/>
      </w:pPr>
      <w:r>
        <w:t>nitive: 13</w:t>
      </w:r>
    </w:p>
    <w:p>
      <w:pPr>
        <w:spacing w:before="0" w:after="0" w:line="240" w:lineRule="auto"/>
      </w:pPr>
      <w:r>
        <w:t>nitration: 19</w:t>
      </w:r>
    </w:p>
    <w:p>
      <w:pPr>
        <w:spacing w:before="0" w:after="0" w:line="240" w:lineRule="auto"/>
      </w:pPr>
      <w:r>
        <w:t>nomenclature: 5, 20</w:t>
      </w:r>
    </w:p>
    <w:p>
      <w:pPr>
        <w:spacing w:before="0" w:after="0" w:line="240" w:lineRule="auto"/>
      </w:pPr>
      <w:r>
        <w:t>nomic: 13</w:t>
      </w:r>
    </w:p>
    <w:p>
      <w:pPr>
        <w:spacing w:before="0" w:after="0" w:line="240" w:lineRule="auto"/>
      </w:pPr>
      <w:r>
        <w:t>nondopaminergic: 20</w:t>
      </w:r>
    </w:p>
    <w:p>
      <w:pPr>
        <w:spacing w:before="0" w:after="0" w:line="240" w:lineRule="auto"/>
      </w:pPr>
      <w:r>
        <w:t>none: 1</w:t>
      </w:r>
    </w:p>
    <w:p>
      <w:pPr>
        <w:spacing w:before="0" w:after="0" w:line="240" w:lineRule="auto"/>
      </w:pPr>
      <w:r>
        <w:t>nonmotor: 20, 21</w:t>
      </w:r>
    </w:p>
    <w:p>
      <w:pPr>
        <w:spacing w:before="0" w:after="0" w:line="240" w:lineRule="auto"/>
      </w:pPr>
      <w:r>
        <w:t>nonpharmacological: 20</w:t>
      </w:r>
    </w:p>
    <w:p>
      <w:pPr>
        <w:spacing w:before="0" w:after="0" w:line="240" w:lineRule="auto"/>
      </w:pPr>
      <w:r>
        <w:t>noradrenaline: 13, 14</w:t>
      </w:r>
    </w:p>
    <w:p>
      <w:pPr>
        <w:spacing w:before="0" w:after="0" w:line="240" w:lineRule="auto"/>
      </w:pPr>
      <w:r>
        <w:t>noradrenergic: 13</w:t>
      </w:r>
    </w:p>
    <w:p>
      <w:pPr>
        <w:spacing w:before="0" w:after="0" w:line="240" w:lineRule="auto"/>
      </w:pPr>
      <w:r>
        <w:t>nordstrom: 19</w:t>
      </w:r>
    </w:p>
    <w:p>
      <w:pPr>
        <w:spacing w:before="0" w:after="0" w:line="240" w:lineRule="auto"/>
      </w:pPr>
      <w:r>
        <w:t>normal: 3, 4, 6, 7, 11, 16</w:t>
      </w:r>
    </w:p>
    <w:p>
      <w:pPr>
        <w:spacing w:before="0" w:after="0" w:line="240" w:lineRule="auto"/>
      </w:pPr>
      <w:r>
        <w:t>nosis: 9</w:t>
      </w:r>
    </w:p>
    <w:p>
      <w:pPr>
        <w:spacing w:before="0" w:after="0" w:line="240" w:lineRule="auto"/>
      </w:pPr>
      <w:r>
        <w:t>notably: 4</w:t>
      </w:r>
    </w:p>
    <w:p>
      <w:pPr>
        <w:spacing w:before="0" w:after="0" w:line="240" w:lineRule="auto"/>
      </w:pPr>
      <w:r>
        <w:t>notion: 3, 7</w:t>
      </w:r>
    </w:p>
    <w:p>
      <w:pPr>
        <w:spacing w:before="0" w:after="0" w:line="240" w:lineRule="auto"/>
      </w:pPr>
      <w:r>
        <w:t>nottia: 19</w:t>
      </w:r>
    </w:p>
    <w:p>
      <w:pPr>
        <w:spacing w:before="0" w:after="0" w:line="240" w:lineRule="auto"/>
      </w:pPr>
      <w:r>
        <w:t>novartis: 21</w:t>
      </w:r>
    </w:p>
    <w:p>
      <w:pPr>
        <w:spacing w:before="0" w:after="0" w:line="240" w:lineRule="auto"/>
      </w:pPr>
      <w:r>
        <w:t>novel: 1, 11, 13, 16, 17, 18, 19, 20</w:t>
      </w:r>
    </w:p>
    <w:p>
      <w:pPr>
        <w:spacing w:before="0" w:after="0" w:line="240" w:lineRule="auto"/>
      </w:pPr>
      <w:r>
        <w:t>novo: 21</w:t>
      </w:r>
    </w:p>
    <w:p>
      <w:pPr>
        <w:spacing w:before="0" w:after="0" w:line="240" w:lineRule="auto"/>
      </w:pPr>
      <w:r>
        <w:t>noyce: 20</w:t>
      </w:r>
    </w:p>
    <w:p>
      <w:pPr>
        <w:spacing w:before="0" w:after="0" w:line="240" w:lineRule="auto"/>
      </w:pPr>
      <w:r>
        <w:t>npsroimn: 4</w:t>
      </w:r>
    </w:p>
    <w:p>
      <w:pPr>
        <w:spacing w:before="0" w:after="0" w:line="240" w:lineRule="auto"/>
      </w:pPr>
      <w:r>
        <w:t>nr: 4</w:t>
      </w:r>
    </w:p>
    <w:p>
      <w:pPr>
        <w:spacing w:before="0" w:after="0" w:line="240" w:lineRule="auto"/>
      </w:pPr>
      <w:r>
        <w:t>nstaps: 20</w:t>
      </w:r>
    </w:p>
    <w:p>
      <w:pPr>
        <w:spacing w:before="0" w:after="0" w:line="240" w:lineRule="auto"/>
      </w:pPr>
      <w:r>
        <w:t>nuclear: 6, 9</w:t>
      </w:r>
    </w:p>
    <w:p>
      <w:pPr>
        <w:spacing w:before="0" w:after="0" w:line="240" w:lineRule="auto"/>
      </w:pPr>
      <w:r>
        <w:t>nuclei: 8, 11</w:t>
      </w:r>
    </w:p>
    <w:p>
      <w:pPr>
        <w:spacing w:before="0" w:after="0" w:line="240" w:lineRule="auto"/>
      </w:pPr>
      <w:r>
        <w:t>nucleus: 3, 4, 6, 7, 8, 11, 13, 14, 17, 19, 20</w:t>
      </w:r>
    </w:p>
    <w:p>
      <w:pPr>
        <w:spacing w:before="0" w:after="0" w:line="240" w:lineRule="auto"/>
      </w:pPr>
      <w:r>
        <w:t>number: 1, 2, 3, 4, 5, 6, 7, 8, 9, 10, 11, 12, 13, 14, 15, 16, 17, 18, 19, 20, 21</w:t>
      </w:r>
    </w:p>
    <w:p>
      <w:pPr>
        <w:spacing w:before="0" w:after="0" w:line="240" w:lineRule="auto"/>
      </w:pPr>
      <w:r>
        <w:t>numerous: 13</w:t>
      </w:r>
    </w:p>
    <w:p>
      <w:pPr>
        <w:spacing w:before="0" w:after="0" w:line="240" w:lineRule="auto"/>
      </w:pPr>
      <w:r>
        <w:t>nursing: 8, 21</w:t>
      </w:r>
    </w:p>
    <w:p>
      <w:pPr>
        <w:spacing w:before="0" w:after="0" w:line="240" w:lineRule="auto"/>
      </w:pPr>
      <w:r>
        <w:t>ny: 21</w:t>
      </w:r>
    </w:p>
    <w:p>
      <w:pPr>
        <w:pStyle w:val="Heading2"/>
      </w:pPr>
      <w:r>
        <w:t>O</w:t>
      </w:r>
    </w:p>
    <w:p>
      <w:pPr>
        <w:spacing w:before="0" w:after="0" w:line="240" w:lineRule="auto"/>
      </w:pPr>
      <w:r>
        <w:t>obeso: 20</w:t>
      </w:r>
    </w:p>
    <w:p>
      <w:pPr>
        <w:spacing w:before="0" w:after="0" w:line="240" w:lineRule="auto"/>
      </w:pPr>
      <w:r>
        <w:t>observations: 3, 4, 6, 9, 11, 14, 15, 18</w:t>
      </w:r>
    </w:p>
    <w:p>
      <w:pPr>
        <w:spacing w:before="0" w:after="0" w:line="240" w:lineRule="auto"/>
      </w:pPr>
      <w:r>
        <w:t>obstacles: 7</w:t>
      </w:r>
    </w:p>
    <w:p>
      <w:pPr>
        <w:spacing w:before="0" w:after="0" w:line="240" w:lineRule="auto"/>
      </w:pPr>
      <w:r>
        <w:t>obtained: 17</w:t>
      </w:r>
    </w:p>
    <w:p>
      <w:pPr>
        <w:spacing w:before="0" w:after="0" w:line="240" w:lineRule="auto"/>
      </w:pPr>
      <w:r>
        <w:t>obvious: 10, 11</w:t>
      </w:r>
    </w:p>
    <w:p>
      <w:pPr>
        <w:spacing w:before="0" w:after="0" w:line="240" w:lineRule="auto"/>
      </w:pPr>
      <w:r>
        <w:t>occasionally: 5</w:t>
      </w:r>
    </w:p>
    <w:p>
      <w:pPr>
        <w:spacing w:before="0" w:after="0" w:line="240" w:lineRule="auto"/>
      </w:pPr>
      <w:r>
        <w:t>occurs: 2, 3, 4, 7, 10, 13</w:t>
      </w:r>
    </w:p>
    <w:p>
      <w:pPr>
        <w:spacing w:before="0" w:after="0" w:line="240" w:lineRule="auto"/>
      </w:pPr>
      <w:r>
        <w:t>oculo: 7</w:t>
      </w:r>
    </w:p>
    <w:p>
      <w:pPr>
        <w:spacing w:before="0" w:after="0" w:line="240" w:lineRule="auto"/>
      </w:pPr>
      <w:r>
        <w:t>oculomotor: 19</w:t>
      </w:r>
    </w:p>
    <w:p>
      <w:pPr>
        <w:spacing w:before="0" w:after="0" w:line="240" w:lineRule="auto"/>
      </w:pPr>
      <w:r>
        <w:t>odekerken: 20</w:t>
      </w:r>
    </w:p>
    <w:p>
      <w:pPr>
        <w:spacing w:before="0" w:after="0" w:line="240" w:lineRule="auto"/>
      </w:pPr>
      <w:r>
        <w:t>offer: 18</w:t>
      </w:r>
    </w:p>
    <w:p>
      <w:pPr>
        <w:spacing w:before="0" w:after="0" w:line="240" w:lineRule="auto"/>
      </w:pPr>
      <w:r>
        <w:t>often: 2, 5, 7, 13, 14, 15</w:t>
      </w:r>
    </w:p>
    <w:p>
      <w:pPr>
        <w:spacing w:before="0" w:after="0" w:line="240" w:lineRule="auto"/>
      </w:pPr>
      <w:r>
        <w:t>ohtsuka: 21</w:t>
      </w:r>
    </w:p>
    <w:p>
      <w:pPr>
        <w:spacing w:before="0" w:after="0" w:line="240" w:lineRule="auto"/>
      </w:pPr>
      <w:r>
        <w:t>okinawan: 2</w:t>
      </w:r>
    </w:p>
    <w:p>
      <w:pPr>
        <w:spacing w:before="0" w:after="0" w:line="240" w:lineRule="auto"/>
      </w:pPr>
      <w:r>
        <w:t>olanow: 19, 20, 21</w:t>
      </w:r>
    </w:p>
    <w:p>
      <w:pPr>
        <w:spacing w:before="0" w:after="0" w:line="240" w:lineRule="auto"/>
      </w:pPr>
      <w:r>
        <w:t>older: 11, 14</w:t>
      </w:r>
    </w:p>
    <w:p>
      <w:pPr>
        <w:spacing w:before="0" w:after="0" w:line="240" w:lineRule="auto"/>
      </w:pPr>
      <w:r>
        <w:t>olfactory: 2, 5, 7, 9, 16, 20</w:t>
      </w:r>
    </w:p>
    <w:p>
      <w:pPr>
        <w:spacing w:before="0" w:after="0" w:line="240" w:lineRule="auto"/>
      </w:pPr>
      <w:r>
        <w:t>oligo: 6</w:t>
      </w:r>
    </w:p>
    <w:p>
      <w:pPr>
        <w:spacing w:before="0" w:after="0" w:line="240" w:lineRule="auto"/>
      </w:pPr>
      <w:r>
        <w:t>oligogenic: 19</w:t>
      </w:r>
    </w:p>
    <w:p>
      <w:pPr>
        <w:spacing w:before="0" w:after="0" w:line="240" w:lineRule="auto"/>
      </w:pPr>
      <w:r>
        <w:t>oligomerization: 3, 6, 17, 19</w:t>
      </w:r>
    </w:p>
    <w:p>
      <w:pPr>
        <w:spacing w:before="0" w:after="0" w:line="240" w:lineRule="auto"/>
      </w:pPr>
      <w:r>
        <w:t>oligomers: 3, 6, 19</w:t>
      </w:r>
    </w:p>
    <w:p>
      <w:pPr>
        <w:spacing w:before="0" w:after="0" w:line="240" w:lineRule="auto"/>
      </w:pPr>
      <w:r>
        <w:t>olsson: 21</w:t>
      </w:r>
    </w:p>
    <w:p>
      <w:pPr>
        <w:spacing w:before="0" w:after="0" w:line="240" w:lineRule="auto"/>
      </w:pPr>
      <w:r>
        <w:t>omeostasis: 3</w:t>
      </w:r>
    </w:p>
    <w:p>
      <w:pPr>
        <w:spacing w:before="0" w:after="0" w:line="240" w:lineRule="auto"/>
      </w:pPr>
      <w:r>
        <w:t>omics: 16</w:t>
      </w:r>
    </w:p>
    <w:p>
      <w:pPr>
        <w:spacing w:before="0" w:after="0" w:line="240" w:lineRule="auto"/>
      </w:pPr>
      <w:r>
        <w:t>omim: 5</w:t>
      </w:r>
    </w:p>
    <w:p>
      <w:pPr>
        <w:spacing w:before="0" w:after="0" w:line="240" w:lineRule="auto"/>
      </w:pPr>
      <w:r>
        <w:t>one: 1, 2, 6, 8, 9, 16, 17, 18</w:t>
      </w:r>
    </w:p>
    <w:p>
      <w:pPr>
        <w:spacing w:before="0" w:after="0" w:line="240" w:lineRule="auto"/>
      </w:pPr>
      <w:r>
        <w:t>ongoing: 14, 17, 18</w:t>
      </w:r>
    </w:p>
    <w:p>
      <w:pPr>
        <w:spacing w:before="0" w:after="0" w:line="240" w:lineRule="auto"/>
      </w:pPr>
      <w:r>
        <w:t>online: 1, 5, 21</w:t>
      </w:r>
    </w:p>
    <w:p>
      <w:pPr>
        <w:spacing w:before="0" w:after="0" w:line="240" w:lineRule="auto"/>
      </w:pPr>
      <w:r>
        <w:t>onset: 1, 2, 5, 8, 9, 10, 20</w:t>
      </w:r>
    </w:p>
    <w:p>
      <w:pPr>
        <w:spacing w:before="0" w:after="0" w:line="240" w:lineRule="auto"/>
      </w:pPr>
      <w:r>
        <w:t>ontario: 2</w:t>
      </w:r>
    </w:p>
    <w:p>
      <w:pPr>
        <w:spacing w:before="0" w:after="0" w:line="240" w:lineRule="auto"/>
      </w:pPr>
      <w:r>
        <w:t>onto: 7</w:t>
      </w:r>
    </w:p>
    <w:p>
      <w:pPr>
        <w:spacing w:before="0" w:after="0" w:line="240" w:lineRule="auto"/>
      </w:pPr>
      <w:r>
        <w:t>onwards: 1</w:t>
      </w:r>
    </w:p>
    <w:p>
      <w:pPr>
        <w:spacing w:before="0" w:after="0" w:line="240" w:lineRule="auto"/>
      </w:pPr>
      <w:r>
        <w:t>opa: 12</w:t>
      </w:r>
    </w:p>
    <w:p>
      <w:pPr>
        <w:spacing w:before="0" w:after="0" w:line="240" w:lineRule="auto"/>
      </w:pPr>
      <w:r>
        <w:t>opaminergic: 13</w:t>
      </w:r>
    </w:p>
    <w:p>
      <w:pPr>
        <w:spacing w:before="0" w:after="0" w:line="240" w:lineRule="auto"/>
      </w:pPr>
      <w:r>
        <w:t>operated: 14, 16, 17</w:t>
      </w:r>
    </w:p>
    <w:p>
      <w:pPr>
        <w:spacing w:before="0" w:after="0" w:line="240" w:lineRule="auto"/>
      </w:pPr>
      <w:r>
        <w:t>operationalize: 19</w:t>
      </w:r>
    </w:p>
    <w:p>
      <w:pPr>
        <w:spacing w:before="0" w:after="0" w:line="240" w:lineRule="auto"/>
      </w:pPr>
      <w:r>
        <w:t>opicapone: 12, 20</w:t>
      </w:r>
    </w:p>
    <w:p>
      <w:pPr>
        <w:spacing w:before="0" w:after="0" w:line="240" w:lineRule="auto"/>
      </w:pPr>
      <w:r>
        <w:t>opin: 20</w:t>
      </w:r>
    </w:p>
    <w:p>
      <w:pPr>
        <w:spacing w:before="0" w:after="0" w:line="240" w:lineRule="auto"/>
      </w:pPr>
      <w:r>
        <w:t>opioidergic: 13</w:t>
      </w:r>
    </w:p>
    <w:p>
      <w:pPr>
        <w:spacing w:before="0" w:after="0" w:line="240" w:lineRule="auto"/>
      </w:pPr>
      <w:r>
        <w:t>opportunities: 20</w:t>
      </w:r>
    </w:p>
    <w:p>
      <w:pPr>
        <w:spacing w:before="0" w:after="0" w:line="240" w:lineRule="auto"/>
      </w:pPr>
      <w:r>
        <w:t>opposing: 7, 8</w:t>
      </w:r>
    </w:p>
    <w:p>
      <w:pPr>
        <w:spacing w:before="0" w:after="0" w:line="240" w:lineRule="auto"/>
      </w:pPr>
      <w:r>
        <w:t>optical: 19</w:t>
      </w:r>
    </w:p>
    <w:p>
      <w:pPr>
        <w:spacing w:before="0" w:after="0" w:line="240" w:lineRule="auto"/>
      </w:pPr>
      <w:r>
        <w:t>optimally: 15, 16</w:t>
      </w:r>
    </w:p>
    <w:p>
      <w:pPr>
        <w:spacing w:before="0" w:after="0" w:line="240" w:lineRule="auto"/>
      </w:pPr>
      <w:r>
        <w:t>options: 20</w:t>
      </w:r>
    </w:p>
    <w:p>
      <w:pPr>
        <w:spacing w:before="0" w:after="0" w:line="240" w:lineRule="auto"/>
      </w:pPr>
      <w:r>
        <w:t>organelle: 7</w:t>
      </w:r>
    </w:p>
    <w:p>
      <w:pPr>
        <w:spacing w:before="0" w:after="0" w:line="240" w:lineRule="auto"/>
      </w:pPr>
      <w:r>
        <w:t>organic: 2, 7, 19</w:t>
      </w:r>
    </w:p>
    <w:p>
      <w:pPr>
        <w:spacing w:before="0" w:after="0" w:line="240" w:lineRule="auto"/>
      </w:pPr>
      <w:r>
        <w:t>original: 1, 8</w:t>
      </w:r>
    </w:p>
    <w:p>
      <w:pPr>
        <w:spacing w:before="0" w:after="0" w:line="240" w:lineRule="auto"/>
      </w:pPr>
      <w:r>
        <w:t>orion: 21</w:t>
      </w:r>
    </w:p>
    <w:p>
      <w:pPr>
        <w:spacing w:before="0" w:after="0" w:line="240" w:lineRule="auto"/>
      </w:pPr>
      <w:r>
        <w:t>orphan: 21</w:t>
      </w:r>
    </w:p>
    <w:p>
      <w:pPr>
        <w:spacing w:before="0" w:after="0" w:line="240" w:lineRule="auto"/>
      </w:pPr>
      <w:r>
        <w:t>orthostatic: 8, 9, 10, 13</w:t>
      </w:r>
    </w:p>
    <w:p>
      <w:pPr>
        <w:spacing w:before="0" w:after="0" w:line="240" w:lineRule="auto"/>
      </w:pPr>
      <w:r>
        <w:t>oscillations: 7, 11, 13</w:t>
      </w:r>
    </w:p>
    <w:p>
      <w:pPr>
        <w:spacing w:before="0" w:after="0" w:line="240" w:lineRule="auto"/>
      </w:pPr>
      <w:r>
        <w:t>oscillatory: 19, 20</w:t>
      </w:r>
    </w:p>
    <w:p>
      <w:pPr>
        <w:spacing w:before="0" w:after="0" w:line="240" w:lineRule="auto"/>
      </w:pPr>
      <w:r>
        <w:t>otentially: 9</w:t>
      </w:r>
    </w:p>
    <w:p>
      <w:pPr>
        <w:spacing w:before="0" w:after="0" w:line="240" w:lineRule="auto"/>
      </w:pPr>
      <w:r>
        <w:t>others: 15</w:t>
      </w:r>
    </w:p>
    <w:p>
      <w:pPr>
        <w:spacing w:before="0" w:after="0" w:line="240" w:lineRule="auto"/>
      </w:pPr>
      <w:r>
        <w:t>otherwise: 14</w:t>
      </w:r>
    </w:p>
    <w:p>
      <w:pPr>
        <w:spacing w:before="0" w:after="0" w:line="240" w:lineRule="auto"/>
      </w:pPr>
      <w:r>
        <w:t>otor: 8</w:t>
      </w:r>
    </w:p>
    <w:p>
      <w:pPr>
        <w:spacing w:before="0" w:after="0" w:line="240" w:lineRule="auto"/>
      </w:pPr>
      <w:r>
        <w:t>ous: 5, 10, 16</w:t>
      </w:r>
    </w:p>
    <w:p>
      <w:pPr>
        <w:spacing w:before="0" w:after="0" w:line="240" w:lineRule="auto"/>
      </w:pPr>
      <w:r>
        <w:t>outcomes: 15, 16, 20, 21</w:t>
      </w:r>
    </w:p>
    <w:p>
      <w:pPr>
        <w:spacing w:before="0" w:after="0" w:line="240" w:lineRule="auto"/>
      </w:pPr>
      <w:r>
        <w:t>outeiro: 18</w:t>
      </w:r>
    </w:p>
    <w:p>
      <w:pPr>
        <w:spacing w:before="0" w:after="0" w:line="240" w:lineRule="auto"/>
      </w:pPr>
      <w:r>
        <w:t>outer: 7</w:t>
      </w:r>
    </w:p>
    <w:p>
      <w:pPr>
        <w:spacing w:before="0" w:after="0" w:line="240" w:lineRule="auto"/>
      </w:pPr>
      <w:r>
        <w:t>outlook: 15, 20, 21</w:t>
      </w:r>
    </w:p>
    <w:p>
      <w:pPr>
        <w:spacing w:before="0" w:after="0" w:line="240" w:lineRule="auto"/>
      </w:pPr>
      <w:r>
        <w:t>output: 7, 8, 13</w:t>
      </w:r>
    </w:p>
    <w:p>
      <w:pPr>
        <w:spacing w:before="0" w:after="0" w:line="240" w:lineRule="auto"/>
      </w:pPr>
      <w:r>
        <w:t>outside: 13</w:t>
      </w:r>
    </w:p>
    <w:p>
      <w:pPr>
        <w:spacing w:before="0" w:after="0" w:line="240" w:lineRule="auto"/>
      </w:pPr>
      <w:r>
        <w:t>overall: 1, 2, 10, 12, 15</w:t>
      </w:r>
    </w:p>
    <w:p>
      <w:pPr>
        <w:spacing w:before="0" w:after="0" w:line="240" w:lineRule="auto"/>
      </w:pPr>
      <w:r>
        <w:t>overexpression: 4</w:t>
      </w:r>
    </w:p>
    <w:p>
      <w:pPr>
        <w:spacing w:before="0" w:after="0" w:line="240" w:lineRule="auto"/>
      </w:pPr>
      <w:r>
        <w:t>overproduction: 3</w:t>
      </w:r>
    </w:p>
    <w:p>
      <w:pPr>
        <w:spacing w:before="0" w:after="0" w:line="240" w:lineRule="auto"/>
      </w:pPr>
      <w:r>
        <w:t>overview: 1, 9, 20, 21</w:t>
      </w:r>
    </w:p>
    <w:p>
      <w:pPr>
        <w:spacing w:before="0" w:after="0" w:line="240" w:lineRule="auto"/>
      </w:pPr>
      <w:r>
        <w:t>ovoid: 11</w:t>
      </w:r>
    </w:p>
    <w:p>
      <w:pPr>
        <w:spacing w:before="0" w:after="0" w:line="240" w:lineRule="auto"/>
      </w:pPr>
      <w:r>
        <w:t>owing: 6, 13</w:t>
      </w:r>
    </w:p>
    <w:p>
      <w:pPr>
        <w:spacing w:before="0" w:after="0" w:line="240" w:lineRule="auto"/>
      </w:pPr>
      <w:r>
        <w:t>oxford: 21</w:t>
      </w:r>
    </w:p>
    <w:p>
      <w:pPr>
        <w:spacing w:before="0" w:after="0" w:line="240" w:lineRule="auto"/>
      </w:pPr>
      <w:r>
        <w:t>oxidase: 12, 14, 20</w:t>
      </w:r>
    </w:p>
    <w:p>
      <w:pPr>
        <w:spacing w:before="0" w:after="0" w:line="240" w:lineRule="auto"/>
      </w:pPr>
      <w:r>
        <w:t>oxidative: 1, 3, 6, 7, 12, 19</w:t>
      </w:r>
    </w:p>
    <w:p>
      <w:pPr>
        <w:spacing w:before="0" w:after="0" w:line="240" w:lineRule="auto"/>
      </w:pPr>
      <w:r>
        <w:t>oxidoreductase: 6</w:t>
      </w:r>
    </w:p>
    <w:p>
      <w:pPr>
        <w:spacing w:before="0" w:after="0" w:line="240" w:lineRule="auto"/>
      </w:pPr>
      <w:r>
        <w:t>oxybutynin: 13</w:t>
      </w:r>
    </w:p>
    <w:p>
      <w:pPr>
        <w:spacing w:before="0" w:after="0" w:line="240" w:lineRule="auto"/>
      </w:pPr>
      <w:r>
        <w:t>oxygen: 6</w:t>
      </w:r>
    </w:p>
    <w:p>
      <w:pPr>
        <w:pStyle w:val="Heading2"/>
      </w:pPr>
      <w:r>
        <w:t>P</w:t>
      </w:r>
    </w:p>
    <w:p>
      <w:pPr>
        <w:spacing w:before="0" w:after="0" w:line="240" w:lineRule="auto"/>
      </w:pPr>
      <w:r>
        <w:t>pacemaking: 7, 19</w:t>
      </w:r>
    </w:p>
    <w:p>
      <w:pPr>
        <w:spacing w:before="0" w:after="0" w:line="240" w:lineRule="auto"/>
      </w:pPr>
      <w:r>
        <w:t>pain: 10, 13, 15</w:t>
      </w:r>
    </w:p>
    <w:p>
      <w:pPr>
        <w:spacing w:before="0" w:after="0" w:line="240" w:lineRule="auto"/>
      </w:pPr>
      <w:r>
        <w:t>palfi: 21</w:t>
      </w:r>
    </w:p>
    <w:p>
      <w:pPr>
        <w:spacing w:before="0" w:after="0" w:line="240" w:lineRule="auto"/>
      </w:pPr>
      <w:r>
        <w:t>pallidal: 19, 20</w:t>
      </w:r>
    </w:p>
    <w:p>
      <w:pPr>
        <w:spacing w:before="0" w:after="0" w:line="240" w:lineRule="auto"/>
      </w:pPr>
      <w:r>
        <w:t>pallidotomy: 19</w:t>
      </w:r>
    </w:p>
    <w:p>
      <w:pPr>
        <w:spacing w:before="0" w:after="0" w:line="240" w:lineRule="auto"/>
      </w:pPr>
      <w:r>
        <w:t>pallidus: 7, 8, 15, 20</w:t>
      </w:r>
    </w:p>
    <w:p>
      <w:pPr>
        <w:spacing w:before="0" w:after="0" w:line="240" w:lineRule="auto"/>
      </w:pPr>
      <w:r>
        <w:t>palsy: 1, 5, 9</w:t>
      </w:r>
    </w:p>
    <w:p>
      <w:pPr>
        <w:spacing w:before="0" w:after="0" w:line="240" w:lineRule="auto"/>
      </w:pPr>
      <w:r>
        <w:t>panel: 4, 11</w:t>
      </w:r>
    </w:p>
    <w:p>
      <w:pPr>
        <w:spacing w:before="0" w:after="0" w:line="240" w:lineRule="auto"/>
      </w:pPr>
      <w:r>
        <w:t>panic: 13</w:t>
      </w:r>
    </w:p>
    <w:p>
      <w:pPr>
        <w:spacing w:before="0" w:after="0" w:line="240" w:lineRule="auto"/>
      </w:pPr>
      <w:r>
        <w:t>panraktiunrseo: 4</w:t>
      </w:r>
    </w:p>
    <w:p>
      <w:pPr>
        <w:spacing w:before="0" w:after="0" w:line="240" w:lineRule="auto"/>
      </w:pPr>
      <w:r>
        <w:t>paper: 18, 19, 20, 21</w:t>
      </w:r>
    </w:p>
    <w:p>
      <w:pPr>
        <w:spacing w:before="0" w:after="0" w:line="240" w:lineRule="auto"/>
      </w:pPr>
      <w:r>
        <w:t>paral: 15</w:t>
      </w:r>
    </w:p>
    <w:p>
      <w:pPr>
        <w:spacing w:before="0" w:after="0" w:line="240" w:lineRule="auto"/>
      </w:pPr>
      <w:r>
        <w:t>parallel: 7, 8, 19</w:t>
      </w:r>
    </w:p>
    <w:p>
      <w:pPr>
        <w:spacing w:before="0" w:after="0" w:line="240" w:lineRule="auto"/>
      </w:pPr>
      <w:r>
        <w:t>parameters: 9, 10, 15</w:t>
      </w:r>
    </w:p>
    <w:p>
      <w:pPr>
        <w:spacing w:before="0" w:after="0" w:line="240" w:lineRule="auto"/>
      </w:pPr>
      <w:r>
        <w:t>park: 5, 9, 18</w:t>
      </w:r>
    </w:p>
    <w:p>
      <w:pPr>
        <w:spacing w:before="0" w:after="0" w:line="240" w:lineRule="auto"/>
      </w:pPr>
      <w:r>
        <w:t>parkin: 4, 5, 19, 20</w:t>
      </w:r>
    </w:p>
    <w:p>
      <w:pPr>
        <w:spacing w:before="0" w:after="0" w:line="240" w:lineRule="auto"/>
      </w:pPr>
      <w:r>
        <w:t>parkinson: 1, 2, 3, 4, 5, 6, 7, 8, 9, 10, 11, 12, 13, 14, 15, 16, 17, 18, 19, 20, 21</w:t>
      </w:r>
    </w:p>
    <w:p>
      <w:pPr>
        <w:spacing w:before="0" w:after="0" w:line="240" w:lineRule="auto"/>
      </w:pPr>
      <w:r>
        <w:t>parkinsonian: 8, 10, 18, 19, 20</w:t>
      </w:r>
    </w:p>
    <w:p>
      <w:pPr>
        <w:spacing w:before="0" w:after="0" w:line="240" w:lineRule="auto"/>
      </w:pPr>
      <w:r>
        <w:t>parmar: 21</w:t>
      </w:r>
    </w:p>
    <w:p>
      <w:pPr>
        <w:spacing w:before="0" w:after="0" w:line="240" w:lineRule="auto"/>
      </w:pPr>
      <w:r>
        <w:t>pars: 8, 11, 19</w:t>
      </w:r>
    </w:p>
    <w:p>
      <w:pPr>
        <w:spacing w:before="0" w:after="0" w:line="240" w:lineRule="auto"/>
      </w:pPr>
      <w:r>
        <w:t>part: 1, 3, 4, 7, 9, 11, 15, 18, 21</w:t>
      </w:r>
    </w:p>
    <w:p>
      <w:pPr>
        <w:spacing w:before="0" w:after="0" w:line="240" w:lineRule="auto"/>
      </w:pPr>
      <w:r>
        <w:t>partial: 14</w:t>
      </w:r>
    </w:p>
    <w:p>
      <w:pPr>
        <w:spacing w:before="0" w:after="0" w:line="240" w:lineRule="auto"/>
      </w:pPr>
      <w:r>
        <w:t>particu: 7</w:t>
      </w:r>
    </w:p>
    <w:p>
      <w:pPr>
        <w:spacing w:before="0" w:after="0" w:line="240" w:lineRule="auto"/>
      </w:pPr>
      <w:r>
        <w:t>particular: 2, 10, 11, 12, 15</w:t>
      </w:r>
    </w:p>
    <w:p>
      <w:pPr>
        <w:spacing w:before="0" w:after="0" w:line="240" w:lineRule="auto"/>
      </w:pPr>
      <w:r>
        <w:t>particularly: 4, 7, 13, 15</w:t>
      </w:r>
    </w:p>
    <w:p>
      <w:pPr>
        <w:spacing w:before="0" w:after="0" w:line="240" w:lineRule="auto"/>
      </w:pPr>
      <w:r>
        <w:t>partners: 21</w:t>
      </w:r>
    </w:p>
    <w:p>
      <w:pPr>
        <w:spacing w:before="0" w:after="0" w:line="240" w:lineRule="auto"/>
      </w:pPr>
      <w:r>
        <w:t>passive: 8, 18, 21</w:t>
      </w:r>
    </w:p>
    <w:p>
      <w:pPr>
        <w:spacing w:before="0" w:after="0" w:line="240" w:lineRule="auto"/>
      </w:pPr>
      <w:r>
        <w:t>past: 15, 17</w:t>
      </w:r>
    </w:p>
    <w:p>
      <w:pPr>
        <w:spacing w:before="0" w:after="0" w:line="240" w:lineRule="auto"/>
      </w:pPr>
      <w:r>
        <w:t>patch: 12</w:t>
      </w:r>
    </w:p>
    <w:p>
      <w:pPr>
        <w:spacing w:before="0" w:after="0" w:line="240" w:lineRule="auto"/>
      </w:pPr>
      <w:r>
        <w:t>pate: 7</w:t>
      </w:r>
    </w:p>
    <w:p>
      <w:pPr>
        <w:spacing w:before="0" w:after="0" w:line="240" w:lineRule="auto"/>
      </w:pPr>
      <w:r>
        <w:t>pathogenesis: 1, 4, 6, 16, 17, 18, 19, 20, 21</w:t>
      </w:r>
    </w:p>
    <w:p>
      <w:pPr>
        <w:spacing w:before="0" w:after="0" w:line="240" w:lineRule="auto"/>
      </w:pPr>
      <w:r>
        <w:t>pathogenetic: 3, 7, 13, 15, 16, 18</w:t>
      </w:r>
    </w:p>
    <w:p>
      <w:pPr>
        <w:spacing w:before="0" w:after="0" w:line="240" w:lineRule="auto"/>
      </w:pPr>
      <w:r>
        <w:t>pathogenic: 19</w:t>
      </w:r>
    </w:p>
    <w:p>
      <w:pPr>
        <w:spacing w:before="0" w:after="0" w:line="240" w:lineRule="auto"/>
      </w:pPr>
      <w:r>
        <w:t>pathol: 19</w:t>
      </w:r>
    </w:p>
    <w:p>
      <w:pPr>
        <w:spacing w:before="0" w:after="0" w:line="240" w:lineRule="auto"/>
      </w:pPr>
      <w:r>
        <w:t>pathology: 1, 2, 3, 4, 5, 7, 16, 17, 18, 19, 21</w:t>
      </w:r>
    </w:p>
    <w:p>
      <w:pPr>
        <w:spacing w:before="0" w:after="0" w:line="240" w:lineRule="auto"/>
      </w:pPr>
      <w:r>
        <w:t>pathophysiology: 7, 8, 20, 21</w:t>
      </w:r>
    </w:p>
    <w:p>
      <w:pPr>
        <w:spacing w:before="0" w:after="0" w:line="240" w:lineRule="auto"/>
      </w:pPr>
      <w:r>
        <w:t>pathways: 1, 3, 6, 7, 8, 12, 16, 17, 19</w:t>
      </w:r>
    </w:p>
    <w:p>
      <w:pPr>
        <w:spacing w:before="0" w:after="0" w:line="240" w:lineRule="auto"/>
      </w:pPr>
      <w:r>
        <w:t>patients: 2, 3, 4, 5, 6, 7, 8, 9, 10, 11, 12, 13, 14, 15, 16, 17, 18, 19, 20, 21</w:t>
      </w:r>
    </w:p>
    <w:p>
      <w:pPr>
        <w:spacing w:before="0" w:after="0" w:line="240" w:lineRule="auto"/>
      </w:pPr>
      <w:r>
        <w:t>patrik: 1</w:t>
      </w:r>
    </w:p>
    <w:p>
      <w:pPr>
        <w:spacing w:before="0" w:after="0" w:line="240" w:lineRule="auto"/>
      </w:pPr>
      <w:r>
        <w:t>pattern: 2, 10, 13, 18</w:t>
      </w:r>
    </w:p>
    <w:p>
      <w:pPr>
        <w:spacing w:before="0" w:after="0" w:line="240" w:lineRule="auto"/>
      </w:pPr>
      <w:r>
        <w:t>pd: 4, 11, 20</w:t>
      </w:r>
    </w:p>
    <w:p>
      <w:pPr>
        <w:spacing w:before="0" w:after="0" w:line="240" w:lineRule="auto"/>
      </w:pPr>
      <w:r>
        <w:t>pdf: 21</w:t>
      </w:r>
    </w:p>
    <w:p>
      <w:pPr>
        <w:spacing w:before="0" w:after="0" w:line="240" w:lineRule="auto"/>
      </w:pPr>
      <w:r>
        <w:t>peduncle: 4</w:t>
      </w:r>
    </w:p>
    <w:p>
      <w:pPr>
        <w:spacing w:before="0" w:after="0" w:line="240" w:lineRule="auto"/>
      </w:pPr>
      <w:r>
        <w:t>penetrant: 2, 5, 10</w:t>
      </w:r>
    </w:p>
    <w:p>
      <w:pPr>
        <w:spacing w:before="0" w:after="0" w:line="240" w:lineRule="auto"/>
      </w:pPr>
      <w:r>
        <w:t>people: 2, 4, 6, 16, 18, 21</w:t>
      </w:r>
    </w:p>
    <w:p>
      <w:pPr>
        <w:spacing w:before="0" w:after="0" w:line="240" w:lineRule="auto"/>
      </w:pPr>
      <w:r>
        <w:t>peptides: 18</w:t>
      </w:r>
    </w:p>
    <w:p>
      <w:pPr>
        <w:spacing w:before="0" w:after="0" w:line="240" w:lineRule="auto"/>
      </w:pPr>
      <w:r>
        <w:t>per: 2, 3, 7, 14, 20</w:t>
      </w:r>
    </w:p>
    <w:p>
      <w:pPr>
        <w:spacing w:before="0" w:after="0" w:line="240" w:lineRule="auto"/>
      </w:pPr>
      <w:r>
        <w:t>perception: 1, 8</w:t>
      </w:r>
    </w:p>
    <w:p>
      <w:pPr>
        <w:spacing w:before="0" w:after="0" w:line="240" w:lineRule="auto"/>
      </w:pPr>
      <w:r>
        <w:t>percutaneous: 11</w:t>
      </w:r>
    </w:p>
    <w:p>
      <w:pPr>
        <w:spacing w:before="0" w:after="0" w:line="240" w:lineRule="auto"/>
      </w:pPr>
      <w:r>
        <w:t>pereimn: 6</w:t>
      </w:r>
    </w:p>
    <w:p>
      <w:pPr>
        <w:spacing w:before="0" w:after="0" w:line="240" w:lineRule="auto"/>
      </w:pPr>
      <w:r>
        <w:t>performed: 18, 19, 20</w:t>
      </w:r>
    </w:p>
    <w:p>
      <w:pPr>
        <w:spacing w:before="0" w:after="0" w:line="240" w:lineRule="auto"/>
      </w:pPr>
      <w:r>
        <w:t>periaqueductal: 11</w:t>
      </w:r>
    </w:p>
    <w:p>
      <w:pPr>
        <w:spacing w:before="0" w:after="0" w:line="240" w:lineRule="auto"/>
      </w:pPr>
      <w:r>
        <w:t>perinuclear: 3</w:t>
      </w:r>
    </w:p>
    <w:p>
      <w:pPr>
        <w:spacing w:before="0" w:after="0" w:line="240" w:lineRule="auto"/>
      </w:pPr>
      <w:r>
        <w:t>peripheral: 1, 12, 17</w:t>
      </w:r>
    </w:p>
    <w:p>
      <w:pPr>
        <w:spacing w:before="0" w:after="0" w:line="240" w:lineRule="auto"/>
      </w:pPr>
      <w:r>
        <w:t>periphery: 12</w:t>
      </w:r>
    </w:p>
    <w:p>
      <w:pPr>
        <w:spacing w:before="0" w:after="0" w:line="240" w:lineRule="auto"/>
      </w:pPr>
      <w:r>
        <w:t>perkins: 18</w:t>
      </w:r>
    </w:p>
    <w:p>
      <w:pPr>
        <w:spacing w:before="0" w:after="0" w:line="240" w:lineRule="auto"/>
      </w:pPr>
      <w:r>
        <w:t>permanent: 15</w:t>
      </w:r>
    </w:p>
    <w:p>
      <w:pPr>
        <w:spacing w:before="0" w:after="0" w:line="240" w:lineRule="auto"/>
      </w:pPr>
      <w:r>
        <w:t>permission: 4, 11</w:t>
      </w:r>
    </w:p>
    <w:p>
      <w:pPr>
        <w:spacing w:before="0" w:after="0" w:line="240" w:lineRule="auto"/>
      </w:pPr>
      <w:r>
        <w:t>peroxisome: 6, 19</w:t>
      </w:r>
    </w:p>
    <w:p>
      <w:pPr>
        <w:spacing w:before="0" w:after="0" w:line="240" w:lineRule="auto"/>
      </w:pPr>
      <w:r>
        <w:t>persistent: 2, 8, 21</w:t>
      </w:r>
    </w:p>
    <w:p>
      <w:pPr>
        <w:spacing w:before="0" w:after="0" w:line="240" w:lineRule="auto"/>
      </w:pPr>
      <w:r>
        <w:t>personal: 2, 15, 21</w:t>
      </w:r>
    </w:p>
    <w:p>
      <w:pPr>
        <w:spacing w:before="0" w:after="0" w:line="240" w:lineRule="auto"/>
      </w:pPr>
      <w:r>
        <w:t>perturbations: 1, 3, 4, 6, 16, 19</w:t>
      </w:r>
    </w:p>
    <w:p>
      <w:pPr>
        <w:spacing w:before="0" w:after="0" w:line="240" w:lineRule="auto"/>
      </w:pPr>
      <w:r>
        <w:t>pet: 1, 9, 17</w:t>
      </w:r>
    </w:p>
    <w:p>
      <w:pPr>
        <w:spacing w:before="0" w:after="0" w:line="240" w:lineRule="auto"/>
      </w:pPr>
      <w:r>
        <w:t>petit: 21</w:t>
      </w:r>
    </w:p>
    <w:p>
      <w:pPr>
        <w:spacing w:before="0" w:after="0" w:line="240" w:lineRule="auto"/>
      </w:pPr>
      <w:r>
        <w:t>phagocytose: 7</w:t>
      </w:r>
    </w:p>
    <w:p>
      <w:pPr>
        <w:spacing w:before="0" w:after="0" w:line="240" w:lineRule="auto"/>
      </w:pPr>
      <w:r>
        <w:t>phagy: 3</w:t>
      </w:r>
    </w:p>
    <w:p>
      <w:pPr>
        <w:spacing w:before="0" w:after="0" w:line="240" w:lineRule="auto"/>
      </w:pPr>
      <w:r>
        <w:t>pharma: 21</w:t>
      </w:r>
    </w:p>
    <w:p>
      <w:pPr>
        <w:spacing w:before="0" w:after="0" w:line="240" w:lineRule="auto"/>
      </w:pPr>
      <w:r>
        <w:t>pharmaceuticals: 21</w:t>
      </w:r>
    </w:p>
    <w:p>
      <w:pPr>
        <w:spacing w:before="0" w:after="0" w:line="240" w:lineRule="auto"/>
      </w:pPr>
      <w:r>
        <w:t>pharmaco: 13</w:t>
      </w:r>
    </w:p>
    <w:p>
      <w:pPr>
        <w:spacing w:before="0" w:after="0" w:line="240" w:lineRule="auto"/>
      </w:pPr>
      <w:r>
        <w:t>pharmacodynamic: 13</w:t>
      </w:r>
    </w:p>
    <w:p>
      <w:pPr>
        <w:spacing w:before="0" w:after="0" w:line="240" w:lineRule="auto"/>
      </w:pPr>
      <w:r>
        <w:t>pharmacological: 1, 4, 11, 13, 14, 16, 20</w:t>
      </w:r>
    </w:p>
    <w:p>
      <w:pPr>
        <w:spacing w:before="0" w:after="0" w:line="240" w:lineRule="auto"/>
      </w:pPr>
      <w:r>
        <w:t>phase: 10, 13, 14, 17, 18, 20, 21</w:t>
      </w:r>
    </w:p>
    <w:p>
      <w:pPr>
        <w:spacing w:before="0" w:after="0" w:line="240" w:lineRule="auto"/>
      </w:pPr>
      <w:r>
        <w:t>pheno: 9</w:t>
      </w:r>
    </w:p>
    <w:p>
      <w:pPr>
        <w:spacing w:before="0" w:after="0" w:line="240" w:lineRule="auto"/>
      </w:pPr>
      <w:r>
        <w:t>phenomena: 11</w:t>
      </w:r>
    </w:p>
    <w:p>
      <w:pPr>
        <w:spacing w:before="0" w:after="0" w:line="240" w:lineRule="auto"/>
      </w:pPr>
      <w:r>
        <w:t>phenotype: 5</w:t>
      </w:r>
    </w:p>
    <w:p>
      <w:pPr>
        <w:spacing w:before="0" w:after="0" w:line="240" w:lineRule="auto"/>
      </w:pPr>
      <w:r>
        <w:t>phosphorylated: 16</w:t>
      </w:r>
    </w:p>
    <w:p>
      <w:pPr>
        <w:spacing w:before="0" w:after="0" w:line="240" w:lineRule="auto"/>
      </w:pPr>
      <w:r>
        <w:t>physical: 15, 20, 21</w:t>
      </w:r>
    </w:p>
    <w:p>
      <w:pPr>
        <w:spacing w:before="0" w:after="0" w:line="240" w:lineRule="auto"/>
      </w:pPr>
      <w:r>
        <w:t>physio: 16</w:t>
      </w:r>
    </w:p>
    <w:p>
      <w:pPr>
        <w:spacing w:before="0" w:after="0" w:line="240" w:lineRule="auto"/>
      </w:pPr>
      <w:r>
        <w:t>physiological: 1</w:t>
      </w:r>
    </w:p>
    <w:p>
      <w:pPr>
        <w:spacing w:before="0" w:after="0" w:line="240" w:lineRule="auto"/>
      </w:pPr>
      <w:r>
        <w:t>physiomarkers: 15</w:t>
      </w:r>
    </w:p>
    <w:p>
      <w:pPr>
        <w:spacing w:before="0" w:after="0" w:line="240" w:lineRule="auto"/>
      </w:pPr>
      <w:r>
        <w:t>piccini: 21</w:t>
      </w:r>
    </w:p>
    <w:p>
      <w:pPr>
        <w:spacing w:before="0" w:after="0" w:line="240" w:lineRule="auto"/>
      </w:pPr>
      <w:r>
        <w:t>pickrell: 19</w:t>
      </w:r>
    </w:p>
    <w:p>
      <w:pPr>
        <w:spacing w:before="0" w:after="0" w:line="240" w:lineRule="auto"/>
      </w:pPr>
      <w:r>
        <w:t>picture: 6</w:t>
      </w:r>
    </w:p>
    <w:p>
      <w:pPr>
        <w:spacing w:before="0" w:after="0" w:line="240" w:lineRule="auto"/>
      </w:pPr>
      <w:r>
        <w:t>pies: 12</w:t>
      </w:r>
    </w:p>
    <w:p>
      <w:pPr>
        <w:spacing w:before="0" w:after="0" w:line="240" w:lineRule="auto"/>
      </w:pPr>
      <w:r>
        <w:t>pigmented: 2, 4</w:t>
      </w:r>
    </w:p>
    <w:p>
      <w:pPr>
        <w:spacing w:before="0" w:after="0" w:line="240" w:lineRule="auto"/>
      </w:pPr>
      <w:r>
        <w:t>pilomotor: 16</w:t>
      </w:r>
    </w:p>
    <w:p>
      <w:pPr>
        <w:spacing w:before="0" w:after="0" w:line="240" w:lineRule="auto"/>
      </w:pPr>
      <w:r>
        <w:t>pimavanserin: 20</w:t>
      </w:r>
    </w:p>
    <w:p>
      <w:pPr>
        <w:spacing w:before="0" w:after="0" w:line="240" w:lineRule="auto"/>
      </w:pPr>
      <w:r>
        <w:t>pinho: 18</w:t>
      </w:r>
    </w:p>
    <w:p>
      <w:pPr>
        <w:spacing w:before="0" w:after="0" w:line="240" w:lineRule="auto"/>
      </w:pPr>
      <w:r>
        <w:t>pinter: 18</w:t>
      </w:r>
    </w:p>
    <w:p>
      <w:pPr>
        <w:spacing w:before="0" w:after="0" w:line="240" w:lineRule="auto"/>
      </w:pPr>
      <w:r>
        <w:t>piribedil: 12</w:t>
      </w:r>
    </w:p>
    <w:p>
      <w:pPr>
        <w:spacing w:before="0" w:after="0" w:line="240" w:lineRule="auto"/>
      </w:pPr>
      <w:r>
        <w:t>pissadaki: 19</w:t>
      </w:r>
    </w:p>
    <w:p>
      <w:pPr>
        <w:spacing w:before="0" w:after="0" w:line="240" w:lineRule="auto"/>
      </w:pPr>
      <w:r>
        <w:t>pium: 13</w:t>
      </w:r>
    </w:p>
    <w:p>
      <w:pPr>
        <w:spacing w:before="0" w:after="0" w:line="240" w:lineRule="auto"/>
      </w:pPr>
      <w:r>
        <w:t>placed: 17</w:t>
      </w:r>
    </w:p>
    <w:p>
      <w:pPr>
        <w:spacing w:before="0" w:after="0" w:line="240" w:lineRule="auto"/>
      </w:pPr>
      <w:r>
        <w:t>placement: 8, 15</w:t>
      </w:r>
    </w:p>
    <w:p>
      <w:pPr>
        <w:spacing w:before="0" w:after="0" w:line="240" w:lineRule="auto"/>
      </w:pPr>
      <w:r>
        <w:t>plan: 5, 15, 17</w:t>
      </w:r>
    </w:p>
    <w:p>
      <w:pPr>
        <w:spacing w:before="0" w:after="0" w:line="240" w:lineRule="auto"/>
      </w:pPr>
      <w:r>
        <w:t>plane: 11</w:t>
      </w:r>
    </w:p>
    <w:p>
      <w:pPr>
        <w:spacing w:before="0" w:after="0" w:line="240" w:lineRule="auto"/>
      </w:pPr>
      <w:r>
        <w:t>plasma: 10, 16, 20, 21</w:t>
      </w:r>
    </w:p>
    <w:p>
      <w:pPr>
        <w:spacing w:before="0" w:after="0" w:line="240" w:lineRule="auto"/>
      </w:pPr>
      <w:r>
        <w:t>plasticity: 13</w:t>
      </w:r>
    </w:p>
    <w:p>
      <w:pPr>
        <w:spacing w:before="0" w:after="0" w:line="240" w:lineRule="auto"/>
      </w:pPr>
      <w:r>
        <w:t>play: 3</w:t>
      </w:r>
    </w:p>
    <w:p>
      <w:pPr>
        <w:spacing w:before="0" w:after="0" w:line="240" w:lineRule="auto"/>
      </w:pPr>
      <w:r>
        <w:t>player: 3, 11</w:t>
      </w:r>
    </w:p>
    <w:p>
      <w:pPr>
        <w:spacing w:before="0" w:after="0" w:line="240" w:lineRule="auto"/>
      </w:pPr>
      <w:r>
        <w:t>ple: 15</w:t>
      </w:r>
    </w:p>
    <w:p>
      <w:pPr>
        <w:spacing w:before="0" w:after="0" w:line="240" w:lineRule="auto"/>
      </w:pPr>
      <w:r>
        <w:t>pletely: 2</w:t>
      </w:r>
    </w:p>
    <w:p>
      <w:pPr>
        <w:spacing w:before="0" w:after="0" w:line="240" w:lineRule="auto"/>
      </w:pPr>
      <w:r>
        <w:t>pleuro: 12</w:t>
      </w:r>
    </w:p>
    <w:p>
      <w:pPr>
        <w:spacing w:before="0" w:after="0" w:line="240" w:lineRule="auto"/>
      </w:pPr>
      <w:r>
        <w:t>plications: 3</w:t>
      </w:r>
    </w:p>
    <w:p>
      <w:pPr>
        <w:spacing w:before="0" w:after="0" w:line="240" w:lineRule="auto"/>
      </w:pPr>
      <w:r>
        <w:t>plos: 18</w:t>
      </w:r>
    </w:p>
    <w:p>
      <w:pPr>
        <w:spacing w:before="0" w:after="0" w:line="240" w:lineRule="auto"/>
      </w:pPr>
      <w:r>
        <w:t>pluripotent: 3, 7, 17</w:t>
      </w:r>
    </w:p>
    <w:p>
      <w:pPr>
        <w:spacing w:before="0" w:after="0" w:line="240" w:lineRule="auto"/>
      </w:pPr>
      <w:r>
        <w:t>poewe: 19, 20, 21</w:t>
      </w:r>
    </w:p>
    <w:p>
      <w:pPr>
        <w:spacing w:before="0" w:after="0" w:line="240" w:lineRule="auto"/>
      </w:pPr>
      <w:r>
        <w:t>point: 3, 18</w:t>
      </w:r>
    </w:p>
    <w:p>
      <w:pPr>
        <w:spacing w:before="0" w:after="0" w:line="240" w:lineRule="auto"/>
      </w:pPr>
      <w:r>
        <w:t>politis: 20</w:t>
      </w:r>
    </w:p>
    <w:p>
      <w:pPr>
        <w:spacing w:before="0" w:after="0" w:line="240" w:lineRule="auto"/>
      </w:pPr>
      <w:r>
        <w:t>pollutants: 2, 15</w:t>
      </w:r>
    </w:p>
    <w:p>
      <w:pPr>
        <w:spacing w:before="0" w:after="0" w:line="240" w:lineRule="auto"/>
      </w:pPr>
      <w:r>
        <w:t>polymorphism: 3, 4</w:t>
      </w:r>
    </w:p>
    <w:p>
      <w:pPr>
        <w:spacing w:before="0" w:after="0" w:line="240" w:lineRule="auto"/>
      </w:pPr>
      <w:r>
        <w:t>polysomnographic: 11</w:t>
      </w:r>
    </w:p>
    <w:p>
      <w:pPr>
        <w:spacing w:before="0" w:after="0" w:line="240" w:lineRule="auto"/>
      </w:pPr>
      <w:r>
        <w:t>ponderance: 2</w:t>
      </w:r>
    </w:p>
    <w:p>
      <w:pPr>
        <w:spacing w:before="0" w:after="0" w:line="240" w:lineRule="auto"/>
      </w:pPr>
      <w:r>
        <w:t>pooled: 16</w:t>
      </w:r>
    </w:p>
    <w:p>
      <w:pPr>
        <w:spacing w:before="0" w:after="0" w:line="240" w:lineRule="auto"/>
      </w:pPr>
      <w:r>
        <w:t>poorer: 15</w:t>
      </w:r>
    </w:p>
    <w:p>
      <w:pPr>
        <w:spacing w:before="0" w:after="0" w:line="240" w:lineRule="auto"/>
      </w:pPr>
      <w:r>
        <w:t>poorly: 10, 14, 15</w:t>
      </w:r>
    </w:p>
    <w:p>
      <w:pPr>
        <w:spacing w:before="0" w:after="0" w:line="240" w:lineRule="auto"/>
      </w:pPr>
      <w:r>
        <w:t>population: 1, 2, 10, 11, 16, 18, 20</w:t>
      </w:r>
    </w:p>
    <w:p>
      <w:pPr>
        <w:spacing w:before="0" w:after="0" w:line="240" w:lineRule="auto"/>
      </w:pPr>
      <w:r>
        <w:t>porting: 2, 5, 17</w:t>
      </w:r>
    </w:p>
    <w:p>
      <w:pPr>
        <w:spacing w:before="0" w:after="0" w:line="240" w:lineRule="auto"/>
      </w:pPr>
      <w:r>
        <w:t>positron: 19</w:t>
      </w:r>
    </w:p>
    <w:p>
      <w:pPr>
        <w:spacing w:before="0" w:after="0" w:line="240" w:lineRule="auto"/>
      </w:pPr>
      <w:r>
        <w:t>posits: 5, 13, 14, 18, 21</w:t>
      </w:r>
    </w:p>
    <w:p>
      <w:pPr>
        <w:spacing w:before="0" w:after="0" w:line="240" w:lineRule="auto"/>
      </w:pPr>
      <w:r>
        <w:t>possess: 7</w:t>
      </w:r>
    </w:p>
    <w:p>
      <w:pPr>
        <w:spacing w:before="0" w:after="0" w:line="240" w:lineRule="auto"/>
      </w:pPr>
      <w:r>
        <w:t>possibly: 2, 3, 9, 12, 13, 16, 17</w:t>
      </w:r>
    </w:p>
    <w:p>
      <w:pPr>
        <w:spacing w:before="0" w:after="0" w:line="240" w:lineRule="auto"/>
      </w:pPr>
      <w:r>
        <w:t>posteroventral: 19</w:t>
      </w:r>
    </w:p>
    <w:p>
      <w:pPr>
        <w:spacing w:before="0" w:after="0" w:line="240" w:lineRule="auto"/>
      </w:pPr>
      <w:r>
        <w:t>postoperative: 15</w:t>
      </w:r>
    </w:p>
    <w:p>
      <w:pPr>
        <w:spacing w:before="0" w:after="0" w:line="240" w:lineRule="auto"/>
      </w:pPr>
      <w:r>
        <w:t>postsynap: 11</w:t>
      </w:r>
    </w:p>
    <w:p>
      <w:pPr>
        <w:spacing w:before="0" w:after="0" w:line="240" w:lineRule="auto"/>
      </w:pPr>
      <w:r>
        <w:t>postsynaptic: 11, 12, 13</w:t>
      </w:r>
    </w:p>
    <w:p>
      <w:pPr>
        <w:spacing w:before="0" w:after="0" w:line="240" w:lineRule="auto"/>
      </w:pPr>
      <w:r>
        <w:t>postuma: 20</w:t>
      </w:r>
    </w:p>
    <w:p>
      <w:pPr>
        <w:spacing w:before="0" w:after="0" w:line="240" w:lineRule="auto"/>
      </w:pPr>
      <w:r>
        <w:t>postural: 5, 9, 10, 13, 15</w:t>
      </w:r>
    </w:p>
    <w:p>
      <w:pPr>
        <w:spacing w:before="0" w:after="0" w:line="240" w:lineRule="auto"/>
      </w:pPr>
      <w:r>
        <w:t>potent: 16, 19</w:t>
      </w:r>
    </w:p>
    <w:p>
      <w:pPr>
        <w:spacing w:before="0" w:after="0" w:line="240" w:lineRule="auto"/>
      </w:pPr>
      <w:r>
        <w:t>potential: 1, 3, 6, 8, 12, 15, 17, 18, 19, 20, 21</w:t>
      </w:r>
    </w:p>
    <w:p>
      <w:pPr>
        <w:spacing w:before="0" w:after="0" w:line="240" w:lineRule="auto"/>
      </w:pPr>
      <w:r>
        <w:t>potter: 20</w:t>
      </w:r>
    </w:p>
    <w:p>
      <w:pPr>
        <w:spacing w:before="0" w:after="0" w:line="240" w:lineRule="auto"/>
      </w:pPr>
      <w:r>
        <w:t>power: 8, 16</w:t>
      </w:r>
    </w:p>
    <w:p>
      <w:pPr>
        <w:spacing w:before="0" w:after="0" w:line="240" w:lineRule="auto"/>
      </w:pPr>
      <w:r>
        <w:t>pparγ: 6</w:t>
      </w:r>
    </w:p>
    <w:p>
      <w:pPr>
        <w:spacing w:before="0" w:after="0" w:line="240" w:lineRule="auto"/>
      </w:pPr>
      <w:r>
        <w:t>ppn: 20</w:t>
      </w:r>
    </w:p>
    <w:p>
      <w:pPr>
        <w:spacing w:before="0" w:after="0" w:line="240" w:lineRule="auto"/>
      </w:pPr>
      <w:r>
        <w:t>prabhu: 19</w:t>
      </w:r>
    </w:p>
    <w:p>
      <w:pPr>
        <w:spacing w:before="0" w:after="0" w:line="240" w:lineRule="auto"/>
      </w:pPr>
      <w:r>
        <w:t>practice: 9, 10, 11, 20</w:t>
      </w:r>
    </w:p>
    <w:p>
      <w:pPr>
        <w:spacing w:before="0" w:after="0" w:line="240" w:lineRule="auto"/>
      </w:pPr>
      <w:r>
        <w:t>pragmatic: 20</w:t>
      </w:r>
    </w:p>
    <w:p>
      <w:pPr>
        <w:spacing w:before="0" w:after="0" w:line="240" w:lineRule="auto"/>
      </w:pPr>
      <w:r>
        <w:t>pramipexole: 12</w:t>
      </w:r>
    </w:p>
    <w:p>
      <w:pPr>
        <w:spacing w:before="0" w:after="0" w:line="240" w:lineRule="auto"/>
      </w:pPr>
      <w:r>
        <w:t>preceded: 10, 19</w:t>
      </w:r>
    </w:p>
    <w:p>
      <w:pPr>
        <w:spacing w:before="0" w:after="0" w:line="240" w:lineRule="auto"/>
      </w:pPr>
      <w:r>
        <w:t>precipitated: 13</w:t>
      </w:r>
    </w:p>
    <w:p>
      <w:pPr>
        <w:spacing w:before="0" w:after="0" w:line="240" w:lineRule="auto"/>
      </w:pPr>
      <w:r>
        <w:t>preclinical: 18</w:t>
      </w:r>
    </w:p>
    <w:p>
      <w:pPr>
        <w:spacing w:before="0" w:after="0" w:line="240" w:lineRule="auto"/>
      </w:pPr>
      <w:r>
        <w:t>precursor: 11, 13, 18</w:t>
      </w:r>
    </w:p>
    <w:p>
      <w:pPr>
        <w:spacing w:before="0" w:after="0" w:line="240" w:lineRule="auto"/>
      </w:pPr>
      <w:r>
        <w:t>prediagnostic: 20</w:t>
      </w:r>
    </w:p>
    <w:p>
      <w:pPr>
        <w:spacing w:before="0" w:after="0" w:line="240" w:lineRule="auto"/>
      </w:pPr>
      <w:r>
        <w:t>predictive: 11, 16, 17, 20</w:t>
      </w:r>
    </w:p>
    <w:p>
      <w:pPr>
        <w:spacing w:before="0" w:after="0" w:line="240" w:lineRule="auto"/>
      </w:pPr>
      <w:r>
        <w:t>predictors: 20, 21</w:t>
      </w:r>
    </w:p>
    <w:p>
      <w:pPr>
        <w:spacing w:before="0" w:after="0" w:line="240" w:lineRule="auto"/>
      </w:pPr>
      <w:r>
        <w:t>predominantly: 11</w:t>
      </w:r>
    </w:p>
    <w:p>
      <w:pPr>
        <w:spacing w:before="0" w:after="0" w:line="240" w:lineRule="auto"/>
      </w:pPr>
      <w:r>
        <w:t>preferential: 12</w:t>
      </w:r>
    </w:p>
    <w:p>
      <w:pPr>
        <w:spacing w:before="0" w:after="0" w:line="240" w:lineRule="auto"/>
      </w:pPr>
      <w:r>
        <w:t>preferred: 20</w:t>
      </w:r>
    </w:p>
    <w:p>
      <w:pPr>
        <w:spacing w:before="0" w:after="0" w:line="240" w:lineRule="auto"/>
      </w:pPr>
      <w:r>
        <w:t>prefrontal: 19</w:t>
      </w:r>
    </w:p>
    <w:p>
      <w:pPr>
        <w:spacing w:before="0" w:after="0" w:line="240" w:lineRule="auto"/>
      </w:pPr>
      <w:r>
        <w:t>preladenant: 14</w:t>
      </w:r>
    </w:p>
    <w:p>
      <w:pPr>
        <w:spacing w:before="0" w:after="0" w:line="240" w:lineRule="auto"/>
      </w:pPr>
      <w:r>
        <w:t>premature: 8</w:t>
      </w:r>
    </w:p>
    <w:p>
      <w:pPr>
        <w:spacing w:before="0" w:after="0" w:line="240" w:lineRule="auto"/>
      </w:pPr>
      <w:r>
        <w:t>premotor: 8</w:t>
      </w:r>
    </w:p>
    <w:p>
      <w:pPr>
        <w:spacing w:before="0" w:after="0" w:line="240" w:lineRule="auto"/>
      </w:pPr>
      <w:r>
        <w:t>preoperative: 14</w:t>
      </w:r>
    </w:p>
    <w:p>
      <w:pPr>
        <w:spacing w:before="0" w:after="0" w:line="240" w:lineRule="auto"/>
      </w:pPr>
      <w:r>
        <w:t>preparations: 12</w:t>
      </w:r>
    </w:p>
    <w:p>
      <w:pPr>
        <w:spacing w:before="0" w:after="0" w:line="240" w:lineRule="auto"/>
      </w:pPr>
      <w:r>
        <w:t>presence: 1, 3, 8, 9, 11, 16, 18</w:t>
      </w:r>
    </w:p>
    <w:p>
      <w:pPr>
        <w:spacing w:before="0" w:after="0" w:line="240" w:lineRule="auto"/>
      </w:pPr>
      <w:r>
        <w:t>present: 4, 5, 6, 7, 9, 10, 15, 20</w:t>
      </w:r>
    </w:p>
    <w:p>
      <w:pPr>
        <w:spacing w:before="0" w:after="0" w:line="240" w:lineRule="auto"/>
      </w:pPr>
      <w:r>
        <w:t>press: 21</w:t>
      </w:r>
    </w:p>
    <w:p>
      <w:pPr>
        <w:spacing w:before="0" w:after="0" w:line="240" w:lineRule="auto"/>
      </w:pPr>
      <w:r>
        <w:t>presynaptic: 9, 11, 12, 13, 20</w:t>
      </w:r>
    </w:p>
    <w:p>
      <w:pPr>
        <w:spacing w:before="0" w:after="0" w:line="240" w:lineRule="auto"/>
      </w:pPr>
      <w:r>
        <w:t>prevalence: 2, 3, 8, 9, 10, 11, 13, 18, 21</w:t>
      </w:r>
    </w:p>
    <w:p>
      <w:pPr>
        <w:spacing w:before="0" w:after="0" w:line="240" w:lineRule="auto"/>
      </w:pPr>
      <w:r>
        <w:t>preventing: 8, 10, 11, 12, 16, 18, 19, 21</w:t>
      </w:r>
    </w:p>
    <w:p>
      <w:pPr>
        <w:spacing w:before="0" w:after="0" w:line="240" w:lineRule="auto"/>
      </w:pPr>
      <w:r>
        <w:t>previous: 14</w:t>
      </w:r>
    </w:p>
    <w:p>
      <w:pPr>
        <w:spacing w:before="0" w:after="0" w:line="240" w:lineRule="auto"/>
      </w:pPr>
      <w:r>
        <w:t>primarily: 11</w:t>
      </w:r>
    </w:p>
    <w:p>
      <w:pPr>
        <w:spacing w:before="0" w:after="0" w:line="240" w:lineRule="auto"/>
      </w:pPr>
      <w:r>
        <w:t>primary: 8, 11</w:t>
      </w:r>
    </w:p>
    <w:p>
      <w:pPr>
        <w:spacing w:before="0" w:after="0" w:line="240" w:lineRule="auto"/>
      </w:pPr>
      <w:r>
        <w:t>primer: 1, 2, 3, 4, 5, 6, 7, 8, 9, 10, 11, 12, 13, 14, 15, 16, 17, 18, 19, 20, 21</w:t>
      </w:r>
    </w:p>
    <w:p>
      <w:pPr>
        <w:spacing w:before="0" w:after="0" w:line="240" w:lineRule="auto"/>
      </w:pPr>
      <w:r>
        <w:t>priming: 21</w:t>
      </w:r>
    </w:p>
    <w:p>
      <w:pPr>
        <w:spacing w:before="0" w:after="0" w:line="240" w:lineRule="auto"/>
      </w:pPr>
      <w:r>
        <w:t>pringsheim: 18, 21</w:t>
      </w:r>
    </w:p>
    <w:p>
      <w:pPr>
        <w:spacing w:before="0" w:after="0" w:line="240" w:lineRule="auto"/>
      </w:pPr>
      <w:r>
        <w:t>probably: 1, 2, 3, 4, 7, 8, 9, 13, 15, 16</w:t>
      </w:r>
    </w:p>
    <w:p>
      <w:pPr>
        <w:spacing w:before="0" w:after="0" w:line="240" w:lineRule="auto"/>
      </w:pPr>
      <w:r>
        <w:t>probes: 20</w:t>
      </w:r>
    </w:p>
    <w:p>
      <w:pPr>
        <w:spacing w:before="0" w:after="0" w:line="240" w:lineRule="auto"/>
      </w:pPr>
      <w:r>
        <w:t>problems: 1, 10, 13</w:t>
      </w:r>
    </w:p>
    <w:p>
      <w:pPr>
        <w:spacing w:before="0" w:after="0" w:line="240" w:lineRule="auto"/>
      </w:pPr>
      <w:r>
        <w:t>proc: 19</w:t>
      </w:r>
    </w:p>
    <w:p>
      <w:pPr>
        <w:spacing w:before="0" w:after="0" w:line="240" w:lineRule="auto"/>
      </w:pPr>
      <w:r>
        <w:t>procedures: 9, 15</w:t>
      </w:r>
    </w:p>
    <w:p>
      <w:pPr>
        <w:spacing w:before="0" w:after="0" w:line="240" w:lineRule="auto"/>
      </w:pPr>
      <w:r>
        <w:t>process: 3, 4, 7, 8, 9, 13, 16, 19</w:t>
      </w:r>
    </w:p>
    <w:p>
      <w:pPr>
        <w:spacing w:before="0" w:after="0" w:line="240" w:lineRule="auto"/>
      </w:pPr>
      <w:r>
        <w:t>procholinergic: 14</w:t>
      </w:r>
    </w:p>
    <w:p>
      <w:pPr>
        <w:spacing w:before="0" w:after="0" w:line="240" w:lineRule="auto"/>
      </w:pPr>
      <w:r>
        <w:t>prodromal: 1, 5, 7, 9, 10, 11, 16, 18, 19, 20</w:t>
      </w:r>
    </w:p>
    <w:p>
      <w:pPr>
        <w:spacing w:before="0" w:after="0" w:line="240" w:lineRule="auto"/>
      </w:pPr>
      <w:r>
        <w:t>produce: 13, 15, 17</w:t>
      </w:r>
    </w:p>
    <w:p>
      <w:pPr>
        <w:spacing w:before="0" w:after="0" w:line="240" w:lineRule="auto"/>
      </w:pPr>
      <w:r>
        <w:t>production: 17</w:t>
      </w:r>
    </w:p>
    <w:p>
      <w:pPr>
        <w:spacing w:before="0" w:after="0" w:line="240" w:lineRule="auto"/>
      </w:pPr>
      <w:r>
        <w:t>profiles: 8, 15, 16</w:t>
      </w:r>
    </w:p>
    <w:p>
      <w:pPr>
        <w:spacing w:before="0" w:after="0" w:line="240" w:lineRule="auto"/>
      </w:pPr>
      <w:r>
        <w:t>profound: 11, 15</w:t>
      </w:r>
    </w:p>
    <w:p>
      <w:pPr>
        <w:spacing w:before="0" w:after="0" w:line="240" w:lineRule="auto"/>
      </w:pPr>
      <w:r>
        <w:t>profoundly: 4</w:t>
      </w:r>
    </w:p>
    <w:p>
      <w:pPr>
        <w:spacing w:before="0" w:after="0" w:line="240" w:lineRule="auto"/>
      </w:pPr>
      <w:r>
        <w:t>prog: 19, 21</w:t>
      </w:r>
    </w:p>
    <w:p>
      <w:pPr>
        <w:spacing w:before="0" w:after="0" w:line="240" w:lineRule="auto"/>
      </w:pPr>
      <w:r>
        <w:t>prognostic: 10</w:t>
      </w:r>
    </w:p>
    <w:p>
      <w:pPr>
        <w:spacing w:before="0" w:after="0" w:line="240" w:lineRule="auto"/>
      </w:pPr>
      <w:r>
        <w:t>programmes: 10, 17, 21</w:t>
      </w:r>
    </w:p>
    <w:p>
      <w:pPr>
        <w:spacing w:before="0" w:after="0" w:line="240" w:lineRule="auto"/>
      </w:pPr>
      <w:r>
        <w:t>programming: 15</w:t>
      </w:r>
    </w:p>
    <w:p>
      <w:pPr>
        <w:spacing w:before="0" w:after="0" w:line="240" w:lineRule="auto"/>
      </w:pPr>
      <w:r>
        <w:t>progressive: 1, 2, 3, 4, 5, 6, 8, 9, 10, 16, 17, 18, 19, 20, 21</w:t>
      </w:r>
    </w:p>
    <w:p>
      <w:pPr>
        <w:spacing w:before="0" w:after="0" w:line="240" w:lineRule="auto"/>
      </w:pPr>
      <w:r>
        <w:t>projections: 7, 8, 13, 18</w:t>
      </w:r>
    </w:p>
    <w:p>
      <w:pPr>
        <w:spacing w:before="0" w:after="0" w:line="240" w:lineRule="auto"/>
      </w:pPr>
      <w:r>
        <w:t>prolongs: 12</w:t>
      </w:r>
    </w:p>
    <w:p>
      <w:pPr>
        <w:spacing w:before="0" w:after="0" w:line="240" w:lineRule="auto"/>
      </w:pPr>
      <w:r>
        <w:t>prominent: 5, 8, 10</w:t>
      </w:r>
    </w:p>
    <w:p>
      <w:pPr>
        <w:spacing w:before="0" w:after="0" w:line="240" w:lineRule="auto"/>
      </w:pPr>
      <w:r>
        <w:t>promise: 16, 17, 18</w:t>
      </w:r>
    </w:p>
    <w:p>
      <w:pPr>
        <w:spacing w:before="0" w:after="0" w:line="240" w:lineRule="auto"/>
      </w:pPr>
      <w:r>
        <w:t>promote: 7, 16</w:t>
      </w:r>
    </w:p>
    <w:p>
      <w:pPr>
        <w:spacing w:before="0" w:after="0" w:line="240" w:lineRule="auto"/>
      </w:pPr>
      <w:r>
        <w:t>propagation: 5, 18, 19</w:t>
      </w:r>
    </w:p>
    <w:p>
      <w:pPr>
        <w:spacing w:before="0" w:after="0" w:line="240" w:lineRule="auto"/>
      </w:pPr>
      <w:r>
        <w:t>properties: 3</w:t>
      </w:r>
    </w:p>
    <w:p>
      <w:pPr>
        <w:spacing w:before="0" w:after="0" w:line="240" w:lineRule="auto"/>
      </w:pPr>
      <w:r>
        <w:t>proportion: 8</w:t>
      </w:r>
    </w:p>
    <w:p>
      <w:pPr>
        <w:spacing w:before="0" w:after="0" w:line="240" w:lineRule="auto"/>
      </w:pPr>
      <w:r>
        <w:t>proposed: 5, 6, 16, 17</w:t>
      </w:r>
    </w:p>
    <w:p>
      <w:pPr>
        <w:spacing w:before="0" w:after="0" w:line="240" w:lineRule="auto"/>
      </w:pPr>
      <w:r>
        <w:t>prosavin: 21</w:t>
      </w:r>
    </w:p>
    <w:p>
      <w:pPr>
        <w:spacing w:before="0" w:after="0" w:line="240" w:lineRule="auto"/>
      </w:pPr>
      <w:r>
        <w:t>prospective: 10, 11, 16, 18, 20</w:t>
      </w:r>
    </w:p>
    <w:p>
      <w:pPr>
        <w:spacing w:before="0" w:after="0" w:line="240" w:lineRule="auto"/>
      </w:pPr>
      <w:r>
        <w:t>proteases: 3</w:t>
      </w:r>
    </w:p>
    <w:p>
      <w:pPr>
        <w:spacing w:before="0" w:after="0" w:line="240" w:lineRule="auto"/>
      </w:pPr>
      <w:r>
        <w:t>proteasome: 3, 4, 19</w:t>
      </w:r>
    </w:p>
    <w:p>
      <w:pPr>
        <w:spacing w:before="0" w:after="0" w:line="240" w:lineRule="auto"/>
      </w:pPr>
      <w:r>
        <w:t>protective: 2, 16</w:t>
      </w:r>
    </w:p>
    <w:p>
      <w:pPr>
        <w:spacing w:before="0" w:after="0" w:line="240" w:lineRule="auto"/>
      </w:pPr>
      <w:r>
        <w:t>protein: 2, 3, 4, 5, 6, 7, 10, 16, 18, 19</w:t>
      </w:r>
    </w:p>
    <w:p>
      <w:pPr>
        <w:spacing w:before="0" w:after="0" w:line="240" w:lineRule="auto"/>
      </w:pPr>
      <w:r>
        <w:t>proteolysis: 3</w:t>
      </w:r>
    </w:p>
    <w:p>
      <w:pPr>
        <w:spacing w:before="0" w:after="0" w:line="240" w:lineRule="auto"/>
      </w:pPr>
      <w:r>
        <w:t>proteolytic: 3</w:t>
      </w:r>
    </w:p>
    <w:p>
      <w:pPr>
        <w:spacing w:before="0" w:after="0" w:line="240" w:lineRule="auto"/>
      </w:pPr>
      <w:r>
        <w:t>proteomics: 16</w:t>
      </w:r>
    </w:p>
    <w:p>
      <w:pPr>
        <w:spacing w:before="0" w:after="0" w:line="240" w:lineRule="auto"/>
      </w:pPr>
      <w:r>
        <w:t>proteostasis: 1, 3, 4, 6, 18</w:t>
      </w:r>
    </w:p>
    <w:p>
      <w:pPr>
        <w:spacing w:before="0" w:after="0" w:line="240" w:lineRule="auto"/>
      </w:pPr>
      <w:r>
        <w:t>protocols: 17</w:t>
      </w:r>
    </w:p>
    <w:p>
      <w:pPr>
        <w:spacing w:before="0" w:after="0" w:line="240" w:lineRule="auto"/>
      </w:pPr>
      <w:r>
        <w:t>protofibrils: 3</w:t>
      </w:r>
    </w:p>
    <w:p>
      <w:pPr>
        <w:spacing w:before="0" w:after="0" w:line="240" w:lineRule="auto"/>
      </w:pPr>
      <w:r>
        <w:t>proved: 7</w:t>
      </w:r>
    </w:p>
    <w:p>
      <w:pPr>
        <w:spacing w:before="0" w:after="0" w:line="240" w:lineRule="auto"/>
      </w:pPr>
      <w:r>
        <w:t>proven: 15</w:t>
      </w:r>
    </w:p>
    <w:p>
      <w:pPr>
        <w:spacing w:before="0" w:after="0" w:line="240" w:lineRule="auto"/>
      </w:pPr>
      <w:r>
        <w:t>provide: 1, 3, 7, 9, 11, 13, 15, 17, 18, 19, 20, 21</w:t>
      </w:r>
    </w:p>
    <w:p>
      <w:pPr>
        <w:spacing w:before="0" w:after="0" w:line="240" w:lineRule="auto"/>
      </w:pPr>
      <w:r>
        <w:t>psychiatric: 5, 15, 20, 21</w:t>
      </w:r>
    </w:p>
    <w:p>
      <w:pPr>
        <w:spacing w:before="0" w:after="0" w:line="240" w:lineRule="auto"/>
      </w:pPr>
      <w:r>
        <w:t>psychiatry: 19, 20, 21</w:t>
      </w:r>
    </w:p>
    <w:p>
      <w:pPr>
        <w:spacing w:before="0" w:after="0" w:line="240" w:lineRule="auto"/>
      </w:pPr>
      <w:r>
        <w:t>psychosis: 13, 14, 20</w:t>
      </w:r>
    </w:p>
    <w:p>
      <w:pPr>
        <w:spacing w:before="0" w:after="0" w:line="240" w:lineRule="auto"/>
      </w:pPr>
      <w:r>
        <w:t>psychosocial: 21</w:t>
      </w:r>
    </w:p>
    <w:p>
      <w:pPr>
        <w:spacing w:before="0" w:after="0" w:line="240" w:lineRule="auto"/>
      </w:pPr>
      <w:r>
        <w:t>psychotic: 10, 13</w:t>
      </w:r>
    </w:p>
    <w:p>
      <w:pPr>
        <w:spacing w:before="0" w:after="0" w:line="240" w:lineRule="auto"/>
      </w:pPr>
      <w:r>
        <w:t>publication: 17</w:t>
      </w:r>
    </w:p>
    <w:p>
      <w:pPr>
        <w:spacing w:before="0" w:after="0" w:line="240" w:lineRule="auto"/>
      </w:pPr>
      <w:r>
        <w:t>published: 1, 11, 21</w:t>
      </w:r>
    </w:p>
    <w:p>
      <w:pPr>
        <w:spacing w:before="0" w:after="0" w:line="240" w:lineRule="auto"/>
      </w:pPr>
      <w:r>
        <w:t>pulmonary: 12</w:t>
      </w:r>
    </w:p>
    <w:p>
      <w:pPr>
        <w:spacing w:before="0" w:after="0" w:line="240" w:lineRule="auto"/>
      </w:pPr>
      <w:r>
        <w:t>pulsatile: 11, 12, 13</w:t>
      </w:r>
    </w:p>
    <w:p>
      <w:pPr>
        <w:spacing w:before="0" w:after="0" w:line="240" w:lineRule="auto"/>
      </w:pPr>
      <w:r>
        <w:t>punch: 16</w:t>
      </w:r>
    </w:p>
    <w:p>
      <w:pPr>
        <w:spacing w:before="0" w:after="0" w:line="240" w:lineRule="auto"/>
      </w:pPr>
      <w:r>
        <w:t>pursued: 10, 18</w:t>
      </w:r>
    </w:p>
    <w:p>
      <w:pPr>
        <w:spacing w:before="0" w:after="0" w:line="240" w:lineRule="auto"/>
      </w:pPr>
      <w:r>
        <w:t>putamen: 11, 16, 17</w:t>
      </w:r>
    </w:p>
    <w:p>
      <w:pPr>
        <w:spacing w:before="0" w:after="0" w:line="240" w:lineRule="auto"/>
      </w:pPr>
      <w:r>
        <w:t>putative: 7, 16</w:t>
      </w:r>
    </w:p>
    <w:p>
      <w:pPr>
        <w:spacing w:before="0" w:after="0" w:line="240" w:lineRule="auto"/>
      </w:pPr>
      <w:r>
        <w:t>pyramidal: 5</w:t>
      </w:r>
    </w:p>
    <w:p>
      <w:pPr>
        <w:pStyle w:val="Heading2"/>
      </w:pPr>
      <w:r>
        <w:t>Q</w:t>
      </w:r>
    </w:p>
    <w:p>
      <w:pPr>
        <w:spacing w:before="0" w:after="0" w:line="240" w:lineRule="auto"/>
      </w:pPr>
      <w:r>
        <w:t>qol: 1, 8, 15</w:t>
      </w:r>
    </w:p>
    <w:p>
      <w:pPr>
        <w:spacing w:before="0" w:after="0" w:line="240" w:lineRule="auto"/>
      </w:pPr>
      <w:r>
        <w:t>quality: 1, 15, 21</w:t>
      </w:r>
    </w:p>
    <w:p>
      <w:pPr>
        <w:spacing w:before="0" w:after="0" w:line="240" w:lineRule="auto"/>
      </w:pPr>
      <w:r>
        <w:t>quent: 14</w:t>
      </w:r>
    </w:p>
    <w:p>
      <w:pPr>
        <w:spacing w:before="0" w:after="0" w:line="240" w:lineRule="auto"/>
      </w:pPr>
      <w:r>
        <w:t>question: 18</w:t>
      </w:r>
    </w:p>
    <w:p>
      <w:pPr>
        <w:spacing w:before="0" w:after="0" w:line="240" w:lineRule="auto"/>
      </w:pPr>
      <w:r>
        <w:t>quetiapine: 13</w:t>
      </w:r>
    </w:p>
    <w:p>
      <w:pPr>
        <w:spacing w:before="0" w:after="0" w:line="240" w:lineRule="auto"/>
      </w:pPr>
      <w:r>
        <w:t>quinidine: 14</w:t>
      </w:r>
    </w:p>
    <w:p>
      <w:pPr>
        <w:spacing w:before="0" w:after="0" w:line="240" w:lineRule="auto"/>
      </w:pPr>
      <w:r>
        <w:t>quinn: 21</w:t>
      </w:r>
    </w:p>
    <w:p>
      <w:pPr>
        <w:spacing w:before="0" w:after="0" w:line="240" w:lineRule="auto"/>
      </w:pPr>
      <w:r>
        <w:t>quintessential: 20</w:t>
      </w:r>
    </w:p>
    <w:p>
      <w:pPr>
        <w:pStyle w:val="Heading2"/>
      </w:pPr>
      <w:r>
        <w:t>R</w:t>
      </w:r>
    </w:p>
    <w:p>
      <w:pPr>
        <w:spacing w:before="0" w:after="0" w:line="240" w:lineRule="auto"/>
      </w:pPr>
      <w:r>
        <w:t>raav: 21</w:t>
      </w:r>
    </w:p>
    <w:p>
      <w:pPr>
        <w:spacing w:before="0" w:after="0" w:line="240" w:lineRule="auto"/>
      </w:pPr>
      <w:r>
        <w:t>race: 2</w:t>
      </w:r>
    </w:p>
    <w:p>
      <w:pPr>
        <w:spacing w:before="0" w:after="0" w:line="240" w:lineRule="auto"/>
      </w:pPr>
      <w:r>
        <w:t>raghavendran: 19</w:t>
      </w:r>
    </w:p>
    <w:p>
      <w:pPr>
        <w:spacing w:before="0" w:after="0" w:line="240" w:lineRule="auto"/>
      </w:pPr>
      <w:r>
        <w:t>raised: 17</w:t>
      </w:r>
    </w:p>
    <w:p>
      <w:pPr>
        <w:spacing w:before="0" w:after="0" w:line="240" w:lineRule="auto"/>
      </w:pPr>
      <w:r>
        <w:t>rakeb: 4</w:t>
      </w:r>
    </w:p>
    <w:p>
      <w:pPr>
        <w:spacing w:before="0" w:after="0" w:line="240" w:lineRule="auto"/>
      </w:pPr>
      <w:r>
        <w:t>ramirez: 19</w:t>
      </w:r>
    </w:p>
    <w:p>
      <w:pPr>
        <w:spacing w:before="0" w:after="0" w:line="240" w:lineRule="auto"/>
      </w:pPr>
      <w:r>
        <w:t>randomised: 20, 21</w:t>
      </w:r>
    </w:p>
    <w:p>
      <w:pPr>
        <w:spacing w:before="0" w:after="0" w:line="240" w:lineRule="auto"/>
      </w:pPr>
      <w:r>
        <w:t>randomized: 15, 20, 21</w:t>
      </w:r>
    </w:p>
    <w:p>
      <w:pPr>
        <w:spacing w:before="0" w:after="0" w:line="240" w:lineRule="auto"/>
      </w:pPr>
      <w:r>
        <w:t>range: 2, 8, 15</w:t>
      </w:r>
    </w:p>
    <w:p>
      <w:pPr>
        <w:spacing w:before="0" w:after="0" w:line="240" w:lineRule="auto"/>
      </w:pPr>
      <w:r>
        <w:t>ransohoff: 19</w:t>
      </w:r>
    </w:p>
    <w:p>
      <w:pPr>
        <w:spacing w:before="0" w:after="0" w:line="240" w:lineRule="auto"/>
      </w:pPr>
      <w:r>
        <w:t>rapids: 2, 9, 10, 16, 20</w:t>
      </w:r>
    </w:p>
    <w:p>
      <w:pPr>
        <w:spacing w:before="0" w:after="0" w:line="240" w:lineRule="auto"/>
      </w:pPr>
      <w:r>
        <w:t>rare: 2, 4, 19</w:t>
      </w:r>
    </w:p>
    <w:p>
      <w:pPr>
        <w:spacing w:before="0" w:after="0" w:line="240" w:lineRule="auto"/>
      </w:pPr>
      <w:r>
        <w:t>rasagiline: 12</w:t>
      </w:r>
    </w:p>
    <w:p>
      <w:pPr>
        <w:spacing w:before="0" w:after="0" w:line="240" w:lineRule="auto"/>
      </w:pPr>
      <w:r>
        <w:t>rascol: 20</w:t>
      </w:r>
    </w:p>
    <w:p>
      <w:pPr>
        <w:spacing w:before="0" w:after="0" w:line="240" w:lineRule="auto"/>
      </w:pPr>
      <w:r>
        <w:t>rate: 3, 4, 7, 8, 9, 10, 16, 20</w:t>
      </w:r>
    </w:p>
    <w:p>
      <w:pPr>
        <w:spacing w:before="0" w:after="0" w:line="240" w:lineRule="auto"/>
      </w:pPr>
      <w:r>
        <w:t>rather: 2, 7, 15</w:t>
      </w:r>
    </w:p>
    <w:p>
      <w:pPr>
        <w:spacing w:before="0" w:after="0" w:line="240" w:lineRule="auto"/>
      </w:pPr>
      <w:r>
        <w:t>ratio: 16</w:t>
      </w:r>
    </w:p>
    <w:p>
      <w:pPr>
        <w:spacing w:before="0" w:after="0" w:line="240" w:lineRule="auto"/>
      </w:pPr>
      <w:r>
        <w:t>rationale: 7, 17, 20</w:t>
      </w:r>
    </w:p>
    <w:p>
      <w:pPr>
        <w:spacing w:before="0" w:after="0" w:line="240" w:lineRule="auto"/>
      </w:pPr>
      <w:r>
        <w:t>rats: 19, 21</w:t>
      </w:r>
    </w:p>
    <w:p>
      <w:pPr>
        <w:spacing w:before="0" w:after="0" w:line="240" w:lineRule="auto"/>
      </w:pPr>
      <w:r>
        <w:t>ray: 20</w:t>
      </w:r>
    </w:p>
    <w:p>
      <w:pPr>
        <w:spacing w:before="0" w:after="0" w:line="240" w:lineRule="auto"/>
      </w:pPr>
      <w:r>
        <w:t>rbd: 10, 11, 16, 20</w:t>
      </w:r>
    </w:p>
    <w:p>
      <w:pPr>
        <w:spacing w:before="0" w:after="0" w:line="240" w:lineRule="auto"/>
      </w:pPr>
      <w:r>
        <w:t>reaches: 8, 18</w:t>
      </w:r>
    </w:p>
    <w:p>
      <w:pPr>
        <w:spacing w:before="0" w:after="0" w:line="240" w:lineRule="auto"/>
      </w:pPr>
      <w:r>
        <w:t>reactive: 6</w:t>
      </w:r>
    </w:p>
    <w:p>
      <w:pPr>
        <w:spacing w:before="0" w:after="0" w:line="240" w:lineRule="auto"/>
      </w:pPr>
      <w:r>
        <w:t>ready: 21</w:t>
      </w:r>
    </w:p>
    <w:p>
      <w:pPr>
        <w:spacing w:before="0" w:after="0" w:line="240" w:lineRule="auto"/>
      </w:pPr>
      <w:r>
        <w:t>realistic: 16</w:t>
      </w:r>
    </w:p>
    <w:p>
      <w:pPr>
        <w:spacing w:before="0" w:after="0" w:line="240" w:lineRule="auto"/>
      </w:pPr>
      <w:r>
        <w:t>realms: 16</w:t>
      </w:r>
    </w:p>
    <w:p>
      <w:pPr>
        <w:spacing w:before="0" w:after="0" w:line="240" w:lineRule="auto"/>
      </w:pPr>
      <w:r>
        <w:t>reasons: 7</w:t>
      </w:r>
    </w:p>
    <w:p>
      <w:pPr>
        <w:spacing w:before="0" w:after="0" w:line="240" w:lineRule="auto"/>
      </w:pPr>
      <w:r>
        <w:t>received: 21</w:t>
      </w:r>
    </w:p>
    <w:p>
      <w:pPr>
        <w:spacing w:before="0" w:after="0" w:line="240" w:lineRule="auto"/>
      </w:pPr>
      <w:r>
        <w:t>recent: 1, 2, 3, 4, 5, 6, 7, 8, 9, 10, 12, 13, 16, 17, 18, 20</w:t>
      </w:r>
    </w:p>
    <w:p>
      <w:pPr>
        <w:spacing w:before="0" w:after="0" w:line="240" w:lineRule="auto"/>
      </w:pPr>
      <w:r>
        <w:t>receptors: 8, 11, 12, 13, 14, 18, 19</w:t>
      </w:r>
    </w:p>
    <w:p>
      <w:pPr>
        <w:spacing w:before="0" w:after="0" w:line="240" w:lineRule="auto"/>
      </w:pPr>
      <w:r>
        <w:t>recessive: 5, 7, 9, 19</w:t>
      </w:r>
    </w:p>
    <w:p>
      <w:pPr>
        <w:spacing w:before="0" w:after="0" w:line="240" w:lineRule="auto"/>
      </w:pPr>
      <w:r>
        <w:t>reciprocal: 18</w:t>
      </w:r>
    </w:p>
    <w:p>
      <w:pPr>
        <w:spacing w:before="0" w:after="0" w:line="240" w:lineRule="auto"/>
      </w:pPr>
      <w:r>
        <w:t>recognition: 15</w:t>
      </w:r>
    </w:p>
    <w:p>
      <w:pPr>
        <w:spacing w:before="0" w:after="0" w:line="240" w:lineRule="auto"/>
      </w:pPr>
      <w:r>
        <w:t>recommendations: 5, 20</w:t>
      </w:r>
    </w:p>
    <w:p>
      <w:pPr>
        <w:spacing w:before="0" w:after="0" w:line="240" w:lineRule="auto"/>
      </w:pPr>
      <w:r>
        <w:t>recordings: 8</w:t>
      </w:r>
    </w:p>
    <w:p>
      <w:pPr>
        <w:spacing w:before="0" w:after="0" w:line="240" w:lineRule="auto"/>
      </w:pPr>
      <w:r>
        <w:t>recovery: 17</w:t>
      </w:r>
    </w:p>
    <w:p>
      <w:pPr>
        <w:spacing w:before="0" w:after="0" w:line="240" w:lineRule="auto"/>
      </w:pPr>
      <w:r>
        <w:t>recruited: 18, 19</w:t>
      </w:r>
    </w:p>
    <w:p>
      <w:pPr>
        <w:spacing w:before="0" w:after="0" w:line="240" w:lineRule="auto"/>
      </w:pPr>
      <w:r>
        <w:t>recur: 13</w:t>
      </w:r>
    </w:p>
    <w:p>
      <w:pPr>
        <w:spacing w:before="0" w:after="0" w:line="240" w:lineRule="auto"/>
      </w:pPr>
      <w:r>
        <w:t>red: 4, 9, 11</w:t>
      </w:r>
    </w:p>
    <w:p>
      <w:pPr>
        <w:spacing w:before="0" w:after="0" w:line="240" w:lineRule="auto"/>
      </w:pPr>
      <w:r>
        <w:t>redefinition: 20</w:t>
      </w:r>
    </w:p>
    <w:p>
      <w:pPr>
        <w:spacing w:before="0" w:after="0" w:line="240" w:lineRule="auto"/>
      </w:pPr>
      <w:r>
        <w:t>reduced: 3, 4, 6, 7, 8, 10, 11, 12, 13, 14, 15, 16, 17, 18, 19</w:t>
      </w:r>
    </w:p>
    <w:p>
      <w:pPr>
        <w:spacing w:before="0" w:after="0" w:line="240" w:lineRule="auto"/>
      </w:pPr>
      <w:r>
        <w:t>reduction: 11, 13, 15, 20</w:t>
      </w:r>
    </w:p>
    <w:p>
      <w:pPr>
        <w:spacing w:before="0" w:after="0" w:line="240" w:lineRule="auto"/>
      </w:pPr>
      <w:r>
        <w:t>ref: 2, 4, 5, 6, 9, 10, 11, 14, 17</w:t>
      </w:r>
    </w:p>
    <w:p>
      <w:pPr>
        <w:spacing w:before="0" w:after="0" w:line="240" w:lineRule="auto"/>
      </w:pPr>
      <w:r>
        <w:t>refers: 9, 13</w:t>
      </w:r>
    </w:p>
    <w:p>
      <w:pPr>
        <w:spacing w:before="0" w:after="0" w:line="240" w:lineRule="auto"/>
      </w:pPr>
      <w:r>
        <w:t>refinements: 1, 2, 18</w:t>
      </w:r>
    </w:p>
    <w:p>
      <w:pPr>
        <w:spacing w:before="0" w:after="0" w:line="240" w:lineRule="auto"/>
      </w:pPr>
      <w:r>
        <w:t>reflecting: 2, 13</w:t>
      </w:r>
    </w:p>
    <w:p>
      <w:pPr>
        <w:spacing w:before="0" w:after="0" w:line="240" w:lineRule="auto"/>
      </w:pPr>
      <w:r>
        <w:t>regeneration: 16</w:t>
      </w:r>
    </w:p>
    <w:p>
      <w:pPr>
        <w:spacing w:before="0" w:after="0" w:line="240" w:lineRule="auto"/>
      </w:pPr>
      <w:r>
        <w:t>regenerative: 17</w:t>
      </w:r>
    </w:p>
    <w:p>
      <w:pPr>
        <w:spacing w:before="0" w:after="0" w:line="240" w:lineRule="auto"/>
      </w:pPr>
      <w:r>
        <w:t>regions: 2, 4, 5, 7, 8, 11, 13, 18</w:t>
      </w:r>
    </w:p>
    <w:p>
      <w:pPr>
        <w:spacing w:before="0" w:after="0" w:line="240" w:lineRule="auto"/>
      </w:pPr>
      <w:r>
        <w:t>regular: 17</w:t>
      </w:r>
    </w:p>
    <w:p>
      <w:pPr>
        <w:spacing w:before="0" w:after="0" w:line="240" w:lineRule="auto"/>
      </w:pPr>
      <w:r>
        <w:t>regularly: 5</w:t>
      </w:r>
    </w:p>
    <w:p>
      <w:pPr>
        <w:spacing w:before="0" w:after="0" w:line="240" w:lineRule="auto"/>
      </w:pPr>
      <w:r>
        <w:t>regulator: 6, 7, 8, 11, 19</w:t>
      </w:r>
    </w:p>
    <w:p>
      <w:pPr>
        <w:spacing w:before="0" w:after="0" w:line="240" w:lineRule="auto"/>
      </w:pPr>
      <w:r>
        <w:t>regulatory: 17</w:t>
      </w:r>
    </w:p>
    <w:p>
      <w:pPr>
        <w:spacing w:before="0" w:after="0" w:line="240" w:lineRule="auto"/>
      </w:pPr>
      <w:r>
        <w:t>rehabilitation: 14</w:t>
      </w:r>
    </w:p>
    <w:p>
      <w:pPr>
        <w:spacing w:before="0" w:after="0" w:line="240" w:lineRule="auto"/>
      </w:pPr>
      <w:r>
        <w:t>reichenbach: 19</w:t>
      </w:r>
    </w:p>
    <w:p>
      <w:pPr>
        <w:spacing w:before="0" w:after="0" w:line="240" w:lineRule="auto"/>
      </w:pPr>
      <w:r>
        <w:t>reid: 20</w:t>
      </w:r>
    </w:p>
    <w:p>
      <w:pPr>
        <w:spacing w:before="0" w:after="0" w:line="240" w:lineRule="auto"/>
      </w:pPr>
      <w:r>
        <w:t>reilly: 21</w:t>
      </w:r>
    </w:p>
    <w:p>
      <w:pPr>
        <w:spacing w:before="0" w:after="0" w:line="240" w:lineRule="auto"/>
      </w:pPr>
      <w:r>
        <w:t>reinforcing: 8</w:t>
      </w:r>
    </w:p>
    <w:p>
      <w:pPr>
        <w:spacing w:before="0" w:after="0" w:line="240" w:lineRule="auto"/>
      </w:pPr>
      <w:r>
        <w:t>reiter: 21</w:t>
      </w:r>
    </w:p>
    <w:p>
      <w:pPr>
        <w:spacing w:before="0" w:after="0" w:line="240" w:lineRule="auto"/>
      </w:pPr>
      <w:r>
        <w:t>related: 2, 9, 13, 15, 17, 18, 19, 21</w:t>
      </w:r>
    </w:p>
    <w:p>
      <w:pPr>
        <w:spacing w:before="0" w:after="0" w:line="240" w:lineRule="auto"/>
      </w:pPr>
      <w:r>
        <w:t>relationship: 5, 18, 19</w:t>
      </w:r>
    </w:p>
    <w:p>
      <w:pPr>
        <w:spacing w:before="0" w:after="0" w:line="240" w:lineRule="auto"/>
      </w:pPr>
      <w:r>
        <w:t>relative: 2, 3, 7, 11, 17</w:t>
      </w:r>
    </w:p>
    <w:p>
      <w:pPr>
        <w:spacing w:before="0" w:after="0" w:line="240" w:lineRule="auto"/>
      </w:pPr>
      <w:r>
        <w:t>relay: 8</w:t>
      </w:r>
    </w:p>
    <w:p>
      <w:pPr>
        <w:spacing w:before="0" w:after="0" w:line="240" w:lineRule="auto"/>
      </w:pPr>
      <w:r>
        <w:t>released: 5, 12, 13, 14, 17, 19, 21</w:t>
      </w:r>
    </w:p>
    <w:p>
      <w:pPr>
        <w:spacing w:before="0" w:after="0" w:line="240" w:lineRule="auto"/>
      </w:pPr>
      <w:r>
        <w:t>relevant: 9, 15, 20</w:t>
      </w:r>
    </w:p>
    <w:p>
      <w:pPr>
        <w:spacing w:before="0" w:after="0" w:line="240" w:lineRule="auto"/>
      </w:pPr>
      <w:r>
        <w:t>relief: 17</w:t>
      </w:r>
    </w:p>
    <w:p>
      <w:pPr>
        <w:spacing w:before="0" w:after="0" w:line="240" w:lineRule="auto"/>
      </w:pPr>
      <w:r>
        <w:t>relies: 1, 7</w:t>
      </w:r>
    </w:p>
    <w:p>
      <w:pPr>
        <w:spacing w:before="0" w:after="0" w:line="240" w:lineRule="auto"/>
      </w:pPr>
      <w:r>
        <w:t>rem: 10, 21</w:t>
      </w:r>
    </w:p>
    <w:p>
      <w:pPr>
        <w:spacing w:before="0" w:after="0" w:line="240" w:lineRule="auto"/>
      </w:pPr>
      <w:r>
        <w:t>remains: 1, 11, 13, 16, 17</w:t>
      </w:r>
    </w:p>
    <w:p>
      <w:pPr>
        <w:spacing w:before="0" w:after="0" w:line="240" w:lineRule="auto"/>
      </w:pPr>
      <w:r>
        <w:t>remarkable: 13</w:t>
      </w:r>
    </w:p>
    <w:p>
      <w:pPr>
        <w:spacing w:before="0" w:after="0" w:line="240" w:lineRule="auto"/>
      </w:pPr>
      <w:r>
        <w:t>renaissance: 7</w:t>
      </w:r>
    </w:p>
    <w:p>
      <w:pPr>
        <w:spacing w:before="0" w:after="0" w:line="240" w:lineRule="auto"/>
      </w:pPr>
      <w:r>
        <w:t>renders: 19</w:t>
      </w:r>
    </w:p>
    <w:p>
      <w:pPr>
        <w:spacing w:before="0" w:after="0" w:line="240" w:lineRule="auto"/>
      </w:pPr>
      <w:r>
        <w:t>renovo: 21</w:t>
      </w:r>
    </w:p>
    <w:p>
      <w:pPr>
        <w:spacing w:before="0" w:after="0" w:line="240" w:lineRule="auto"/>
      </w:pPr>
      <w:r>
        <w:t>rep: 3</w:t>
      </w:r>
    </w:p>
    <w:p>
      <w:pPr>
        <w:spacing w:before="0" w:after="0" w:line="240" w:lineRule="auto"/>
      </w:pPr>
      <w:r>
        <w:t>repair: 16, 17, 21</w:t>
      </w:r>
    </w:p>
    <w:p>
      <w:pPr>
        <w:spacing w:before="0" w:after="0" w:line="240" w:lineRule="auto"/>
      </w:pPr>
      <w:r>
        <w:t>repeat: 2</w:t>
      </w:r>
    </w:p>
    <w:p>
      <w:pPr>
        <w:spacing w:before="0" w:after="0" w:line="240" w:lineRule="auto"/>
      </w:pPr>
      <w:r>
        <w:t>replacement: 11, 13, 21</w:t>
      </w:r>
    </w:p>
    <w:p>
      <w:pPr>
        <w:spacing w:before="0" w:after="0" w:line="240" w:lineRule="auto"/>
      </w:pPr>
      <w:r>
        <w:t>replicates: 6</w:t>
      </w:r>
    </w:p>
    <w:p>
      <w:pPr>
        <w:spacing w:before="0" w:after="0" w:line="240" w:lineRule="auto"/>
      </w:pPr>
      <w:r>
        <w:t>reported: 4, 7, 10, 15, 17, 19, 21</w:t>
      </w:r>
    </w:p>
    <w:p>
      <w:pPr>
        <w:spacing w:before="0" w:after="0" w:line="240" w:lineRule="auto"/>
      </w:pPr>
      <w:r>
        <w:t>represent: 3, 14</w:t>
      </w:r>
    </w:p>
    <w:p>
      <w:pPr>
        <w:spacing w:before="0" w:after="0" w:line="240" w:lineRule="auto"/>
      </w:pPr>
      <w:r>
        <w:t>required: 2, 7, 9, 11, 14, 15, 16, 19</w:t>
      </w:r>
    </w:p>
    <w:p>
      <w:pPr>
        <w:spacing w:before="0" w:after="0" w:line="240" w:lineRule="auto"/>
      </w:pPr>
      <w:r>
        <w:t>res: 19, 20, 21</w:t>
      </w:r>
    </w:p>
    <w:p>
      <w:pPr>
        <w:spacing w:before="0" w:after="0" w:line="240" w:lineRule="auto"/>
      </w:pPr>
      <w:r>
        <w:t>research: 1, 2, 9, 10, 11, 15, 16, 17, 18, 19, 20, 21</w:t>
      </w:r>
    </w:p>
    <w:p>
      <w:pPr>
        <w:spacing w:before="0" w:after="0" w:line="240" w:lineRule="auto"/>
      </w:pPr>
      <w:r>
        <w:t>residents: 21</w:t>
      </w:r>
    </w:p>
    <w:p>
      <w:pPr>
        <w:spacing w:before="0" w:after="0" w:line="240" w:lineRule="auto"/>
      </w:pPr>
      <w:r>
        <w:t>residual: 15</w:t>
      </w:r>
    </w:p>
    <w:p>
      <w:pPr>
        <w:spacing w:before="0" w:after="0" w:line="240" w:lineRule="auto"/>
      </w:pPr>
      <w:r>
        <w:t>resilient: 7</w:t>
      </w:r>
    </w:p>
    <w:p>
      <w:pPr>
        <w:spacing w:before="0" w:after="0" w:line="240" w:lineRule="auto"/>
      </w:pPr>
      <w:r>
        <w:t>resistant: 13, 14, 19</w:t>
      </w:r>
    </w:p>
    <w:p>
      <w:pPr>
        <w:spacing w:before="0" w:after="0" w:line="240" w:lineRule="auto"/>
      </w:pPr>
      <w:r>
        <w:t>resolving: 17</w:t>
      </w:r>
    </w:p>
    <w:p>
      <w:pPr>
        <w:spacing w:before="0" w:after="0" w:line="240" w:lineRule="auto"/>
      </w:pPr>
      <w:r>
        <w:t>resonance: 20</w:t>
      </w:r>
    </w:p>
    <w:p>
      <w:pPr>
        <w:spacing w:before="0" w:after="0" w:line="240" w:lineRule="auto"/>
      </w:pPr>
      <w:r>
        <w:t>respect: 3, 15</w:t>
      </w:r>
    </w:p>
    <w:p>
      <w:pPr>
        <w:spacing w:before="0" w:after="0" w:line="240" w:lineRule="auto"/>
      </w:pPr>
      <w:r>
        <w:t>responds: 4, 13, 14</w:t>
      </w:r>
    </w:p>
    <w:p>
      <w:pPr>
        <w:spacing w:before="0" w:after="0" w:line="240" w:lineRule="auto"/>
      </w:pPr>
      <w:r>
        <w:t>responses: 8, 9, 11, 13, 14, 15, 19, 20</w:t>
      </w:r>
    </w:p>
    <w:p>
      <w:pPr>
        <w:spacing w:before="0" w:after="0" w:line="240" w:lineRule="auto"/>
      </w:pPr>
      <w:r>
        <w:t>rest: 8, 9</w:t>
      </w:r>
    </w:p>
    <w:p>
      <w:pPr>
        <w:spacing w:before="0" w:after="0" w:line="240" w:lineRule="auto"/>
      </w:pPr>
      <w:r>
        <w:t>restitution: 14</w:t>
      </w:r>
    </w:p>
    <w:p>
      <w:pPr>
        <w:spacing w:before="0" w:after="0" w:line="240" w:lineRule="auto"/>
      </w:pPr>
      <w:r>
        <w:t>restless: 21</w:t>
      </w:r>
    </w:p>
    <w:p>
      <w:pPr>
        <w:spacing w:before="0" w:after="0" w:line="240" w:lineRule="auto"/>
      </w:pPr>
      <w:r>
        <w:t>restore: 1, 17</w:t>
      </w:r>
    </w:p>
    <w:p>
      <w:pPr>
        <w:spacing w:before="0" w:after="0" w:line="240" w:lineRule="auto"/>
      </w:pPr>
      <w:r>
        <w:t>restricted: 2</w:t>
      </w:r>
    </w:p>
    <w:p>
      <w:pPr>
        <w:spacing w:before="0" w:after="0" w:line="240" w:lineRule="auto"/>
      </w:pPr>
      <w:r>
        <w:t>result: 4, 6, 7, 8, 13, 14, 15, 17, 20, 21</w:t>
      </w:r>
    </w:p>
    <w:p>
      <w:pPr>
        <w:spacing w:before="0" w:after="0" w:line="240" w:lineRule="auto"/>
      </w:pPr>
      <w:r>
        <w:t>retardation: 5</w:t>
      </w:r>
    </w:p>
    <w:p>
      <w:pPr>
        <w:spacing w:before="0" w:after="0" w:line="240" w:lineRule="auto"/>
      </w:pPr>
      <w:r>
        <w:t>reticulata: 8</w:t>
      </w:r>
    </w:p>
    <w:p>
      <w:pPr>
        <w:spacing w:before="0" w:after="0" w:line="240" w:lineRule="auto"/>
      </w:pPr>
      <w:r>
        <w:t>retrieval: 8, 19</w:t>
      </w:r>
    </w:p>
    <w:p>
      <w:pPr>
        <w:spacing w:before="0" w:after="0" w:line="240" w:lineRule="auto"/>
      </w:pPr>
      <w:r>
        <w:t>retrograde: 6</w:t>
      </w:r>
    </w:p>
    <w:p>
      <w:pPr>
        <w:spacing w:before="0" w:after="0" w:line="240" w:lineRule="auto"/>
      </w:pPr>
      <w:r>
        <w:t>retromer: 4, 19</w:t>
      </w:r>
    </w:p>
    <w:p>
      <w:pPr>
        <w:spacing w:before="0" w:after="0" w:line="240" w:lineRule="auto"/>
      </w:pPr>
      <w:r>
        <w:t>retrospectively: 16</w:t>
      </w:r>
    </w:p>
    <w:p>
      <w:pPr>
        <w:spacing w:before="0" w:after="0" w:line="240" w:lineRule="auto"/>
      </w:pPr>
      <w:r>
        <w:t>reuptake: 12, 13, 14</w:t>
      </w:r>
    </w:p>
    <w:p>
      <w:pPr>
        <w:spacing w:before="0" w:after="0" w:line="240" w:lineRule="auto"/>
      </w:pPr>
      <w:r>
        <w:t>rev: 18, 19, 20, 21</w:t>
      </w:r>
    </w:p>
    <w:p>
      <w:pPr>
        <w:spacing w:before="0" w:after="0" w:line="240" w:lineRule="auto"/>
      </w:pPr>
      <w:r>
        <w:t>revealed: 3, 4, 9, 11, 16</w:t>
      </w:r>
    </w:p>
    <w:p>
      <w:pPr>
        <w:spacing w:before="0" w:after="0" w:line="240" w:lineRule="auto"/>
      </w:pPr>
      <w:r>
        <w:t>reversible: 12, 19, 21</w:t>
      </w:r>
    </w:p>
    <w:p>
      <w:pPr>
        <w:spacing w:before="0" w:after="0" w:line="240" w:lineRule="auto"/>
      </w:pPr>
      <w:r>
        <w:t>revesz: 18</w:t>
      </w:r>
    </w:p>
    <w:p>
      <w:pPr>
        <w:spacing w:before="0" w:after="0" w:line="240" w:lineRule="auto"/>
      </w:pPr>
      <w:r>
        <w:t>review: 1, 3, 5, 6, 7, 9, 10, 11, 12, 13, 14, 15, 17, 18, 19, 20, 21</w:t>
      </w:r>
    </w:p>
    <w:p>
      <w:pPr>
        <w:spacing w:before="0" w:after="0" w:line="240" w:lineRule="auto"/>
      </w:pPr>
      <w:r>
        <w:t>revision: 20</w:t>
      </w:r>
    </w:p>
    <w:p>
      <w:pPr>
        <w:spacing w:before="0" w:after="0" w:line="240" w:lineRule="auto"/>
      </w:pPr>
      <w:r>
        <w:t>revolutionary: 11</w:t>
      </w:r>
    </w:p>
    <w:p>
      <w:pPr>
        <w:spacing w:before="0" w:after="0" w:line="240" w:lineRule="auto"/>
      </w:pPr>
      <w:r>
        <w:t>reward: 12</w:t>
      </w:r>
    </w:p>
    <w:p>
      <w:pPr>
        <w:spacing w:before="0" w:after="0" w:line="240" w:lineRule="auto"/>
      </w:pPr>
      <w:r>
        <w:t>rey: 19, 20</w:t>
      </w:r>
    </w:p>
    <w:p>
      <w:pPr>
        <w:spacing w:before="0" w:after="0" w:line="240" w:lineRule="auto"/>
      </w:pPr>
      <w:r>
        <w:t>rideout: 18</w:t>
      </w:r>
    </w:p>
    <w:p>
      <w:pPr>
        <w:spacing w:before="0" w:after="0" w:line="240" w:lineRule="auto"/>
      </w:pPr>
      <w:r>
        <w:t>riederer: 20</w:t>
      </w:r>
    </w:p>
    <w:p>
      <w:pPr>
        <w:spacing w:before="0" w:after="0" w:line="240" w:lineRule="auto"/>
      </w:pPr>
      <w:r>
        <w:t>right: 4, 11</w:t>
      </w:r>
    </w:p>
    <w:p>
      <w:pPr>
        <w:spacing w:before="0" w:after="0" w:line="240" w:lineRule="auto"/>
      </w:pPr>
      <w:r>
        <w:t>rigidity: 8, 9, 10</w:t>
      </w:r>
    </w:p>
    <w:p>
      <w:pPr>
        <w:spacing w:before="0" w:after="0" w:line="240" w:lineRule="auto"/>
      </w:pPr>
      <w:r>
        <w:t>riginating: 13</w:t>
      </w:r>
    </w:p>
    <w:p>
      <w:pPr>
        <w:spacing w:before="0" w:after="0" w:line="240" w:lineRule="auto"/>
      </w:pPr>
      <w:r>
        <w:t>rises: 8, 11</w:t>
      </w:r>
    </w:p>
    <w:p>
      <w:pPr>
        <w:spacing w:before="0" w:after="0" w:line="240" w:lineRule="auto"/>
      </w:pPr>
      <w:r>
        <w:t>risk: 1, 2, 3, 4, 5, 7, 9, 10, 11, 12, 13, 15, 16, 17, 18, 20, 21</w:t>
      </w:r>
    </w:p>
    <w:p>
      <w:pPr>
        <w:spacing w:before="0" w:after="0" w:line="240" w:lineRule="auto"/>
      </w:pPr>
      <w:r>
        <w:t>rivastigmine: 14</w:t>
      </w:r>
    </w:p>
    <w:p>
      <w:pPr>
        <w:spacing w:before="0" w:after="0" w:line="240" w:lineRule="auto"/>
      </w:pPr>
      <w:r>
        <w:t>rizzo: 20</w:t>
      </w:r>
    </w:p>
    <w:p>
      <w:pPr>
        <w:spacing w:before="0" w:after="0" w:line="240" w:lineRule="auto"/>
      </w:pPr>
      <w:r>
        <w:t>rn: 4, 11</w:t>
      </w:r>
    </w:p>
    <w:p>
      <w:pPr>
        <w:spacing w:before="0" w:after="0" w:line="240" w:lineRule="auto"/>
      </w:pPr>
      <w:r>
        <w:t>rna: 16</w:t>
      </w:r>
    </w:p>
    <w:p>
      <w:pPr>
        <w:spacing w:before="0" w:after="0" w:line="240" w:lineRule="auto"/>
      </w:pPr>
      <w:r>
        <w:t>rocca: 18</w:t>
      </w:r>
    </w:p>
    <w:p>
      <w:pPr>
        <w:spacing w:before="0" w:after="0" w:line="240" w:lineRule="auto"/>
      </w:pPr>
      <w:r>
        <w:t>rocha: 19</w:t>
      </w:r>
    </w:p>
    <w:p>
      <w:pPr>
        <w:spacing w:before="0" w:after="0" w:line="240" w:lineRule="auto"/>
      </w:pPr>
      <w:r>
        <w:t>roche: 21</w:t>
      </w:r>
    </w:p>
    <w:p>
      <w:pPr>
        <w:spacing w:before="0" w:after="0" w:line="240" w:lineRule="auto"/>
      </w:pPr>
      <w:r>
        <w:t>role: 3, 4, 7, 8, 13, 15, 16, 18, 19, 20, 21</w:t>
      </w:r>
    </w:p>
    <w:p>
      <w:pPr>
        <w:spacing w:before="0" w:after="0" w:line="240" w:lineRule="auto"/>
      </w:pPr>
      <w:r>
        <w:t>rons: 6, 7</w:t>
      </w:r>
    </w:p>
    <w:p>
      <w:pPr>
        <w:spacing w:before="0" w:after="0" w:line="240" w:lineRule="auto"/>
      </w:pPr>
      <w:r>
        <w:t>ropinirole: 12</w:t>
      </w:r>
    </w:p>
    <w:p>
      <w:pPr>
        <w:spacing w:before="0" w:after="0" w:line="240" w:lineRule="auto"/>
      </w:pPr>
      <w:r>
        <w:t>rotigotine: 12</w:t>
      </w:r>
    </w:p>
    <w:p>
      <w:pPr>
        <w:spacing w:before="0" w:after="0" w:line="240" w:lineRule="auto"/>
      </w:pPr>
      <w:r>
        <w:t>round: 4</w:t>
      </w:r>
    </w:p>
    <w:p>
      <w:pPr>
        <w:spacing w:before="0" w:after="0" w:line="240" w:lineRule="auto"/>
      </w:pPr>
      <w:r>
        <w:t>routine: 9, 10, 14</w:t>
      </w:r>
    </w:p>
    <w:p>
      <w:pPr>
        <w:spacing w:before="0" w:after="0" w:line="240" w:lineRule="auto"/>
      </w:pPr>
      <w:r>
        <w:t>rowland: 18</w:t>
      </w:r>
    </w:p>
    <w:p>
      <w:pPr>
        <w:spacing w:before="0" w:after="0" w:line="240" w:lineRule="auto"/>
      </w:pPr>
      <w:r>
        <w:t>royalties: 21</w:t>
      </w:r>
    </w:p>
    <w:p>
      <w:pPr>
        <w:spacing w:before="0" w:after="0" w:line="240" w:lineRule="auto"/>
      </w:pPr>
      <w:r>
        <w:t>rubinsztein: 18</w:t>
      </w:r>
    </w:p>
    <w:p>
      <w:pPr>
        <w:spacing w:before="0" w:after="0" w:line="240" w:lineRule="auto"/>
      </w:pPr>
      <w:r>
        <w:t>rule: 14</w:t>
      </w:r>
    </w:p>
    <w:p>
      <w:pPr>
        <w:spacing w:before="0" w:after="0" w:line="240" w:lineRule="auto"/>
      </w:pPr>
      <w:r>
        <w:t>runner: 19</w:t>
      </w:r>
    </w:p>
    <w:p>
      <w:pPr>
        <w:spacing w:before="0" w:after="0" w:line="240" w:lineRule="auto"/>
      </w:pPr>
      <w:r>
        <w:t>rupted: 4</w:t>
      </w:r>
    </w:p>
    <w:p>
      <w:pPr>
        <w:pStyle w:val="Heading2"/>
      </w:pPr>
      <w:r>
        <w:t>S</w:t>
      </w:r>
    </w:p>
    <w:p>
      <w:pPr>
        <w:spacing w:before="0" w:after="0" w:line="240" w:lineRule="auto"/>
      </w:pPr>
      <w:r>
        <w:t>safe: 17</w:t>
      </w:r>
    </w:p>
    <w:p>
      <w:pPr>
        <w:spacing w:before="0" w:after="0" w:line="240" w:lineRule="auto"/>
      </w:pPr>
      <w:r>
        <w:t>safety: 12, 17, 18, 20, 21</w:t>
      </w:r>
    </w:p>
    <w:p>
      <w:pPr>
        <w:spacing w:before="0" w:after="0" w:line="240" w:lineRule="auto"/>
      </w:pPr>
      <w:r>
        <w:t>safinamide: 12, 14, 20</w:t>
      </w:r>
    </w:p>
    <w:p>
      <w:pPr>
        <w:spacing w:before="0" w:after="0" w:line="240" w:lineRule="auto"/>
      </w:pPr>
      <w:r>
        <w:t>sage: 21</w:t>
      </w:r>
    </w:p>
    <w:p>
      <w:pPr>
        <w:spacing w:before="0" w:after="0" w:line="240" w:lineRule="auto"/>
      </w:pPr>
      <w:r>
        <w:t>sah: 20</w:t>
      </w:r>
    </w:p>
    <w:p>
      <w:pPr>
        <w:spacing w:before="0" w:after="0" w:line="240" w:lineRule="auto"/>
      </w:pPr>
      <w:r>
        <w:t>salat: 20</w:t>
      </w:r>
    </w:p>
    <w:p>
      <w:pPr>
        <w:spacing w:before="0" w:after="0" w:line="240" w:lineRule="auto"/>
      </w:pPr>
      <w:r>
        <w:t>salient: 7</w:t>
      </w:r>
    </w:p>
    <w:p>
      <w:pPr>
        <w:spacing w:before="0" w:after="0" w:line="240" w:lineRule="auto"/>
      </w:pPr>
      <w:r>
        <w:t>salivary: 16</w:t>
      </w:r>
    </w:p>
    <w:p>
      <w:pPr>
        <w:spacing w:before="0" w:after="0" w:line="240" w:lineRule="auto"/>
      </w:pPr>
      <w:r>
        <w:t>samanta: 19</w:t>
      </w:r>
    </w:p>
    <w:p>
      <w:pPr>
        <w:spacing w:before="0" w:after="0" w:line="240" w:lineRule="auto"/>
      </w:pPr>
      <w:r>
        <w:t>samples: 3, 11</w:t>
      </w:r>
    </w:p>
    <w:p>
      <w:pPr>
        <w:spacing w:before="0" w:after="0" w:line="240" w:lineRule="auto"/>
      </w:pPr>
      <w:r>
        <w:t>sampson: 19</w:t>
      </w:r>
    </w:p>
    <w:p>
      <w:pPr>
        <w:spacing w:before="0" w:after="0" w:line="240" w:lineRule="auto"/>
      </w:pPr>
      <w:r>
        <w:t>san: 2</w:t>
      </w:r>
    </w:p>
    <w:p>
      <w:pPr>
        <w:spacing w:before="0" w:after="0" w:line="240" w:lineRule="auto"/>
      </w:pPr>
      <w:r>
        <w:t>santamaria: 20</w:t>
      </w:r>
    </w:p>
    <w:p>
      <w:pPr>
        <w:spacing w:before="0" w:after="0" w:line="240" w:lineRule="auto"/>
      </w:pPr>
      <w:r>
        <w:t>sardi: 19</w:t>
      </w:r>
    </w:p>
    <w:p>
      <w:pPr>
        <w:spacing w:before="0" w:after="0" w:line="240" w:lineRule="auto"/>
      </w:pPr>
      <w:r>
        <w:t>sarkar: 18</w:t>
      </w:r>
    </w:p>
    <w:p>
      <w:pPr>
        <w:spacing w:before="0" w:after="0" w:line="240" w:lineRule="auto"/>
      </w:pPr>
      <w:r>
        <w:t>sauerbier: 21</w:t>
      </w:r>
    </w:p>
    <w:p>
      <w:pPr>
        <w:spacing w:before="0" w:after="0" w:line="240" w:lineRule="auto"/>
      </w:pPr>
      <w:r>
        <w:t>saunders: 21</w:t>
      </w:r>
    </w:p>
    <w:p>
      <w:pPr>
        <w:spacing w:before="0" w:after="0" w:line="240" w:lineRule="auto"/>
      </w:pPr>
      <w:r>
        <w:t>savica: 18</w:t>
      </w:r>
    </w:p>
    <w:p>
      <w:pPr>
        <w:spacing w:before="0" w:after="0" w:line="240" w:lineRule="auto"/>
      </w:pPr>
      <w:r>
        <w:t>scale: 9, 17, 20</w:t>
      </w:r>
    </w:p>
    <w:p>
      <w:pPr>
        <w:spacing w:before="0" w:after="0" w:line="240" w:lineRule="auto"/>
      </w:pPr>
      <w:r>
        <w:t>scan: 11</w:t>
      </w:r>
    </w:p>
    <w:p>
      <w:pPr>
        <w:spacing w:before="0" w:after="0" w:line="240" w:lineRule="auto"/>
      </w:pPr>
      <w:r>
        <w:t>schaik: 21</w:t>
      </w:r>
    </w:p>
    <w:p>
      <w:pPr>
        <w:spacing w:before="0" w:after="0" w:line="240" w:lineRule="auto"/>
      </w:pPr>
      <w:r>
        <w:t>schapansky: 19</w:t>
      </w:r>
    </w:p>
    <w:p>
      <w:pPr>
        <w:spacing w:before="0" w:after="0" w:line="240" w:lineRule="auto"/>
      </w:pPr>
      <w:r>
        <w:t>schapira: 19, 20, 21</w:t>
      </w:r>
    </w:p>
    <w:p>
      <w:pPr>
        <w:spacing w:before="0" w:after="0" w:line="240" w:lineRule="auto"/>
      </w:pPr>
      <w:r>
        <w:t>schematic: 6</w:t>
      </w:r>
    </w:p>
    <w:p>
      <w:pPr>
        <w:spacing w:before="0" w:after="0" w:line="240" w:lineRule="auto"/>
      </w:pPr>
      <w:r>
        <w:t>schenk: 21</w:t>
      </w:r>
    </w:p>
    <w:p>
      <w:pPr>
        <w:spacing w:before="0" w:after="0" w:line="240" w:lineRule="auto"/>
      </w:pPr>
      <w:r>
        <w:t>scheperjans: 21</w:t>
      </w:r>
    </w:p>
    <w:p>
      <w:pPr>
        <w:spacing w:before="0" w:after="0" w:line="240" w:lineRule="auto"/>
      </w:pPr>
      <w:r>
        <w:t>scherfler: 20</w:t>
      </w:r>
    </w:p>
    <w:p>
      <w:pPr>
        <w:spacing w:before="0" w:after="0" w:line="240" w:lineRule="auto"/>
      </w:pPr>
      <w:r>
        <w:t>schmidauer: 21</w:t>
      </w:r>
    </w:p>
    <w:p>
      <w:pPr>
        <w:spacing w:before="0" w:after="0" w:line="240" w:lineRule="auto"/>
      </w:pPr>
      <w:r>
        <w:t>schneider: 20</w:t>
      </w:r>
    </w:p>
    <w:p>
      <w:pPr>
        <w:spacing w:before="0" w:after="0" w:line="240" w:lineRule="auto"/>
      </w:pPr>
      <w:r>
        <w:t>school: 2</w:t>
      </w:r>
    </w:p>
    <w:p>
      <w:pPr>
        <w:spacing w:before="0" w:after="0" w:line="240" w:lineRule="auto"/>
      </w:pPr>
      <w:r>
        <w:t>schrag: 20, 21</w:t>
      </w:r>
    </w:p>
    <w:p>
      <w:pPr>
        <w:spacing w:before="0" w:after="0" w:line="240" w:lineRule="auto"/>
      </w:pPr>
      <w:r>
        <w:t>schultheiss: 19</w:t>
      </w:r>
    </w:p>
    <w:p>
      <w:pPr>
        <w:spacing w:before="0" w:after="0" w:line="240" w:lineRule="auto"/>
      </w:pPr>
      <w:r>
        <w:t>schumacker: 19</w:t>
      </w:r>
    </w:p>
    <w:p>
      <w:pPr>
        <w:spacing w:before="0" w:after="0" w:line="240" w:lineRule="auto"/>
      </w:pPr>
      <w:r>
        <w:t>schwarzschild: 18, 21</w:t>
      </w:r>
    </w:p>
    <w:p>
      <w:pPr>
        <w:spacing w:before="0" w:after="0" w:line="240" w:lineRule="auto"/>
      </w:pPr>
      <w:r>
        <w:t>sci: 19, 21</w:t>
      </w:r>
    </w:p>
    <w:p>
      <w:pPr>
        <w:spacing w:before="0" w:after="0" w:line="240" w:lineRule="auto"/>
      </w:pPr>
      <w:r>
        <w:t>scien: 17</w:t>
      </w:r>
    </w:p>
    <w:p>
      <w:pPr>
        <w:spacing w:before="0" w:after="0" w:line="240" w:lineRule="auto"/>
      </w:pPr>
      <w:r>
        <w:t>science: 2, 19, 20, 21</w:t>
      </w:r>
    </w:p>
    <w:p>
      <w:pPr>
        <w:spacing w:before="0" w:after="0" w:line="240" w:lineRule="auto"/>
      </w:pPr>
      <w:r>
        <w:t>scientific: 17, 20, 21</w:t>
      </w:r>
    </w:p>
    <w:p>
      <w:pPr>
        <w:spacing w:before="0" w:after="0" w:line="240" w:lineRule="auto"/>
      </w:pPr>
      <w:r>
        <w:t>scintigraphy: 9, 20</w:t>
      </w:r>
    </w:p>
    <w:p>
      <w:pPr>
        <w:spacing w:before="0" w:after="0" w:line="240" w:lineRule="auto"/>
      </w:pPr>
      <w:r>
        <w:t>scores: 14, 15</w:t>
      </w:r>
    </w:p>
    <w:p>
      <w:pPr>
        <w:spacing w:before="0" w:after="0" w:line="240" w:lineRule="auto"/>
      </w:pPr>
      <w:r>
        <w:t>screening: 1, 8, 10, 11, 21</w:t>
      </w:r>
    </w:p>
    <w:p>
      <w:pPr>
        <w:spacing w:before="0" w:after="0" w:line="240" w:lineRule="auto"/>
      </w:pPr>
      <w:r>
        <w:t>seaman: 19</w:t>
      </w:r>
    </w:p>
    <w:p>
      <w:pPr>
        <w:spacing w:before="0" w:after="0" w:line="240" w:lineRule="auto"/>
      </w:pPr>
      <w:r>
        <w:t>sease: 8</w:t>
      </w:r>
    </w:p>
    <w:p>
      <w:pPr>
        <w:spacing w:before="0" w:after="0" w:line="240" w:lineRule="auto"/>
      </w:pPr>
      <w:r>
        <w:t>second: 7, 8, 15, 18</w:t>
      </w:r>
    </w:p>
    <w:p>
      <w:pPr>
        <w:spacing w:before="0" w:after="0" w:line="240" w:lineRule="auto"/>
      </w:pPr>
      <w:r>
        <w:t>secondary: 12</w:t>
      </w:r>
    </w:p>
    <w:p>
      <w:pPr>
        <w:spacing w:before="0" w:after="0" w:line="240" w:lineRule="auto"/>
      </w:pPr>
      <w:r>
        <w:t>secretion: 5</w:t>
      </w:r>
    </w:p>
    <w:p>
      <w:pPr>
        <w:spacing w:before="0" w:after="0" w:line="240" w:lineRule="auto"/>
      </w:pPr>
      <w:r>
        <w:t>sections: 4</w:t>
      </w:r>
    </w:p>
    <w:p>
      <w:pPr>
        <w:spacing w:before="0" w:after="0" w:line="240" w:lineRule="auto"/>
      </w:pPr>
      <w:r>
        <w:t>see: 5, 9, 10, 14, 16, 21</w:t>
      </w:r>
    </w:p>
    <w:p>
      <w:pPr>
        <w:spacing w:before="0" w:after="0" w:line="240" w:lineRule="auto"/>
      </w:pPr>
      <w:r>
        <w:t>seed: 5</w:t>
      </w:r>
    </w:p>
    <w:p>
      <w:pPr>
        <w:spacing w:before="0" w:after="0" w:line="240" w:lineRule="auto"/>
      </w:pPr>
      <w:r>
        <w:t>seems: 2, 3, 4, 7, 9, 10</w:t>
      </w:r>
    </w:p>
    <w:p>
      <w:pPr>
        <w:spacing w:before="0" w:after="0" w:line="240" w:lineRule="auto"/>
      </w:pPr>
      <w:r>
        <w:t>seen: 9, 15</w:t>
      </w:r>
    </w:p>
    <w:p>
      <w:pPr>
        <w:spacing w:before="0" w:after="0" w:line="240" w:lineRule="auto"/>
      </w:pPr>
      <w:r>
        <w:t>segmentation: 9, 20</w:t>
      </w:r>
    </w:p>
    <w:p>
      <w:pPr>
        <w:spacing w:before="0" w:after="0" w:line="240" w:lineRule="auto"/>
      </w:pPr>
      <w:r>
        <w:t>segregated: 7, 19</w:t>
      </w:r>
    </w:p>
    <w:p>
      <w:pPr>
        <w:spacing w:before="0" w:after="0" w:line="240" w:lineRule="auto"/>
      </w:pPr>
      <w:r>
        <w:t>seizures: 5</w:t>
      </w:r>
    </w:p>
    <w:p>
      <w:pPr>
        <w:spacing w:before="0" w:after="0" w:line="240" w:lineRule="auto"/>
      </w:pPr>
      <w:r>
        <w:t>selective: 4, 6, 11, 12, 13, 14, 17, 18, 19, 21</w:t>
      </w:r>
    </w:p>
    <w:p>
      <w:pPr>
        <w:spacing w:before="0" w:after="0" w:line="240" w:lineRule="auto"/>
      </w:pPr>
      <w:r>
        <w:t>selegiline: 12</w:t>
      </w:r>
    </w:p>
    <w:p>
      <w:pPr>
        <w:spacing w:before="0" w:after="0" w:line="240" w:lineRule="auto"/>
      </w:pPr>
      <w:r>
        <w:t>seminal: 1</w:t>
      </w:r>
    </w:p>
    <w:p>
      <w:pPr>
        <w:spacing w:before="0" w:after="0" w:line="240" w:lineRule="auto"/>
      </w:pPr>
      <w:r>
        <w:t>sensitivities: 16</w:t>
      </w:r>
    </w:p>
    <w:p>
      <w:pPr>
        <w:spacing w:before="0" w:after="0" w:line="240" w:lineRule="auto"/>
      </w:pPr>
      <w:r>
        <w:t>sensory: 8</w:t>
      </w:r>
    </w:p>
    <w:p>
      <w:pPr>
        <w:spacing w:before="0" w:after="0" w:line="240" w:lineRule="auto"/>
      </w:pPr>
      <w:r>
        <w:t>sented: 11</w:t>
      </w:r>
    </w:p>
    <w:p>
      <w:pPr>
        <w:spacing w:before="0" w:after="0" w:line="240" w:lineRule="auto"/>
      </w:pPr>
      <w:r>
        <w:t>separated: 16</w:t>
      </w:r>
    </w:p>
    <w:p>
      <w:pPr>
        <w:spacing w:before="0" w:after="0" w:line="240" w:lineRule="auto"/>
      </w:pPr>
      <w:r>
        <w:t>seppi: 19, 20</w:t>
      </w:r>
    </w:p>
    <w:p>
      <w:pPr>
        <w:spacing w:before="0" w:after="0" w:line="240" w:lineRule="auto"/>
      </w:pPr>
      <w:r>
        <w:t>sequelae: 15, 18</w:t>
      </w:r>
    </w:p>
    <w:p>
      <w:pPr>
        <w:spacing w:before="0" w:after="0" w:line="240" w:lineRule="auto"/>
      </w:pPr>
      <w:r>
        <w:t>sequestration: 19</w:t>
      </w:r>
    </w:p>
    <w:p>
      <w:pPr>
        <w:spacing w:before="0" w:after="0" w:line="240" w:lineRule="auto"/>
      </w:pPr>
      <w:r>
        <w:t>series: 9, 17</w:t>
      </w:r>
    </w:p>
    <w:p>
      <w:pPr>
        <w:spacing w:before="0" w:after="0" w:line="240" w:lineRule="auto"/>
      </w:pPr>
      <w:r>
        <w:t>serono: 21</w:t>
      </w:r>
    </w:p>
    <w:p>
      <w:pPr>
        <w:spacing w:before="0" w:after="0" w:line="240" w:lineRule="auto"/>
      </w:pPr>
      <w:r>
        <w:t>serotonergic: 13, 17</w:t>
      </w:r>
    </w:p>
    <w:p>
      <w:pPr>
        <w:spacing w:before="0" w:after="0" w:line="240" w:lineRule="auto"/>
      </w:pPr>
      <w:r>
        <w:t>serotonin: 13, 21</w:t>
      </w:r>
    </w:p>
    <w:p>
      <w:pPr>
        <w:spacing w:before="0" w:after="0" w:line="240" w:lineRule="auto"/>
      </w:pPr>
      <w:r>
        <w:t>serum: 10, 16, 21</w:t>
      </w:r>
    </w:p>
    <w:p>
      <w:pPr>
        <w:spacing w:before="0" w:after="0" w:line="240" w:lineRule="auto"/>
      </w:pPr>
      <w:r>
        <w:t>servatively: 2, 21</w:t>
      </w:r>
    </w:p>
    <w:p>
      <w:pPr>
        <w:spacing w:before="0" w:after="0" w:line="240" w:lineRule="auto"/>
      </w:pPr>
      <w:r>
        <w:t>services: 21</w:t>
      </w:r>
    </w:p>
    <w:p>
      <w:pPr>
        <w:spacing w:before="0" w:after="0" w:line="240" w:lineRule="auto"/>
      </w:pPr>
      <w:r>
        <w:t>set: 3, 9, 17, 20</w:t>
      </w:r>
    </w:p>
    <w:p>
      <w:pPr>
        <w:spacing w:before="0" w:after="0" w:line="240" w:lineRule="auto"/>
      </w:pPr>
      <w:r>
        <w:t>setar: 3</w:t>
      </w:r>
    </w:p>
    <w:p>
      <w:pPr>
        <w:spacing w:before="0" w:after="0" w:line="240" w:lineRule="auto"/>
      </w:pPr>
      <w:r>
        <w:t>seven: 5</w:t>
      </w:r>
    </w:p>
    <w:p>
      <w:pPr>
        <w:spacing w:before="0" w:after="0" w:line="240" w:lineRule="auto"/>
      </w:pPr>
      <w:r>
        <w:t>several: 1, 2, 3, 4, 6, 7, 9, 10, 15, 16, 17, 20, 21</w:t>
      </w:r>
    </w:p>
    <w:p>
      <w:pPr>
        <w:spacing w:before="0" w:after="0" w:line="240" w:lineRule="auto"/>
      </w:pPr>
      <w:r>
        <w:t>sex: 2, 16</w:t>
      </w:r>
    </w:p>
    <w:p>
      <w:pPr>
        <w:spacing w:before="0" w:after="0" w:line="240" w:lineRule="auto"/>
      </w:pPr>
      <w:r>
        <w:t>sexual: 15</w:t>
      </w:r>
    </w:p>
    <w:p>
      <w:pPr>
        <w:spacing w:before="0" w:after="0" w:line="240" w:lineRule="auto"/>
      </w:pPr>
      <w:r>
        <w:t>shaking: 1</w:t>
      </w:r>
    </w:p>
    <w:p>
      <w:pPr>
        <w:spacing w:before="0" w:after="0" w:line="240" w:lineRule="auto"/>
      </w:pPr>
      <w:r>
        <w:t>shared: 2, 5, 16, 18, 19, 21</w:t>
      </w:r>
    </w:p>
    <w:p>
      <w:pPr>
        <w:spacing w:before="0" w:after="0" w:line="240" w:lineRule="auto"/>
      </w:pPr>
      <w:r>
        <w:t>sharply: 2</w:t>
      </w:r>
    </w:p>
    <w:p>
      <w:pPr>
        <w:spacing w:before="0" w:after="0" w:line="240" w:lineRule="auto"/>
      </w:pPr>
      <w:r>
        <w:t>sheet: 6</w:t>
      </w:r>
    </w:p>
    <w:p>
      <w:pPr>
        <w:spacing w:before="0" w:after="0" w:line="240" w:lineRule="auto"/>
      </w:pPr>
      <w:r>
        <w:t>sherman: 19</w:t>
      </w:r>
    </w:p>
    <w:p>
      <w:pPr>
        <w:spacing w:before="0" w:after="0" w:line="240" w:lineRule="auto"/>
      </w:pPr>
      <w:r>
        <w:t>shifted: 12</w:t>
      </w:r>
    </w:p>
    <w:p>
      <w:pPr>
        <w:spacing w:before="0" w:after="0" w:line="240" w:lineRule="auto"/>
      </w:pPr>
      <w:r>
        <w:t>shih: 21</w:t>
      </w:r>
    </w:p>
    <w:p>
      <w:pPr>
        <w:spacing w:before="0" w:after="0" w:line="240" w:lineRule="auto"/>
      </w:pPr>
      <w:r>
        <w:t>short: 11, 13, 18</w:t>
      </w:r>
    </w:p>
    <w:p>
      <w:pPr>
        <w:spacing w:before="0" w:after="0" w:line="240" w:lineRule="auto"/>
      </w:pPr>
      <w:r>
        <w:t>showing: 4, 7, 11, 16, 18, 21</w:t>
      </w:r>
    </w:p>
    <w:p>
      <w:pPr>
        <w:spacing w:before="0" w:after="0" w:line="240" w:lineRule="auto"/>
      </w:pPr>
      <w:r>
        <w:t>shown: 1, 4, 9, 12, 17, 18</w:t>
      </w:r>
    </w:p>
    <w:p>
      <w:pPr>
        <w:spacing w:before="0" w:after="0" w:line="240" w:lineRule="auto"/>
      </w:pPr>
      <w:r>
        <w:t>side: 11</w:t>
      </w:r>
    </w:p>
    <w:p>
      <w:pPr>
        <w:spacing w:before="0" w:after="0" w:line="240" w:lineRule="auto"/>
      </w:pPr>
      <w:r>
        <w:t>siderable: 15</w:t>
      </w:r>
    </w:p>
    <w:p>
      <w:pPr>
        <w:spacing w:before="0" w:after="0" w:line="240" w:lineRule="auto"/>
      </w:pPr>
      <w:r>
        <w:t>sidransky: 19</w:t>
      </w:r>
    </w:p>
    <w:p>
      <w:pPr>
        <w:spacing w:before="0" w:after="0" w:line="240" w:lineRule="auto"/>
      </w:pPr>
      <w:r>
        <w:t>sies: 16</w:t>
      </w:r>
    </w:p>
    <w:p>
      <w:pPr>
        <w:spacing w:before="0" w:after="0" w:line="240" w:lineRule="auto"/>
      </w:pPr>
      <w:r>
        <w:t>signal: 11, 13, 19</w:t>
      </w:r>
    </w:p>
    <w:p>
      <w:pPr>
        <w:spacing w:before="0" w:after="0" w:line="240" w:lineRule="auto"/>
      </w:pPr>
      <w:r>
        <w:t>signifi: 2</w:t>
      </w:r>
    </w:p>
    <w:p>
      <w:pPr>
        <w:spacing w:before="0" w:after="0" w:line="240" w:lineRule="auto"/>
      </w:pPr>
      <w:r>
        <w:t>significant: 4, 8, 20</w:t>
      </w:r>
    </w:p>
    <w:p>
      <w:pPr>
        <w:spacing w:before="0" w:after="0" w:line="240" w:lineRule="auto"/>
      </w:pPr>
      <w:r>
        <w:t>signs: 5, 10, 17, 20</w:t>
      </w:r>
    </w:p>
    <w:p>
      <w:pPr>
        <w:spacing w:before="0" w:after="0" w:line="240" w:lineRule="auto"/>
      </w:pPr>
      <w:r>
        <w:t>silburn: 20</w:t>
      </w:r>
    </w:p>
    <w:p>
      <w:pPr>
        <w:spacing w:before="0" w:after="0" w:line="240" w:lineRule="auto"/>
      </w:pPr>
      <w:r>
        <w:t>similar: 4, 7, 15, 18</w:t>
      </w:r>
    </w:p>
    <w:p>
      <w:pPr>
        <w:spacing w:before="0" w:after="0" w:line="240" w:lineRule="auto"/>
      </w:pPr>
      <w:r>
        <w:t>similarly: 3</w:t>
      </w:r>
    </w:p>
    <w:p>
      <w:pPr>
        <w:spacing w:before="0" w:after="0" w:line="240" w:lineRule="auto"/>
      </w:pPr>
      <w:r>
        <w:t>simultaneous: 16</w:t>
      </w:r>
    </w:p>
    <w:p>
      <w:pPr>
        <w:spacing w:before="0" w:after="0" w:line="240" w:lineRule="auto"/>
      </w:pPr>
      <w:r>
        <w:t>since: 1, 9, 11, 12, 13</w:t>
      </w:r>
    </w:p>
    <w:p>
      <w:pPr>
        <w:spacing w:before="0" w:after="0" w:line="240" w:lineRule="auto"/>
      </w:pPr>
      <w:r>
        <w:t>single: 14</w:t>
      </w:r>
    </w:p>
    <w:p>
      <w:pPr>
        <w:spacing w:before="0" w:after="0" w:line="240" w:lineRule="auto"/>
      </w:pPr>
      <w:r>
        <w:t>sions: 1, 13, 16</w:t>
      </w:r>
    </w:p>
    <w:p>
      <w:pPr>
        <w:spacing w:before="0" w:after="0" w:line="240" w:lineRule="auto"/>
      </w:pPr>
      <w:r>
        <w:t>sis: 16</w:t>
      </w:r>
    </w:p>
    <w:p>
      <w:pPr>
        <w:spacing w:before="0" w:after="0" w:line="240" w:lineRule="auto"/>
      </w:pPr>
      <w:r>
        <w:t>sisease: 19</w:t>
      </w:r>
    </w:p>
    <w:p>
      <w:pPr>
        <w:spacing w:before="0" w:after="0" w:line="240" w:lineRule="auto"/>
      </w:pPr>
      <w:r>
        <w:t>sites: 5, 11, 18</w:t>
      </w:r>
    </w:p>
    <w:p>
      <w:pPr>
        <w:spacing w:before="0" w:after="0" w:line="240" w:lineRule="auto"/>
      </w:pPr>
      <w:r>
        <w:t>six: 16, 18</w:t>
      </w:r>
    </w:p>
    <w:p>
      <w:pPr>
        <w:spacing w:before="0" w:after="0" w:line="240" w:lineRule="auto"/>
      </w:pPr>
      <w:r>
        <w:t>sixth: 2</w:t>
      </w:r>
    </w:p>
    <w:p>
      <w:pPr>
        <w:spacing w:before="0" w:after="0" w:line="240" w:lineRule="auto"/>
      </w:pPr>
      <w:r>
        <w:t>sizes: 11, 12</w:t>
      </w:r>
    </w:p>
    <w:p>
      <w:pPr>
        <w:spacing w:before="0" w:after="0" w:line="240" w:lineRule="auto"/>
      </w:pPr>
      <w:r>
        <w:t>skills: 10</w:t>
      </w:r>
    </w:p>
    <w:p>
      <w:pPr>
        <w:spacing w:before="0" w:after="0" w:line="240" w:lineRule="auto"/>
      </w:pPr>
      <w:r>
        <w:t>skin: 16</w:t>
      </w:r>
    </w:p>
    <w:p>
      <w:pPr>
        <w:spacing w:before="0" w:after="0" w:line="240" w:lineRule="auto"/>
      </w:pPr>
      <w:r>
        <w:t>slaudividni: 3</w:t>
      </w:r>
    </w:p>
    <w:p>
      <w:pPr>
        <w:spacing w:before="0" w:after="0" w:line="240" w:lineRule="auto"/>
      </w:pPr>
      <w:r>
        <w:t>sleep: 1, 10, 20, 21</w:t>
      </w:r>
    </w:p>
    <w:p>
      <w:pPr>
        <w:spacing w:before="0" w:after="0" w:line="240" w:lineRule="auto"/>
      </w:pPr>
      <w:r>
        <w:t>sleepiness: 10</w:t>
      </w:r>
    </w:p>
    <w:p>
      <w:pPr>
        <w:spacing w:before="0" w:after="0" w:line="240" w:lineRule="auto"/>
      </w:pPr>
      <w:r>
        <w:t>slightly: 9</w:t>
      </w:r>
    </w:p>
    <w:p>
      <w:pPr>
        <w:spacing w:before="0" w:after="0" w:line="240" w:lineRule="auto"/>
      </w:pPr>
      <w:r>
        <w:t>slower: 14</w:t>
      </w:r>
    </w:p>
    <w:p>
      <w:pPr>
        <w:spacing w:before="0" w:after="0" w:line="240" w:lineRule="auto"/>
      </w:pPr>
      <w:r>
        <w:t>slowness: 9</w:t>
      </w:r>
    </w:p>
    <w:p>
      <w:pPr>
        <w:spacing w:before="0" w:after="0" w:line="240" w:lineRule="auto"/>
      </w:pPr>
      <w:r>
        <w:t>small: 3, 5, 9, 11, 16</w:t>
      </w:r>
    </w:p>
    <w:p>
      <w:pPr>
        <w:spacing w:before="0" w:after="0" w:line="240" w:lineRule="auto"/>
      </w:pPr>
      <w:r>
        <w:t>smaller: 16</w:t>
      </w:r>
    </w:p>
    <w:p>
      <w:pPr>
        <w:spacing w:before="0" w:after="0" w:line="240" w:lineRule="auto"/>
      </w:pPr>
      <w:r>
        <w:t>smell: 1, 11</w:t>
      </w:r>
    </w:p>
    <w:p>
      <w:pPr>
        <w:spacing w:before="0" w:after="0" w:line="240" w:lineRule="auto"/>
      </w:pPr>
      <w:r>
        <w:t>smokers: 2</w:t>
      </w:r>
    </w:p>
    <w:p>
      <w:pPr>
        <w:spacing w:before="0" w:after="0" w:line="240" w:lineRule="auto"/>
      </w:pPr>
      <w:r>
        <w:t>smoking: 15</w:t>
      </w:r>
    </w:p>
    <w:p>
      <w:pPr>
        <w:spacing w:before="0" w:after="0" w:line="240" w:lineRule="auto"/>
      </w:pPr>
      <w:r>
        <w:t>smoothen: 13</w:t>
      </w:r>
    </w:p>
    <w:p>
      <w:pPr>
        <w:spacing w:before="0" w:after="0" w:line="240" w:lineRule="auto"/>
      </w:pPr>
      <w:r>
        <w:t>sn: 4, 11</w:t>
      </w:r>
    </w:p>
    <w:p>
      <w:pPr>
        <w:spacing w:before="0" w:after="0" w:line="240" w:lineRule="auto"/>
      </w:pPr>
      <w:r>
        <w:t>snca: 3, 5</w:t>
      </w:r>
    </w:p>
    <w:p>
      <w:pPr>
        <w:spacing w:before="0" w:after="0" w:line="240" w:lineRule="auto"/>
      </w:pPr>
      <w:r>
        <w:t>soc: 21</w:t>
      </w:r>
    </w:p>
    <w:p>
      <w:pPr>
        <w:spacing w:before="0" w:after="0" w:line="240" w:lineRule="auto"/>
      </w:pPr>
      <w:r>
        <w:t>societal: 2</w:t>
      </w:r>
    </w:p>
    <w:p>
      <w:pPr>
        <w:spacing w:before="0" w:after="0" w:line="240" w:lineRule="auto"/>
      </w:pPr>
      <w:r>
        <w:t>society: 5, 9, 11, 17, 20, 21</w:t>
      </w:r>
    </w:p>
    <w:p>
      <w:pPr>
        <w:spacing w:before="0" w:after="0" w:line="240" w:lineRule="auto"/>
      </w:pPr>
      <w:r>
        <w:t>socioeconomic: 18</w:t>
      </w:r>
    </w:p>
    <w:p>
      <w:pPr>
        <w:spacing w:before="0" w:after="0" w:line="240" w:lineRule="auto"/>
      </w:pPr>
      <w:r>
        <w:t>soldner: 18</w:t>
      </w:r>
    </w:p>
    <w:p>
      <w:pPr>
        <w:spacing w:before="0" w:after="0" w:line="240" w:lineRule="auto"/>
      </w:pPr>
      <w:r>
        <w:t>solid: 11</w:t>
      </w:r>
    </w:p>
    <w:p>
      <w:pPr>
        <w:spacing w:before="0" w:after="0" w:line="240" w:lineRule="auto"/>
      </w:pPr>
      <w:r>
        <w:t>soluble: 3</w:t>
      </w:r>
    </w:p>
    <w:p>
      <w:pPr>
        <w:spacing w:before="0" w:after="0" w:line="240" w:lineRule="auto"/>
      </w:pPr>
      <w:r>
        <w:t>somal: 4, 7</w:t>
      </w:r>
    </w:p>
    <w:p>
      <w:pPr>
        <w:spacing w:before="0" w:after="0" w:line="240" w:lineRule="auto"/>
      </w:pPr>
      <w:r>
        <w:t>somes: 4</w:t>
      </w:r>
    </w:p>
    <w:p>
      <w:pPr>
        <w:spacing w:before="0" w:after="0" w:line="240" w:lineRule="auto"/>
      </w:pPr>
      <w:r>
        <w:t>sonian: 4</w:t>
      </w:r>
    </w:p>
    <w:p>
      <w:pPr>
        <w:spacing w:before="0" w:after="0" w:line="240" w:lineRule="auto"/>
      </w:pPr>
      <w:r>
        <w:t>sonism: 9</w:t>
      </w:r>
    </w:p>
    <w:p>
      <w:pPr>
        <w:spacing w:before="0" w:after="0" w:line="240" w:lineRule="auto"/>
      </w:pPr>
      <w:r>
        <w:t>sorting: 4, 19</w:t>
      </w:r>
    </w:p>
    <w:p>
      <w:pPr>
        <w:spacing w:before="0" w:after="0" w:line="240" w:lineRule="auto"/>
      </w:pPr>
      <w:r>
        <w:t>sossi: 19</w:t>
      </w:r>
    </w:p>
    <w:p>
      <w:pPr>
        <w:spacing w:before="0" w:after="0" w:line="240" w:lineRule="auto"/>
      </w:pPr>
      <w:r>
        <w:t>source: 17</w:t>
      </w:r>
    </w:p>
    <w:p>
      <w:pPr>
        <w:spacing w:before="0" w:after="0" w:line="240" w:lineRule="auto"/>
      </w:pPr>
      <w:r>
        <w:t>south: 2</w:t>
      </w:r>
    </w:p>
    <w:p>
      <w:pPr>
        <w:spacing w:before="0" w:after="0" w:line="240" w:lineRule="auto"/>
      </w:pPr>
      <w:r>
        <w:t>space: 5</w:t>
      </w:r>
    </w:p>
    <w:p>
      <w:pPr>
        <w:spacing w:before="0" w:after="0" w:line="240" w:lineRule="auto"/>
      </w:pPr>
      <w:r>
        <w:t>sparing: 2, 4</w:t>
      </w:r>
    </w:p>
    <w:p>
      <w:pPr>
        <w:spacing w:before="0" w:after="0" w:line="240" w:lineRule="auto"/>
      </w:pPr>
      <w:r>
        <w:t>spatial: 15</w:t>
      </w:r>
    </w:p>
    <w:p>
      <w:pPr>
        <w:spacing w:before="0" w:after="0" w:line="240" w:lineRule="auto"/>
      </w:pPr>
      <w:r>
        <w:t>specialized: 9</w:t>
      </w:r>
    </w:p>
    <w:p>
      <w:pPr>
        <w:spacing w:before="0" w:after="0" w:line="240" w:lineRule="auto"/>
      </w:pPr>
      <w:r>
        <w:t>species: 6, 10, 17</w:t>
      </w:r>
    </w:p>
    <w:p>
      <w:pPr>
        <w:spacing w:before="0" w:after="0" w:line="240" w:lineRule="auto"/>
      </w:pPr>
      <w:r>
        <w:t>specific: 2, 3, 8, 9, 10, 11, 13, 15, 16, 18, 19</w:t>
      </w:r>
    </w:p>
    <w:p>
      <w:pPr>
        <w:spacing w:before="0" w:after="0" w:line="240" w:lineRule="auto"/>
      </w:pPr>
      <w:r>
        <w:t>spect: 1, 9, 11</w:t>
      </w:r>
    </w:p>
    <w:p>
      <w:pPr>
        <w:spacing w:before="0" w:after="0" w:line="240" w:lineRule="auto"/>
      </w:pPr>
      <w:r>
        <w:t>spective: 17</w:t>
      </w:r>
    </w:p>
    <w:p>
      <w:pPr>
        <w:spacing w:before="0" w:after="0" w:line="240" w:lineRule="auto"/>
      </w:pPr>
      <w:r>
        <w:t>spectral: 8</w:t>
      </w:r>
    </w:p>
    <w:p>
      <w:pPr>
        <w:spacing w:before="0" w:after="0" w:line="240" w:lineRule="auto"/>
      </w:pPr>
      <w:r>
        <w:t>speculative: 19</w:t>
      </w:r>
    </w:p>
    <w:p>
      <w:pPr>
        <w:spacing w:before="0" w:after="0" w:line="240" w:lineRule="auto"/>
      </w:pPr>
      <w:r>
        <w:t>speech: 13, 15</w:t>
      </w:r>
    </w:p>
    <w:p>
      <w:pPr>
        <w:spacing w:before="0" w:after="0" w:line="240" w:lineRule="auto"/>
      </w:pPr>
      <w:r>
        <w:t>speed: 9, 15</w:t>
      </w:r>
    </w:p>
    <w:p>
      <w:pPr>
        <w:spacing w:before="0" w:after="0" w:line="240" w:lineRule="auto"/>
      </w:pPr>
      <w:r>
        <w:t>spheroids: 4</w:t>
      </w:r>
    </w:p>
    <w:p>
      <w:pPr>
        <w:spacing w:before="0" w:after="0" w:line="240" w:lineRule="auto"/>
      </w:pPr>
      <w:r>
        <w:t>spiny: 8, 12</w:t>
      </w:r>
    </w:p>
    <w:p>
      <w:pPr>
        <w:spacing w:before="0" w:after="0" w:line="240" w:lineRule="auto"/>
      </w:pPr>
      <w:r>
        <w:t>sponsored: 17, 20</w:t>
      </w:r>
    </w:p>
    <w:p>
      <w:pPr>
        <w:spacing w:before="0" w:after="0" w:line="240" w:lineRule="auto"/>
      </w:pPr>
      <w:r>
        <w:t>sporadic: 2, 3, 7, 9, 18, 19</w:t>
      </w:r>
    </w:p>
    <w:p>
      <w:pPr>
        <w:spacing w:before="0" w:after="0" w:line="240" w:lineRule="auto"/>
      </w:pPr>
      <w:r>
        <w:t>spread: 5, 18, 19</w:t>
      </w:r>
    </w:p>
    <w:p>
      <w:pPr>
        <w:spacing w:before="0" w:after="0" w:line="240" w:lineRule="auto"/>
      </w:pPr>
      <w:r>
        <w:t>sprenger: 21</w:t>
      </w:r>
    </w:p>
    <w:p>
      <w:pPr>
        <w:spacing w:before="0" w:after="0" w:line="240" w:lineRule="auto"/>
      </w:pPr>
      <w:r>
        <w:t>sprouting: 13</w:t>
      </w:r>
    </w:p>
    <w:p>
      <w:pPr>
        <w:spacing w:before="0" w:after="0" w:line="240" w:lineRule="auto"/>
      </w:pPr>
      <w:r>
        <w:t>squibb: 21</w:t>
      </w:r>
    </w:p>
    <w:p>
      <w:pPr>
        <w:spacing w:before="0" w:after="0" w:line="240" w:lineRule="auto"/>
      </w:pPr>
      <w:r>
        <w:t>stages: 1, 4, 9, 10, 16, 17, 18, 19</w:t>
      </w:r>
    </w:p>
    <w:p>
      <w:pPr>
        <w:spacing w:before="0" w:after="0" w:line="240" w:lineRule="auto"/>
      </w:pPr>
      <w:r>
        <w:t>staining: 4</w:t>
      </w:r>
    </w:p>
    <w:p>
      <w:pPr>
        <w:spacing w:before="0" w:after="0" w:line="240" w:lineRule="auto"/>
      </w:pPr>
      <w:r>
        <w:t>standard: 9, 11, 16</w:t>
      </w:r>
    </w:p>
    <w:p>
      <w:pPr>
        <w:spacing w:before="0" w:after="0" w:line="240" w:lineRule="auto"/>
      </w:pPr>
      <w:r>
        <w:t>standing: 1, 8, 12, 21</w:t>
      </w:r>
    </w:p>
    <w:p>
      <w:pPr>
        <w:spacing w:before="0" w:after="0" w:line="240" w:lineRule="auto"/>
      </w:pPr>
      <w:r>
        <w:t>started: 1, 2, 10, 16, 17, 18</w:t>
      </w:r>
    </w:p>
    <w:p>
      <w:pPr>
        <w:spacing w:before="0" w:after="0" w:line="240" w:lineRule="auto"/>
      </w:pPr>
      <w:r>
        <w:t>states: 2, 4, 13</w:t>
      </w:r>
    </w:p>
    <w:p>
      <w:pPr>
        <w:spacing w:before="0" w:after="0" w:line="240" w:lineRule="auto"/>
      </w:pPr>
      <w:r>
        <w:t>status: 21</w:t>
      </w:r>
    </w:p>
    <w:p>
      <w:pPr>
        <w:spacing w:before="0" w:after="0" w:line="240" w:lineRule="auto"/>
      </w:pPr>
      <w:r>
        <w:t>steadily: 15</w:t>
      </w:r>
    </w:p>
    <w:p>
      <w:pPr>
        <w:spacing w:before="0" w:after="0" w:line="240" w:lineRule="auto"/>
      </w:pPr>
      <w:r>
        <w:t>steele: 19</w:t>
      </w:r>
    </w:p>
    <w:p>
      <w:pPr>
        <w:spacing w:before="0" w:after="0" w:line="240" w:lineRule="auto"/>
      </w:pPr>
      <w:r>
        <w:t>steeves: 18, 21</w:t>
      </w:r>
    </w:p>
    <w:p>
      <w:pPr>
        <w:spacing w:before="0" w:after="0" w:line="240" w:lineRule="auto"/>
      </w:pPr>
      <w:r>
        <w:t>stefanis: 18, 19</w:t>
      </w:r>
    </w:p>
    <w:p>
      <w:pPr>
        <w:spacing w:before="0" w:after="0" w:line="240" w:lineRule="auto"/>
      </w:pPr>
      <w:r>
        <w:t>steiner: 19</w:t>
      </w:r>
    </w:p>
    <w:p>
      <w:pPr>
        <w:spacing w:before="0" w:after="0" w:line="240" w:lineRule="auto"/>
      </w:pPr>
      <w:r>
        <w:t>stem: 3, 7, 17, 19, 21</w:t>
      </w:r>
    </w:p>
    <w:p>
      <w:pPr>
        <w:spacing w:before="0" w:after="0" w:line="240" w:lineRule="auto"/>
      </w:pPr>
      <w:r>
        <w:t>step: 9, 11, 16</w:t>
      </w:r>
    </w:p>
    <w:p>
      <w:pPr>
        <w:spacing w:before="0" w:after="0" w:line="240" w:lineRule="auto"/>
      </w:pPr>
      <w:r>
        <w:t>stereotactic: 7</w:t>
      </w:r>
    </w:p>
    <w:p>
      <w:pPr>
        <w:spacing w:before="0" w:after="0" w:line="240" w:lineRule="auto"/>
      </w:pPr>
      <w:r>
        <w:t>stern: 20</w:t>
      </w:r>
    </w:p>
    <w:p>
      <w:pPr>
        <w:spacing w:before="0" w:after="0" w:line="240" w:lineRule="auto"/>
      </w:pPr>
      <w:r>
        <w:t>stiffness: 10</w:t>
      </w:r>
    </w:p>
    <w:p>
      <w:pPr>
        <w:spacing w:before="0" w:after="0" w:line="240" w:lineRule="auto"/>
      </w:pPr>
      <w:r>
        <w:t>still: 1, 5, 11, 17</w:t>
      </w:r>
    </w:p>
    <w:p>
      <w:pPr>
        <w:spacing w:before="0" w:after="0" w:line="240" w:lineRule="auto"/>
      </w:pPr>
      <w:r>
        <w:t>stimulation: 1, 11, 12, 13, 17, 19, 20</w:t>
      </w:r>
    </w:p>
    <w:p>
      <w:pPr>
        <w:spacing w:before="0" w:after="0" w:line="240" w:lineRule="auto"/>
      </w:pPr>
      <w:r>
        <w:t>stn: 20</w:t>
      </w:r>
    </w:p>
    <w:p>
      <w:pPr>
        <w:spacing w:before="0" w:after="0" w:line="240" w:lineRule="auto"/>
      </w:pPr>
      <w:r>
        <w:t>stocchi: 20</w:t>
      </w:r>
    </w:p>
    <w:p>
      <w:pPr>
        <w:spacing w:before="0" w:after="0" w:line="240" w:lineRule="auto"/>
      </w:pPr>
      <w:r>
        <w:t>stoessl: 20</w:t>
      </w:r>
    </w:p>
    <w:p>
      <w:pPr>
        <w:spacing w:before="0" w:after="0" w:line="240" w:lineRule="auto"/>
      </w:pPr>
      <w:r>
        <w:t>stood: 1, 17</w:t>
      </w:r>
    </w:p>
    <w:p>
      <w:pPr>
        <w:spacing w:before="0" w:after="0" w:line="240" w:lineRule="auto"/>
      </w:pPr>
      <w:r>
        <w:t>stopped: 14</w:t>
      </w:r>
    </w:p>
    <w:p>
      <w:pPr>
        <w:spacing w:before="0" w:after="0" w:line="240" w:lineRule="auto"/>
      </w:pPr>
      <w:r>
        <w:t>storage: 13</w:t>
      </w:r>
    </w:p>
    <w:p>
      <w:pPr>
        <w:spacing w:before="0" w:after="0" w:line="240" w:lineRule="auto"/>
      </w:pPr>
      <w:r>
        <w:t>storch: 20</w:t>
      </w:r>
    </w:p>
    <w:p>
      <w:pPr>
        <w:spacing w:before="0" w:after="0" w:line="240" w:lineRule="auto"/>
      </w:pPr>
      <w:r>
        <w:t>strafella: 20</w:t>
      </w:r>
    </w:p>
    <w:p>
      <w:pPr>
        <w:spacing w:before="0" w:after="0" w:line="240" w:lineRule="auto"/>
      </w:pPr>
      <w:r>
        <w:t>straightforward: 9</w:t>
      </w:r>
    </w:p>
    <w:p>
      <w:pPr>
        <w:spacing w:before="0" w:after="0" w:line="240" w:lineRule="auto"/>
      </w:pPr>
      <w:r>
        <w:t>strains: 18</w:t>
      </w:r>
    </w:p>
    <w:p>
      <w:pPr>
        <w:spacing w:before="0" w:after="0" w:line="240" w:lineRule="auto"/>
      </w:pPr>
      <w:r>
        <w:t>strated: 17</w:t>
      </w:r>
    </w:p>
    <w:p>
      <w:pPr>
        <w:spacing w:before="0" w:after="0" w:line="240" w:lineRule="auto"/>
      </w:pPr>
      <w:r>
        <w:t>strategies: 15, 16, 17, 19, 21</w:t>
      </w:r>
    </w:p>
    <w:p>
      <w:pPr>
        <w:spacing w:before="0" w:after="0" w:line="240" w:lineRule="auto"/>
      </w:pPr>
      <w:r>
        <w:t>strength: 15</w:t>
      </w:r>
    </w:p>
    <w:p>
      <w:pPr>
        <w:spacing w:before="0" w:after="0" w:line="240" w:lineRule="auto"/>
      </w:pPr>
      <w:r>
        <w:t>stress: 1, 3, 6, 7, 19</w:t>
      </w:r>
    </w:p>
    <w:p>
      <w:pPr>
        <w:spacing w:before="0" w:after="0" w:line="240" w:lineRule="auto"/>
      </w:pPr>
      <w:r>
        <w:t>stria: 17</w:t>
      </w:r>
    </w:p>
    <w:p>
      <w:pPr>
        <w:spacing w:before="0" w:after="0" w:line="240" w:lineRule="auto"/>
      </w:pPr>
      <w:r>
        <w:t>striatal: 1, 8, 9, 11, 12, 13</w:t>
      </w:r>
    </w:p>
    <w:p>
      <w:pPr>
        <w:spacing w:before="0" w:after="0" w:line="240" w:lineRule="auto"/>
      </w:pPr>
      <w:r>
        <w:t>striatum: 6, 7, 8, 12, 17</w:t>
      </w:r>
    </w:p>
    <w:p>
      <w:pPr>
        <w:spacing w:before="0" w:after="0" w:line="240" w:lineRule="auto"/>
      </w:pPr>
      <w:r>
        <w:t>strick: 19</w:t>
      </w:r>
    </w:p>
    <w:p>
      <w:pPr>
        <w:spacing w:before="0" w:after="0" w:line="240" w:lineRule="auto"/>
      </w:pPr>
      <w:r>
        <w:t>striking: 13</w:t>
      </w:r>
    </w:p>
    <w:p>
      <w:pPr>
        <w:spacing w:before="0" w:after="0" w:line="240" w:lineRule="auto"/>
      </w:pPr>
      <w:r>
        <w:t>stringent: 9</w:t>
      </w:r>
    </w:p>
    <w:p>
      <w:pPr>
        <w:spacing w:before="0" w:after="0" w:line="240" w:lineRule="auto"/>
      </w:pPr>
      <w:r>
        <w:t>strong: 7, 8</w:t>
      </w:r>
    </w:p>
    <w:p>
      <w:pPr>
        <w:spacing w:before="0" w:after="0" w:line="240" w:lineRule="auto"/>
      </w:pPr>
      <w:r>
        <w:t>strongly: 3, 13, 16</w:t>
      </w:r>
    </w:p>
    <w:p>
      <w:pPr>
        <w:spacing w:before="0" w:after="0" w:line="240" w:lineRule="auto"/>
      </w:pPr>
      <w:r>
        <w:t>structures: 4, 8, 9, 11, 13, 16, 21</w:t>
      </w:r>
    </w:p>
    <w:p>
      <w:pPr>
        <w:spacing w:before="0" w:after="0" w:line="240" w:lineRule="auto"/>
      </w:pPr>
      <w:r>
        <w:t>studied: 2, 3, 4, 6, 7, 8, 9, 10, 11, 12, 14, 15, 16, 17, 18, 20, 21</w:t>
      </w:r>
    </w:p>
    <w:p>
      <w:pPr>
        <w:spacing w:before="0" w:after="0" w:line="240" w:lineRule="auto"/>
      </w:pPr>
      <w:r>
        <w:t>style: 15</w:t>
      </w:r>
    </w:p>
    <w:p>
      <w:pPr>
        <w:spacing w:before="0" w:after="0" w:line="240" w:lineRule="auto"/>
      </w:pPr>
      <w:r>
        <w:t>subcortical: 7, 8, 20</w:t>
      </w:r>
    </w:p>
    <w:p>
      <w:pPr>
        <w:spacing w:before="0" w:after="0" w:line="240" w:lineRule="auto"/>
      </w:pPr>
      <w:r>
        <w:t>subcutaneously: 11, 13, 20</w:t>
      </w:r>
    </w:p>
    <w:p>
      <w:pPr>
        <w:spacing w:before="0" w:after="0" w:line="240" w:lineRule="auto"/>
      </w:pPr>
      <w:r>
        <w:t>subgroups: 2</w:t>
      </w:r>
    </w:p>
    <w:p>
      <w:pPr>
        <w:spacing w:before="0" w:after="0" w:line="240" w:lineRule="auto"/>
      </w:pPr>
      <w:r>
        <w:t>sublingual: 13, 20</w:t>
      </w:r>
    </w:p>
    <w:p>
      <w:pPr>
        <w:spacing w:before="0" w:after="0" w:line="240" w:lineRule="auto"/>
      </w:pPr>
      <w:r>
        <w:t>submandibular: 16, 21</w:t>
      </w:r>
    </w:p>
    <w:p>
      <w:pPr>
        <w:spacing w:before="0" w:after="0" w:line="240" w:lineRule="auto"/>
      </w:pPr>
      <w:r>
        <w:t>suboptimal: 10</w:t>
      </w:r>
    </w:p>
    <w:p>
      <w:pPr>
        <w:spacing w:before="0" w:after="0" w:line="240" w:lineRule="auto"/>
      </w:pPr>
      <w:r>
        <w:t>subregions: 7</w:t>
      </w:r>
    </w:p>
    <w:p>
      <w:pPr>
        <w:spacing w:before="0" w:after="0" w:line="240" w:lineRule="auto"/>
      </w:pPr>
      <w:r>
        <w:t>subserve: 7</w:t>
      </w:r>
    </w:p>
    <w:p>
      <w:pPr>
        <w:spacing w:before="0" w:after="0" w:line="240" w:lineRule="auto"/>
      </w:pPr>
      <w:r>
        <w:t>substantia: 1, 2, 4, 5, 6, 8, 11, 17, 18, 19, 21</w:t>
      </w:r>
    </w:p>
    <w:p>
      <w:pPr>
        <w:spacing w:before="0" w:after="0" w:line="240" w:lineRule="auto"/>
      </w:pPr>
      <w:r>
        <w:t>substitution: 1, 11, 12</w:t>
      </w:r>
    </w:p>
    <w:p>
      <w:pPr>
        <w:spacing w:before="0" w:after="0" w:line="240" w:lineRule="auto"/>
      </w:pPr>
      <w:r>
        <w:t>substrates: 19</w:t>
      </w:r>
    </w:p>
    <w:p>
      <w:pPr>
        <w:spacing w:before="0" w:after="0" w:line="240" w:lineRule="auto"/>
      </w:pPr>
      <w:r>
        <w:t>subsyndromal: 15</w:t>
      </w:r>
    </w:p>
    <w:p>
      <w:pPr>
        <w:spacing w:before="0" w:after="0" w:line="240" w:lineRule="auto"/>
      </w:pPr>
      <w:r>
        <w:t>subthalamic: 7, 8, 14, 15, 17, 19, 20</w:t>
      </w:r>
    </w:p>
    <w:p>
      <w:pPr>
        <w:spacing w:before="0" w:after="0" w:line="240" w:lineRule="auto"/>
      </w:pPr>
      <w:r>
        <w:t>subthalamopallidal: 13</w:t>
      </w:r>
    </w:p>
    <w:p>
      <w:pPr>
        <w:spacing w:before="0" w:after="0" w:line="240" w:lineRule="auto"/>
      </w:pPr>
      <w:r>
        <w:t>subtle: 10, 16</w:t>
      </w:r>
    </w:p>
    <w:p>
      <w:pPr>
        <w:spacing w:before="0" w:after="0" w:line="240" w:lineRule="auto"/>
      </w:pPr>
      <w:r>
        <w:t>subtype: 12</w:t>
      </w:r>
    </w:p>
    <w:p>
      <w:pPr>
        <w:spacing w:before="0" w:after="0" w:line="240" w:lineRule="auto"/>
      </w:pPr>
      <w:r>
        <w:t>subunit: 6, 19</w:t>
      </w:r>
    </w:p>
    <w:p>
      <w:pPr>
        <w:spacing w:before="0" w:after="0" w:line="240" w:lineRule="auto"/>
      </w:pPr>
      <w:r>
        <w:t>successfully: 14, 16, 18</w:t>
      </w:r>
    </w:p>
    <w:p>
      <w:pPr>
        <w:spacing w:before="0" w:after="0" w:line="240" w:lineRule="auto"/>
      </w:pPr>
      <w:r>
        <w:t>sudomotor: 16</w:t>
      </w:r>
    </w:p>
    <w:p>
      <w:pPr>
        <w:spacing w:before="0" w:after="0" w:line="240" w:lineRule="auto"/>
      </w:pPr>
      <w:r>
        <w:t>sufficient: 7</w:t>
      </w:r>
    </w:p>
    <w:p>
      <w:pPr>
        <w:spacing w:before="0" w:after="0" w:line="240" w:lineRule="auto"/>
      </w:pPr>
      <w:r>
        <w:t>suggests: 2, 3, 4, 5, 6, 7, 8, 9, 16, 17</w:t>
      </w:r>
    </w:p>
    <w:p>
      <w:pPr>
        <w:spacing w:before="0" w:after="0" w:line="240" w:lineRule="auto"/>
      </w:pPr>
      <w:r>
        <w:t>suicide: 12</w:t>
      </w:r>
    </w:p>
    <w:p>
      <w:pPr>
        <w:spacing w:before="0" w:after="0" w:line="240" w:lineRule="auto"/>
      </w:pPr>
      <w:r>
        <w:t>summarize: 1, 20</w:t>
      </w:r>
    </w:p>
    <w:p>
      <w:pPr>
        <w:spacing w:before="0" w:after="0" w:line="240" w:lineRule="auto"/>
      </w:pPr>
      <w:r>
        <w:t>summary: 13</w:t>
      </w:r>
    </w:p>
    <w:p>
      <w:pPr>
        <w:spacing w:before="0" w:after="0" w:line="240" w:lineRule="auto"/>
      </w:pPr>
      <w:r>
        <w:t>sun: 21</w:t>
      </w:r>
    </w:p>
    <w:p>
      <w:pPr>
        <w:spacing w:before="0" w:after="0" w:line="240" w:lineRule="auto"/>
      </w:pPr>
      <w:r>
        <w:t>superimposed: 16</w:t>
      </w:r>
    </w:p>
    <w:p>
      <w:pPr>
        <w:spacing w:before="0" w:after="0" w:line="240" w:lineRule="auto"/>
      </w:pPr>
      <w:r>
        <w:t>supersensitivity: 13</w:t>
      </w:r>
    </w:p>
    <w:p>
      <w:pPr>
        <w:spacing w:before="0" w:after="0" w:line="240" w:lineRule="auto"/>
      </w:pPr>
      <w:r>
        <w:t>suppl: 19</w:t>
      </w:r>
    </w:p>
    <w:p>
      <w:pPr>
        <w:spacing w:before="0" w:after="0" w:line="240" w:lineRule="auto"/>
      </w:pPr>
      <w:r>
        <w:t>supplementary: 8, 9, 10, 16, 21</w:t>
      </w:r>
    </w:p>
    <w:p>
      <w:pPr>
        <w:spacing w:before="0" w:after="0" w:line="240" w:lineRule="auto"/>
      </w:pPr>
      <w:r>
        <w:t>supported: 2, 3, 4, 5, 7, 8, 9, 11, 13, 15, 16, 21</w:t>
      </w:r>
    </w:p>
    <w:p>
      <w:pPr>
        <w:spacing w:before="0" w:after="0" w:line="240" w:lineRule="auto"/>
      </w:pPr>
      <w:r>
        <w:t>suppressed: 8, 19</w:t>
      </w:r>
    </w:p>
    <w:p>
      <w:pPr>
        <w:spacing w:before="0" w:after="0" w:line="240" w:lineRule="auto"/>
      </w:pPr>
      <w:r>
        <w:t>supranuclear: 5</w:t>
      </w:r>
    </w:p>
    <w:p>
      <w:pPr>
        <w:spacing w:before="0" w:after="0" w:line="240" w:lineRule="auto"/>
      </w:pPr>
      <w:r>
        <w:t>surface: 4</w:t>
      </w:r>
    </w:p>
    <w:p>
      <w:pPr>
        <w:spacing w:before="0" w:after="0" w:line="240" w:lineRule="auto"/>
      </w:pPr>
      <w:r>
        <w:t>surgery: 7, 14, 15, 17, 20, 21</w:t>
      </w:r>
    </w:p>
    <w:p>
      <w:pPr>
        <w:spacing w:before="0" w:after="0" w:line="240" w:lineRule="auto"/>
      </w:pPr>
      <w:r>
        <w:t>surgical: 14, 15</w:t>
      </w:r>
    </w:p>
    <w:p>
      <w:pPr>
        <w:spacing w:before="0" w:after="0" w:line="240" w:lineRule="auto"/>
      </w:pPr>
      <w:r>
        <w:t>surmeier: 19</w:t>
      </w:r>
    </w:p>
    <w:p>
      <w:pPr>
        <w:spacing w:before="0" w:after="0" w:line="240" w:lineRule="auto"/>
      </w:pPr>
      <w:r>
        <w:t>surrounding: 17</w:t>
      </w:r>
    </w:p>
    <w:p>
      <w:pPr>
        <w:spacing w:before="0" w:after="0" w:line="240" w:lineRule="auto"/>
      </w:pPr>
      <w:r>
        <w:t>survival: 2, 17, 19, 21</w:t>
      </w:r>
    </w:p>
    <w:p>
      <w:pPr>
        <w:spacing w:before="0" w:after="0" w:line="240" w:lineRule="auto"/>
      </w:pPr>
      <w:r>
        <w:t>susceptibility: 9, 11, 19</w:t>
      </w:r>
    </w:p>
    <w:p>
      <w:pPr>
        <w:spacing w:before="0" w:after="0" w:line="240" w:lineRule="auto"/>
      </w:pPr>
      <w:r>
        <w:t>suspicion: 9</w:t>
      </w:r>
    </w:p>
    <w:p>
      <w:pPr>
        <w:spacing w:before="0" w:after="0" w:line="240" w:lineRule="auto"/>
      </w:pPr>
      <w:r>
        <w:t>sustained: 1</w:t>
      </w:r>
    </w:p>
    <w:p>
      <w:pPr>
        <w:spacing w:before="0" w:after="0" w:line="240" w:lineRule="auto"/>
      </w:pPr>
      <w:r>
        <w:t>swallowing: 13, 15</w:t>
      </w:r>
    </w:p>
    <w:p>
      <w:pPr>
        <w:spacing w:before="0" w:after="0" w:line="240" w:lineRule="auto"/>
      </w:pPr>
      <w:r>
        <w:t>swanson: 20</w:t>
      </w:r>
    </w:p>
    <w:p>
      <w:pPr>
        <w:spacing w:before="0" w:after="0" w:line="240" w:lineRule="auto"/>
      </w:pPr>
      <w:r>
        <w:t>swedish: 21</w:t>
      </w:r>
    </w:p>
    <w:p>
      <w:pPr>
        <w:spacing w:before="0" w:after="0" w:line="240" w:lineRule="auto"/>
      </w:pPr>
      <w:r>
        <w:t>swi: 11</w:t>
      </w:r>
    </w:p>
    <w:p>
      <w:pPr>
        <w:spacing w:before="0" w:after="0" w:line="240" w:lineRule="auto"/>
      </w:pPr>
      <w:r>
        <w:t>swing: 10</w:t>
      </w:r>
    </w:p>
    <w:p>
      <w:pPr>
        <w:spacing w:before="0" w:after="0" w:line="240" w:lineRule="auto"/>
      </w:pPr>
      <w:r>
        <w:t>sydney: 2, 20</w:t>
      </w:r>
    </w:p>
    <w:p>
      <w:pPr>
        <w:spacing w:before="0" w:after="0" w:line="240" w:lineRule="auto"/>
      </w:pPr>
      <w:r>
        <w:t>symbol: 5</w:t>
      </w:r>
    </w:p>
    <w:p>
      <w:pPr>
        <w:spacing w:before="0" w:after="0" w:line="240" w:lineRule="auto"/>
      </w:pPr>
      <w:r>
        <w:t>sympathetic: 9, 11</w:t>
      </w:r>
    </w:p>
    <w:p>
      <w:pPr>
        <w:spacing w:before="0" w:after="0" w:line="240" w:lineRule="auto"/>
      </w:pPr>
      <w:r>
        <w:t>symptomatic: 9, 20</w:t>
      </w:r>
    </w:p>
    <w:p>
      <w:pPr>
        <w:spacing w:before="0" w:after="0" w:line="240" w:lineRule="auto"/>
      </w:pPr>
      <w:r>
        <w:t>symptomatology: 16</w:t>
      </w:r>
    </w:p>
    <w:p>
      <w:pPr>
        <w:spacing w:before="0" w:after="0" w:line="240" w:lineRule="auto"/>
      </w:pPr>
      <w:r>
        <w:t>symptoms: 1, 2, 4, 5, 7, 8, 9, 10, 13, 14, 15, 17, 20, 21</w:t>
      </w:r>
    </w:p>
    <w:p>
      <w:pPr>
        <w:spacing w:before="0" w:after="0" w:line="240" w:lineRule="auto"/>
      </w:pPr>
      <w:r>
        <w:t>synapses: 7</w:t>
      </w:r>
    </w:p>
    <w:p>
      <w:pPr>
        <w:spacing w:before="0" w:after="0" w:line="240" w:lineRule="auto"/>
      </w:pPr>
      <w:r>
        <w:t>synaptic: 3, 12, 14, 18</w:t>
      </w:r>
    </w:p>
    <w:p>
      <w:pPr>
        <w:spacing w:before="0" w:after="0" w:line="240" w:lineRule="auto"/>
      </w:pPr>
      <w:r>
        <w:t>synchronization: 8</w:t>
      </w:r>
    </w:p>
    <w:p>
      <w:pPr>
        <w:spacing w:before="0" w:after="0" w:line="240" w:lineRule="auto"/>
      </w:pPr>
      <w:r>
        <w:t>syndrome: 4, 5, 20, 21</w:t>
      </w:r>
    </w:p>
    <w:p>
      <w:pPr>
        <w:spacing w:before="0" w:after="0" w:line="240" w:lineRule="auto"/>
      </w:pPr>
      <w:r>
        <w:t>synthesis: 4, 17, 19</w:t>
      </w:r>
    </w:p>
    <w:p>
      <w:pPr>
        <w:spacing w:before="0" w:after="0" w:line="240" w:lineRule="auto"/>
      </w:pPr>
      <w:r>
        <w:t>synthesized: 4</w:t>
      </w:r>
    </w:p>
    <w:p>
      <w:pPr>
        <w:spacing w:before="0" w:after="0" w:line="240" w:lineRule="auto"/>
      </w:pPr>
      <w:r>
        <w:t>synuclein: 18, 19, 21</w:t>
      </w:r>
    </w:p>
    <w:p>
      <w:pPr>
        <w:spacing w:before="0" w:after="0" w:line="240" w:lineRule="auto"/>
      </w:pPr>
      <w:r>
        <w:t>synucleinopathies: 18, 19, 21</w:t>
      </w:r>
    </w:p>
    <w:p>
      <w:pPr>
        <w:spacing w:before="0" w:after="0" w:line="240" w:lineRule="auto"/>
      </w:pPr>
      <w:r>
        <w:t>system: 1, 2, 3, 6, 7, 9, 10, 11, 13, 15, 16, 18, 19, 21</w:t>
      </w:r>
    </w:p>
    <w:p>
      <w:pPr>
        <w:spacing w:before="0" w:after="0" w:line="240" w:lineRule="auto"/>
      </w:pPr>
      <w:r>
        <w:t>systematic: 2, 18, 20, 21</w:t>
      </w:r>
    </w:p>
    <w:p>
      <w:pPr>
        <w:pStyle w:val="Heading2"/>
      </w:pPr>
      <w:r>
        <w:t>T</w:t>
      </w:r>
    </w:p>
    <w:p>
      <w:pPr>
        <w:spacing w:before="0" w:after="0" w:line="240" w:lineRule="auto"/>
      </w:pPr>
      <w:r>
        <w:t>table: 3, 5, 9, 10, 13, 14, 16, 20, 21</w:t>
      </w:r>
    </w:p>
    <w:p>
      <w:pPr>
        <w:spacing w:before="0" w:after="0" w:line="240" w:lineRule="auto"/>
      </w:pPr>
      <w:r>
        <w:t>takahashi: 18</w:t>
      </w:r>
    </w:p>
    <w:p>
      <w:pPr>
        <w:spacing w:before="0" w:after="0" w:line="240" w:lineRule="auto"/>
      </w:pPr>
      <w:r>
        <w:t>taken: 1, 5, 12</w:t>
      </w:r>
    </w:p>
    <w:p>
      <w:pPr>
        <w:spacing w:before="0" w:after="0" w:line="240" w:lineRule="auto"/>
      </w:pPr>
      <w:r>
        <w:t>takes: 17</w:t>
      </w:r>
    </w:p>
    <w:p>
      <w:pPr>
        <w:spacing w:before="0" w:after="0" w:line="240" w:lineRule="auto"/>
      </w:pPr>
      <w:r>
        <w:t>tal: 3, 7, 17</w:t>
      </w:r>
    </w:p>
    <w:p>
      <w:pPr>
        <w:spacing w:before="0" w:after="0" w:line="240" w:lineRule="auto"/>
      </w:pPr>
      <w:r>
        <w:t>tang: 19</w:t>
      </w:r>
    </w:p>
    <w:p>
      <w:pPr>
        <w:spacing w:before="0" w:after="0" w:line="240" w:lineRule="auto"/>
      </w:pPr>
      <w:r>
        <w:t>tanik: 19</w:t>
      </w:r>
    </w:p>
    <w:p>
      <w:pPr>
        <w:spacing w:before="0" w:after="0" w:line="240" w:lineRule="auto"/>
      </w:pPr>
      <w:r>
        <w:t>targets: 1, 3, 6, 8, 10, 11, 12, 13, 15, 17, 18, 19, 20, 21</w:t>
      </w:r>
    </w:p>
    <w:p>
      <w:pPr>
        <w:spacing w:before="0" w:after="0" w:line="240" w:lineRule="auto"/>
      </w:pPr>
      <w:r>
        <w:t>tasis: 3</w:t>
      </w:r>
    </w:p>
    <w:p>
      <w:pPr>
        <w:spacing w:before="0" w:after="0" w:line="240" w:lineRule="auto"/>
      </w:pPr>
      <w:r>
        <w:t>task: 5, 20</w:t>
      </w:r>
    </w:p>
    <w:p>
      <w:pPr>
        <w:spacing w:before="0" w:after="0" w:line="240" w:lineRule="auto"/>
      </w:pPr>
      <w:r>
        <w:t>tation: 17</w:t>
      </w:r>
    </w:p>
    <w:p>
      <w:pPr>
        <w:spacing w:before="0" w:after="0" w:line="240" w:lineRule="auto"/>
      </w:pPr>
      <w:r>
        <w:t>tauopathies: 18</w:t>
      </w:r>
    </w:p>
    <w:p>
      <w:pPr>
        <w:spacing w:before="0" w:after="0" w:line="240" w:lineRule="auto"/>
      </w:pPr>
      <w:r>
        <w:t>tbp: 9</w:t>
      </w:r>
    </w:p>
    <w:p>
      <w:pPr>
        <w:spacing w:before="0" w:after="0" w:line="240" w:lineRule="auto"/>
      </w:pPr>
      <w:r>
        <w:t>team: 17</w:t>
      </w:r>
    </w:p>
    <w:p>
      <w:pPr>
        <w:spacing w:before="0" w:after="0" w:line="240" w:lineRule="auto"/>
      </w:pPr>
      <w:r>
        <w:t>technical: 17</w:t>
      </w:r>
    </w:p>
    <w:p>
      <w:pPr>
        <w:spacing w:before="0" w:after="0" w:line="240" w:lineRule="auto"/>
      </w:pPr>
      <w:r>
        <w:t>techniques: 1, 9, 16</w:t>
      </w:r>
    </w:p>
    <w:p>
      <w:pPr>
        <w:spacing w:before="0" w:after="0" w:line="240" w:lineRule="auto"/>
      </w:pPr>
      <w:r>
        <w:t>technology: 17, 18, 20</w:t>
      </w:r>
    </w:p>
    <w:p>
      <w:pPr>
        <w:spacing w:before="0" w:after="0" w:line="240" w:lineRule="auto"/>
      </w:pPr>
      <w:r>
        <w:t>tegmental: 7</w:t>
      </w:r>
    </w:p>
    <w:p>
      <w:pPr>
        <w:spacing w:before="0" w:after="0" w:line="240" w:lineRule="auto"/>
      </w:pPr>
      <w:r>
        <w:t>teins: 7</w:t>
      </w:r>
    </w:p>
    <w:p>
      <w:pPr>
        <w:spacing w:before="0" w:after="0" w:line="240" w:lineRule="auto"/>
      </w:pPr>
      <w:r>
        <w:t>tem: 1, 13</w:t>
      </w:r>
    </w:p>
    <w:p>
      <w:pPr>
        <w:spacing w:before="0" w:after="0" w:line="240" w:lineRule="auto"/>
      </w:pPr>
      <w:r>
        <w:t>temporal: 13</w:t>
      </w:r>
    </w:p>
    <w:p>
      <w:pPr>
        <w:spacing w:before="0" w:after="0" w:line="240" w:lineRule="auto"/>
      </w:pPr>
      <w:r>
        <w:t>teria: 16</w:t>
      </w:r>
    </w:p>
    <w:p>
      <w:pPr>
        <w:spacing w:before="0" w:after="0" w:line="240" w:lineRule="auto"/>
      </w:pPr>
      <w:r>
        <w:t>terminals: 6, 8, 9, 13, 19</w:t>
      </w:r>
    </w:p>
    <w:p>
      <w:pPr>
        <w:spacing w:before="0" w:after="0" w:line="240" w:lineRule="auto"/>
      </w:pPr>
      <w:r>
        <w:t>terminus: 18</w:t>
      </w:r>
    </w:p>
    <w:p>
      <w:pPr>
        <w:spacing w:before="0" w:after="0" w:line="240" w:lineRule="auto"/>
      </w:pPr>
      <w:r>
        <w:t>terms: 12</w:t>
      </w:r>
    </w:p>
    <w:p>
      <w:pPr>
        <w:spacing w:before="0" w:after="0" w:line="240" w:lineRule="auto"/>
      </w:pPr>
      <w:r>
        <w:t>test: 1, 9, 10, 11, 16, 17, 18, 20, 21</w:t>
      </w:r>
    </w:p>
    <w:p>
      <w:pPr>
        <w:spacing w:before="0" w:after="0" w:line="240" w:lineRule="auto"/>
      </w:pPr>
      <w:r>
        <w:t>teva: 21</w:t>
      </w:r>
    </w:p>
    <w:p>
      <w:pPr>
        <w:spacing w:before="0" w:after="0" w:line="240" w:lineRule="auto"/>
      </w:pPr>
      <w:r>
        <w:t>th: 12</w:t>
      </w:r>
    </w:p>
    <w:p>
      <w:pPr>
        <w:spacing w:before="0" w:after="0" w:line="240" w:lineRule="auto"/>
      </w:pPr>
      <w:r>
        <w:t>thalamic: 13</w:t>
      </w:r>
    </w:p>
    <w:p>
      <w:pPr>
        <w:spacing w:before="0" w:after="0" w:line="240" w:lineRule="auto"/>
      </w:pPr>
      <w:r>
        <w:t>thalamocortical: 7, 8</w:t>
      </w:r>
    </w:p>
    <w:p>
      <w:pPr>
        <w:spacing w:before="0" w:after="0" w:line="240" w:lineRule="auto"/>
      </w:pPr>
      <w:r>
        <w:t>thalamus: 7, 8</w:t>
      </w:r>
    </w:p>
    <w:p>
      <w:pPr>
        <w:spacing w:before="0" w:after="0" w:line="240" w:lineRule="auto"/>
      </w:pPr>
      <w:r>
        <w:t>theorized: 4</w:t>
      </w:r>
    </w:p>
    <w:p>
      <w:pPr>
        <w:spacing w:before="0" w:after="0" w:line="240" w:lineRule="auto"/>
      </w:pPr>
      <w:r>
        <w:t>ther: 21</w:t>
      </w:r>
    </w:p>
    <w:p>
      <w:pPr>
        <w:spacing w:before="0" w:after="0" w:line="240" w:lineRule="auto"/>
      </w:pPr>
      <w:r>
        <w:t>thera: 12</w:t>
      </w:r>
    </w:p>
    <w:p>
      <w:pPr>
        <w:spacing w:before="0" w:after="0" w:line="240" w:lineRule="auto"/>
      </w:pPr>
      <w:r>
        <w:t>therapeutic: 1, 10, 16, 18, 19, 20, 21</w:t>
      </w:r>
    </w:p>
    <w:p>
      <w:pPr>
        <w:spacing w:before="0" w:after="0" w:line="240" w:lineRule="auto"/>
      </w:pPr>
      <w:r>
        <w:t>therapies: 1, 7, 11, 12, 13, 14, 15, 16, 17, 18, 20, 21</w:t>
      </w:r>
    </w:p>
    <w:p>
      <w:pPr>
        <w:spacing w:before="0" w:after="0" w:line="240" w:lineRule="auto"/>
      </w:pPr>
      <w:r>
        <w:t>thereafter: 2</w:t>
      </w:r>
    </w:p>
    <w:p>
      <w:pPr>
        <w:spacing w:before="0" w:after="0" w:line="240" w:lineRule="auto"/>
      </w:pPr>
      <w:r>
        <w:t>thereby: 8</w:t>
      </w:r>
    </w:p>
    <w:p>
      <w:pPr>
        <w:spacing w:before="0" w:after="0" w:line="240" w:lineRule="auto"/>
      </w:pPr>
      <w:r>
        <w:t>therefore: 11</w:t>
      </w:r>
    </w:p>
    <w:p>
      <w:pPr>
        <w:spacing w:before="0" w:after="0" w:line="240" w:lineRule="auto"/>
      </w:pPr>
      <w:r>
        <w:t>thevathasan: 20</w:t>
      </w:r>
    </w:p>
    <w:p>
      <w:pPr>
        <w:spacing w:before="0" w:after="0" w:line="240" w:lineRule="auto"/>
      </w:pPr>
      <w:r>
        <w:t>thieme: 21</w:t>
      </w:r>
    </w:p>
    <w:p>
      <w:pPr>
        <w:spacing w:before="0" w:after="0" w:line="240" w:lineRule="auto"/>
      </w:pPr>
      <w:r>
        <w:t>third: 5, 7, 16</w:t>
      </w:r>
    </w:p>
    <w:p>
      <w:pPr>
        <w:spacing w:before="0" w:after="0" w:line="240" w:lineRule="auto"/>
      </w:pPr>
      <w:r>
        <w:t>thirty: 20</w:t>
      </w:r>
    </w:p>
    <w:p>
      <w:pPr>
        <w:spacing w:before="0" w:after="0" w:line="240" w:lineRule="auto"/>
      </w:pPr>
      <w:r>
        <w:t>thompson: 19</w:t>
      </w:r>
    </w:p>
    <w:p>
      <w:pPr>
        <w:spacing w:before="0" w:after="0" w:line="240" w:lineRule="auto"/>
      </w:pPr>
      <w:r>
        <w:t>thought: 13, 21</w:t>
      </w:r>
    </w:p>
    <w:p>
      <w:pPr>
        <w:spacing w:before="0" w:after="0" w:line="240" w:lineRule="auto"/>
      </w:pPr>
      <w:r>
        <w:t>three: 5, 9, 12, 18</w:t>
      </w:r>
    </w:p>
    <w:p>
      <w:pPr>
        <w:spacing w:before="0" w:after="0" w:line="240" w:lineRule="auto"/>
      </w:pPr>
      <w:r>
        <w:t>throughout: 1, 8, 10</w:t>
      </w:r>
    </w:p>
    <w:p>
      <w:pPr>
        <w:spacing w:before="0" w:after="0" w:line="240" w:lineRule="auto"/>
      </w:pPr>
      <w:r>
        <w:t>thus: 1, 5, 8, 13, 15, 17</w:t>
      </w:r>
    </w:p>
    <w:p>
      <w:pPr>
        <w:spacing w:before="0" w:after="0" w:line="240" w:lineRule="auto"/>
      </w:pPr>
      <w:r>
        <w:t>tic: 11</w:t>
      </w:r>
    </w:p>
    <w:p>
      <w:pPr>
        <w:spacing w:before="0" w:after="0" w:line="240" w:lineRule="auto"/>
      </w:pPr>
      <w:r>
        <w:t>time: 1, 2, 8, 10, 11, 13, 16, 17, 18</w:t>
      </w:r>
    </w:p>
    <w:p>
      <w:pPr>
        <w:spacing w:before="0" w:after="0" w:line="240" w:lineRule="auto"/>
      </w:pPr>
      <w:r>
        <w:t>tion: 2, 4, 7, 8, 9, 15, 16, 17, 18</w:t>
      </w:r>
    </w:p>
    <w:p>
      <w:pPr>
        <w:spacing w:before="0" w:after="0" w:line="240" w:lineRule="auto"/>
      </w:pPr>
      <w:r>
        <w:t>tional: 5</w:t>
      </w:r>
    </w:p>
    <w:p>
      <w:pPr>
        <w:spacing w:before="0" w:after="0" w:line="240" w:lineRule="auto"/>
      </w:pPr>
      <w:r>
        <w:t>tissues: 6, 7, 13, 16, 17</w:t>
      </w:r>
    </w:p>
    <w:p>
      <w:pPr>
        <w:spacing w:before="0" w:after="0" w:line="240" w:lineRule="auto"/>
      </w:pPr>
      <w:r>
        <w:t>tists: 17</w:t>
      </w:r>
    </w:p>
    <w:p>
      <w:pPr>
        <w:spacing w:before="0" w:after="0" w:line="240" w:lineRule="auto"/>
      </w:pPr>
      <w:r>
        <w:t>tively: 1, 17</w:t>
      </w:r>
    </w:p>
    <w:p>
      <w:pPr>
        <w:spacing w:before="0" w:after="0" w:line="240" w:lineRule="auto"/>
      </w:pPr>
      <w:r>
        <w:t>today: 17</w:t>
      </w:r>
    </w:p>
    <w:p>
      <w:pPr>
        <w:spacing w:before="0" w:after="0" w:line="240" w:lineRule="auto"/>
      </w:pPr>
      <w:r>
        <w:t>together: 2, 6</w:t>
      </w:r>
    </w:p>
    <w:p>
      <w:pPr>
        <w:spacing w:before="0" w:after="0" w:line="240" w:lineRule="auto"/>
      </w:pPr>
      <w:r>
        <w:t>tolcapone: 12</w:t>
      </w:r>
    </w:p>
    <w:p>
      <w:pPr>
        <w:spacing w:before="0" w:after="0" w:line="240" w:lineRule="auto"/>
      </w:pPr>
      <w:r>
        <w:t>tolerated: 14, 15, 21</w:t>
      </w:r>
    </w:p>
    <w:p>
      <w:pPr>
        <w:spacing w:before="0" w:after="0" w:line="240" w:lineRule="auto"/>
      </w:pPr>
      <w:r>
        <w:t>tolosa: 20</w:t>
      </w:r>
    </w:p>
    <w:p>
      <w:pPr>
        <w:spacing w:before="0" w:after="0" w:line="240" w:lineRule="auto"/>
      </w:pPr>
      <w:r>
        <w:t>tolterodine: 13</w:t>
      </w:r>
    </w:p>
    <w:p>
      <w:pPr>
        <w:spacing w:before="0" w:after="0" w:line="240" w:lineRule="auto"/>
      </w:pPr>
      <w:r>
        <w:t>tomatic: 12</w:t>
      </w:r>
    </w:p>
    <w:p>
      <w:pPr>
        <w:spacing w:before="0" w:after="0" w:line="240" w:lineRule="auto"/>
      </w:pPr>
      <w:r>
        <w:t>tome: 19</w:t>
      </w:r>
    </w:p>
    <w:p>
      <w:pPr>
        <w:spacing w:before="0" w:after="0" w:line="240" w:lineRule="auto"/>
      </w:pPr>
      <w:r>
        <w:t>tomics: 16</w:t>
      </w:r>
    </w:p>
    <w:p>
      <w:pPr>
        <w:spacing w:before="0" w:after="0" w:line="240" w:lineRule="auto"/>
      </w:pPr>
      <w:r>
        <w:t>tomography: 19</w:t>
      </w:r>
    </w:p>
    <w:p>
      <w:pPr>
        <w:spacing w:before="0" w:after="0" w:line="240" w:lineRule="auto"/>
      </w:pPr>
      <w:r>
        <w:t>tone: 8</w:t>
      </w:r>
    </w:p>
    <w:p>
      <w:pPr>
        <w:spacing w:before="0" w:after="0" w:line="240" w:lineRule="auto"/>
      </w:pPr>
      <w:r>
        <w:t>tools: 10, 16</w:t>
      </w:r>
    </w:p>
    <w:p>
      <w:pPr>
        <w:spacing w:before="0" w:after="0" w:line="240" w:lineRule="auto"/>
      </w:pPr>
      <w:r>
        <w:t>tor: 11, 12, 17</w:t>
      </w:r>
    </w:p>
    <w:p>
      <w:pPr>
        <w:spacing w:before="0" w:after="0" w:line="240" w:lineRule="auto"/>
      </w:pPr>
      <w:r>
        <w:t>toronto: 2</w:t>
      </w:r>
    </w:p>
    <w:p>
      <w:pPr>
        <w:spacing w:before="0" w:after="0" w:line="240" w:lineRule="auto"/>
      </w:pPr>
      <w:r>
        <w:t>total: 14</w:t>
      </w:r>
    </w:p>
    <w:p>
      <w:pPr>
        <w:spacing w:before="0" w:after="0" w:line="240" w:lineRule="auto"/>
      </w:pPr>
      <w:r>
        <w:t>towards: 12, 16, 20</w:t>
      </w:r>
    </w:p>
    <w:p>
      <w:pPr>
        <w:spacing w:before="0" w:after="0" w:line="240" w:lineRule="auto"/>
      </w:pPr>
      <w:r>
        <w:t>toxic: 6, 7, 18</w:t>
      </w:r>
    </w:p>
    <w:p>
      <w:pPr>
        <w:spacing w:before="0" w:after="0" w:line="240" w:lineRule="auto"/>
      </w:pPr>
      <w:r>
        <w:t>toxins: 6</w:t>
      </w:r>
    </w:p>
    <w:p>
      <w:pPr>
        <w:spacing w:before="0" w:after="0" w:line="240" w:lineRule="auto"/>
      </w:pPr>
      <w:r>
        <w:t>tozadenant: 14</w:t>
      </w:r>
    </w:p>
    <w:p>
      <w:pPr>
        <w:spacing w:before="0" w:after="0" w:line="240" w:lineRule="auto"/>
      </w:pPr>
      <w:r>
        <w:t>tracers: 9, 11, 18</w:t>
      </w:r>
    </w:p>
    <w:p>
      <w:pPr>
        <w:spacing w:before="0" w:after="0" w:line="240" w:lineRule="auto"/>
      </w:pPr>
      <w:r>
        <w:t>tracts: 17</w:t>
      </w:r>
    </w:p>
    <w:p>
      <w:pPr>
        <w:spacing w:before="0" w:after="0" w:line="240" w:lineRule="auto"/>
      </w:pPr>
      <w:r>
        <w:t>trafficking: 3, 4</w:t>
      </w:r>
    </w:p>
    <w:p>
      <w:pPr>
        <w:spacing w:before="0" w:after="0" w:line="240" w:lineRule="auto"/>
      </w:pPr>
      <w:r>
        <w:t>trans: 16</w:t>
      </w:r>
    </w:p>
    <w:p>
      <w:pPr>
        <w:spacing w:before="0" w:after="0" w:line="240" w:lineRule="auto"/>
      </w:pPr>
      <w:r>
        <w:t>transcranial: 11, 21</w:t>
      </w:r>
    </w:p>
    <w:p>
      <w:pPr>
        <w:spacing w:before="0" w:after="0" w:line="240" w:lineRule="auto"/>
      </w:pPr>
      <w:r>
        <w:t>transcription: 6</w:t>
      </w:r>
    </w:p>
    <w:p>
      <w:pPr>
        <w:spacing w:before="0" w:after="0" w:line="240" w:lineRule="auto"/>
      </w:pPr>
      <w:r>
        <w:t>transdermal: 12</w:t>
      </w:r>
    </w:p>
    <w:p>
      <w:pPr>
        <w:spacing w:before="0" w:after="0" w:line="240" w:lineRule="auto"/>
      </w:pPr>
      <w:r>
        <w:t>transeuro: 17</w:t>
      </w:r>
    </w:p>
    <w:p>
      <w:pPr>
        <w:spacing w:before="0" w:after="0" w:line="240" w:lineRule="auto"/>
      </w:pPr>
      <w:r>
        <w:t>transfer: 21</w:t>
      </w:r>
    </w:p>
    <w:p>
      <w:pPr>
        <w:spacing w:before="0" w:after="0" w:line="240" w:lineRule="auto"/>
      </w:pPr>
      <w:r>
        <w:t>transgenic: 4, 18, 21</w:t>
      </w:r>
    </w:p>
    <w:p>
      <w:pPr>
        <w:spacing w:before="0" w:after="0" w:line="240" w:lineRule="auto"/>
      </w:pPr>
      <w:r>
        <w:t>transitioning: 13, 20</w:t>
      </w:r>
    </w:p>
    <w:p>
      <w:pPr>
        <w:spacing w:before="0" w:after="0" w:line="240" w:lineRule="auto"/>
      </w:pPr>
      <w:r>
        <w:t>transl: 19, 20, 21</w:t>
      </w:r>
    </w:p>
    <w:p>
      <w:pPr>
        <w:spacing w:before="0" w:after="0" w:line="240" w:lineRule="auto"/>
      </w:pPr>
      <w:r>
        <w:t>translation: 6, 21</w:t>
      </w:r>
    </w:p>
    <w:p>
      <w:pPr>
        <w:spacing w:before="0" w:after="0" w:line="240" w:lineRule="auto"/>
      </w:pPr>
      <w:r>
        <w:t>transmission: 6, 7, 17, 19</w:t>
      </w:r>
    </w:p>
    <w:p>
      <w:pPr>
        <w:spacing w:before="0" w:after="0" w:line="240" w:lineRule="auto"/>
      </w:pPr>
      <w:r>
        <w:t>transplantation: 16, 17, 21</w:t>
      </w:r>
    </w:p>
    <w:p>
      <w:pPr>
        <w:spacing w:before="0" w:after="0" w:line="240" w:lineRule="auto"/>
      </w:pPr>
      <w:r>
        <w:t>transport: 1, 3, 6, 11, 12, 13, 17, 19</w:t>
      </w:r>
    </w:p>
    <w:p>
      <w:pPr>
        <w:spacing w:before="0" w:after="0" w:line="240" w:lineRule="auto"/>
      </w:pPr>
      <w:r>
        <w:t>transverse: 4</w:t>
      </w:r>
    </w:p>
    <w:p>
      <w:pPr>
        <w:spacing w:before="0" w:after="0" w:line="240" w:lineRule="auto"/>
      </w:pPr>
      <w:r>
        <w:t>traon: 20</w:t>
      </w:r>
    </w:p>
    <w:p>
      <w:pPr>
        <w:spacing w:before="0" w:after="0" w:line="240" w:lineRule="auto"/>
      </w:pPr>
      <w:r>
        <w:t>traumatic: 2</w:t>
      </w:r>
    </w:p>
    <w:p>
      <w:pPr>
        <w:spacing w:before="0" w:after="0" w:line="240" w:lineRule="auto"/>
      </w:pPr>
      <w:r>
        <w:t>treat: 13, 15</w:t>
      </w:r>
    </w:p>
    <w:p>
      <w:pPr>
        <w:spacing w:before="0" w:after="0" w:line="240" w:lineRule="auto"/>
      </w:pPr>
      <w:r>
        <w:t>treatment: 1, 10, 11, 12, 13, 14, 15, 19, 20</w:t>
      </w:r>
    </w:p>
    <w:p>
      <w:pPr>
        <w:spacing w:before="0" w:after="0" w:line="240" w:lineRule="auto"/>
      </w:pPr>
      <w:r>
        <w:t>treglia: 20</w:t>
      </w:r>
    </w:p>
    <w:p>
      <w:pPr>
        <w:spacing w:before="0" w:after="0" w:line="240" w:lineRule="auto"/>
      </w:pPr>
      <w:r>
        <w:t>trehalose: 18</w:t>
      </w:r>
    </w:p>
    <w:p>
      <w:pPr>
        <w:spacing w:before="0" w:after="0" w:line="240" w:lineRule="auto"/>
      </w:pPr>
      <w:r>
        <w:t>tremendous: 1</w:t>
      </w:r>
    </w:p>
    <w:p>
      <w:pPr>
        <w:spacing w:before="0" w:after="0" w:line="240" w:lineRule="auto"/>
      </w:pPr>
      <w:r>
        <w:t>tremor: 8, 9, 10, 13, 14, 20</w:t>
      </w:r>
    </w:p>
    <w:p>
      <w:pPr>
        <w:spacing w:before="0" w:after="0" w:line="240" w:lineRule="auto"/>
      </w:pPr>
      <w:r>
        <w:t>trials: 7, 9, 11, 14, 15, 16, 17, 18, 20, 21</w:t>
      </w:r>
    </w:p>
    <w:p>
      <w:pPr>
        <w:spacing w:before="0" w:after="0" w:line="240" w:lineRule="auto"/>
      </w:pPr>
      <w:r>
        <w:t>triatal: 12</w:t>
      </w:r>
    </w:p>
    <w:p>
      <w:pPr>
        <w:spacing w:before="0" w:after="0" w:line="240" w:lineRule="auto"/>
      </w:pPr>
      <w:r>
        <w:t>tricyclic: 13</w:t>
      </w:r>
    </w:p>
    <w:p>
      <w:pPr>
        <w:spacing w:before="0" w:after="0" w:line="240" w:lineRule="auto"/>
      </w:pPr>
      <w:r>
        <w:t>tried: 1, 16</w:t>
      </w:r>
    </w:p>
    <w:p>
      <w:pPr>
        <w:spacing w:before="0" w:after="0" w:line="240" w:lineRule="auto"/>
      </w:pPr>
      <w:r>
        <w:t>triggers: 3, 7, 16</w:t>
      </w:r>
    </w:p>
    <w:p>
      <w:pPr>
        <w:spacing w:before="0" w:after="0" w:line="240" w:lineRule="auto"/>
      </w:pPr>
      <w:r>
        <w:t>triplication: 5</w:t>
      </w:r>
    </w:p>
    <w:p>
      <w:pPr>
        <w:spacing w:before="0" w:after="0" w:line="240" w:lineRule="auto"/>
      </w:pPr>
      <w:r>
        <w:t>tron: 6</w:t>
      </w:r>
    </w:p>
    <w:p>
      <w:pPr>
        <w:spacing w:before="0" w:after="0" w:line="240" w:lineRule="auto"/>
      </w:pPr>
      <w:r>
        <w:t>trophic: 21</w:t>
      </w:r>
    </w:p>
    <w:p>
      <w:pPr>
        <w:spacing w:before="0" w:after="0" w:line="240" w:lineRule="auto"/>
      </w:pPr>
      <w:r>
        <w:t>troublesome: 13</w:t>
      </w:r>
    </w:p>
    <w:p>
      <w:pPr>
        <w:spacing w:before="0" w:after="0" w:line="240" w:lineRule="auto"/>
      </w:pPr>
      <w:r>
        <w:t>true: 10</w:t>
      </w:r>
    </w:p>
    <w:p>
      <w:pPr>
        <w:spacing w:before="0" w:after="0" w:line="240" w:lineRule="auto"/>
      </w:pPr>
      <w:r>
        <w:t>trunk: 13</w:t>
      </w:r>
    </w:p>
    <w:p>
      <w:pPr>
        <w:spacing w:before="0" w:after="0" w:line="240" w:lineRule="auto"/>
      </w:pPr>
      <w:r>
        <w:t>tually: 16</w:t>
      </w:r>
    </w:p>
    <w:p>
      <w:pPr>
        <w:spacing w:before="0" w:after="0" w:line="240" w:lineRule="auto"/>
      </w:pPr>
      <w:r>
        <w:t>tubes: 11</w:t>
      </w:r>
    </w:p>
    <w:p>
      <w:pPr>
        <w:spacing w:before="0" w:after="0" w:line="240" w:lineRule="auto"/>
      </w:pPr>
      <w:r>
        <w:t>tuite: 20</w:t>
      </w:r>
    </w:p>
    <w:p>
      <w:pPr>
        <w:spacing w:before="0" w:after="0" w:line="240" w:lineRule="auto"/>
      </w:pPr>
      <w:r>
        <w:t>tum: 17</w:t>
      </w:r>
    </w:p>
    <w:p>
      <w:pPr>
        <w:spacing w:before="0" w:after="0" w:line="240" w:lineRule="auto"/>
      </w:pPr>
      <w:r>
        <w:t>tunnacliffe: 18</w:t>
      </w:r>
    </w:p>
    <w:p>
      <w:pPr>
        <w:spacing w:before="0" w:after="0" w:line="240" w:lineRule="auto"/>
      </w:pPr>
      <w:r>
        <w:t>ture: 2</w:t>
      </w:r>
    </w:p>
    <w:p>
      <w:pPr>
        <w:spacing w:before="0" w:after="0" w:line="240" w:lineRule="auto"/>
      </w:pPr>
      <w:r>
        <w:t>turn: 4, 20</w:t>
      </w:r>
    </w:p>
    <w:p>
      <w:pPr>
        <w:spacing w:before="0" w:after="0" w:line="240" w:lineRule="auto"/>
      </w:pPr>
      <w:r>
        <w:t>turnover: 19</w:t>
      </w:r>
    </w:p>
    <w:p>
      <w:pPr>
        <w:spacing w:before="0" w:after="0" w:line="240" w:lineRule="auto"/>
      </w:pPr>
      <w:r>
        <w:t>twelves: 18</w:t>
      </w:r>
    </w:p>
    <w:p>
      <w:pPr>
        <w:spacing w:before="0" w:after="0" w:line="240" w:lineRule="auto"/>
      </w:pPr>
      <w:r>
        <w:t>twice: 2</w:t>
      </w:r>
    </w:p>
    <w:p>
      <w:pPr>
        <w:spacing w:before="0" w:after="0" w:line="240" w:lineRule="auto"/>
      </w:pPr>
      <w:r>
        <w:t>two: 1, 2, 3, 4, 7, 8, 9, 12, 15, 16, 17, 18, 21</w:t>
      </w:r>
    </w:p>
    <w:p>
      <w:pPr>
        <w:spacing w:before="0" w:after="0" w:line="240" w:lineRule="auto"/>
      </w:pPr>
      <w:r>
        <w:t>types: 1, 2, 4, 9, 12, 13, 14, 17, 19</w:t>
      </w:r>
    </w:p>
    <w:p>
      <w:pPr>
        <w:spacing w:before="0" w:after="0" w:line="240" w:lineRule="auto"/>
      </w:pPr>
      <w:r>
        <w:t>typical: 9, 10, 11</w:t>
      </w:r>
    </w:p>
    <w:p>
      <w:pPr>
        <w:spacing w:before="0" w:after="0" w:line="240" w:lineRule="auto"/>
      </w:pPr>
      <w:r>
        <w:t>tyrosine: 4, 12, 17</w:t>
      </w:r>
    </w:p>
    <w:p>
      <w:pPr>
        <w:spacing w:before="0" w:after="0" w:line="240" w:lineRule="auto"/>
      </w:pPr>
      <w:r>
        <w:t>tyson: 19</w:t>
      </w:r>
    </w:p>
    <w:p>
      <w:pPr>
        <w:pStyle w:val="Heading2"/>
      </w:pPr>
      <w:r>
        <w:t>U</w:t>
      </w:r>
    </w:p>
    <w:p>
      <w:pPr>
        <w:spacing w:before="0" w:after="0" w:line="240" w:lineRule="auto"/>
      </w:pPr>
      <w:r>
        <w:t>uals: 18</w:t>
      </w:r>
    </w:p>
    <w:p>
      <w:pPr>
        <w:spacing w:before="0" w:after="0" w:line="240" w:lineRule="auto"/>
      </w:pPr>
      <w:r>
        <w:t>ucb: 21</w:t>
      </w:r>
    </w:p>
    <w:p>
      <w:pPr>
        <w:spacing w:before="0" w:after="0" w:line="240" w:lineRule="auto"/>
      </w:pPr>
      <w:r>
        <w:t>ucl: 2</w:t>
      </w:r>
    </w:p>
    <w:p>
      <w:pPr>
        <w:spacing w:before="0" w:after="0" w:line="240" w:lineRule="auto"/>
      </w:pPr>
      <w:r>
        <w:t>uitti: 21</w:t>
      </w:r>
    </w:p>
    <w:p>
      <w:pPr>
        <w:spacing w:before="0" w:after="0" w:line="240" w:lineRule="auto"/>
      </w:pPr>
      <w:r>
        <w:t>uk: 2, 9, 21</w:t>
      </w:r>
    </w:p>
    <w:p>
      <w:pPr>
        <w:spacing w:before="0" w:after="0" w:line="240" w:lineRule="auto"/>
      </w:pPr>
      <w:r>
        <w:t>ukpdsbb: 9</w:t>
      </w:r>
    </w:p>
    <w:p>
      <w:pPr>
        <w:spacing w:before="0" w:after="0" w:line="240" w:lineRule="auto"/>
      </w:pPr>
      <w:r>
        <w:t>ular: 9</w:t>
      </w:r>
    </w:p>
    <w:p>
      <w:pPr>
        <w:spacing w:before="0" w:after="0" w:line="240" w:lineRule="auto"/>
      </w:pPr>
      <w:r>
        <w:t>ulation: 4</w:t>
      </w:r>
    </w:p>
    <w:p>
      <w:pPr>
        <w:spacing w:before="0" w:after="0" w:line="240" w:lineRule="auto"/>
      </w:pPr>
      <w:r>
        <w:t>ultimately: 7, 9, 16</w:t>
      </w:r>
    </w:p>
    <w:p>
      <w:pPr>
        <w:spacing w:before="0" w:after="0" w:line="240" w:lineRule="auto"/>
      </w:pPr>
      <w:r>
        <w:t>ultragenyx: 21</w:t>
      </w:r>
    </w:p>
    <w:p>
      <w:pPr>
        <w:spacing w:before="0" w:after="0" w:line="240" w:lineRule="auto"/>
      </w:pPr>
      <w:r>
        <w:t>ultrasonography: 11</w:t>
      </w:r>
    </w:p>
    <w:p>
      <w:pPr>
        <w:spacing w:before="0" w:after="0" w:line="240" w:lineRule="auto"/>
      </w:pPr>
      <w:r>
        <w:t>ultrasound: 21</w:t>
      </w:r>
    </w:p>
    <w:p>
      <w:pPr>
        <w:spacing w:before="0" w:after="0" w:line="240" w:lineRule="auto"/>
      </w:pPr>
      <w:r>
        <w:t>umber: 5, 11</w:t>
      </w:r>
    </w:p>
    <w:p>
      <w:pPr>
        <w:spacing w:before="0" w:after="0" w:line="240" w:lineRule="auto"/>
      </w:pPr>
      <w:r>
        <w:t>un: 18</w:t>
      </w:r>
    </w:p>
    <w:p>
      <w:pPr>
        <w:spacing w:before="0" w:after="0" w:line="240" w:lineRule="auto"/>
      </w:pPr>
      <w:r>
        <w:t>unaffected: 6</w:t>
      </w:r>
    </w:p>
    <w:p>
      <w:pPr>
        <w:spacing w:before="0" w:after="0" w:line="240" w:lineRule="auto"/>
      </w:pPr>
      <w:r>
        <w:t>unavailable: 14</w:t>
      </w:r>
    </w:p>
    <w:p>
      <w:pPr>
        <w:spacing w:before="0" w:after="0" w:line="240" w:lineRule="auto"/>
      </w:pPr>
      <w:r>
        <w:t>unbiased: 20</w:t>
      </w:r>
    </w:p>
    <w:p>
      <w:pPr>
        <w:spacing w:before="0" w:after="0" w:line="240" w:lineRule="auto"/>
      </w:pPr>
      <w:r>
        <w:t>uncertain: 13</w:t>
      </w:r>
    </w:p>
    <w:p>
      <w:pPr>
        <w:spacing w:before="0" w:after="0" w:line="240" w:lineRule="auto"/>
      </w:pPr>
      <w:r>
        <w:t>uncommon: 15</w:t>
      </w:r>
    </w:p>
    <w:p>
      <w:pPr>
        <w:spacing w:before="0" w:after="0" w:line="240" w:lineRule="auto"/>
      </w:pPr>
      <w:r>
        <w:t>unconfirmed: 5</w:t>
      </w:r>
    </w:p>
    <w:p>
      <w:pPr>
        <w:spacing w:before="0" w:after="0" w:line="240" w:lineRule="auto"/>
      </w:pPr>
      <w:r>
        <w:t>uncontrollable: 17</w:t>
      </w:r>
    </w:p>
    <w:p>
      <w:pPr>
        <w:spacing w:before="0" w:after="0" w:line="240" w:lineRule="auto"/>
      </w:pPr>
      <w:r>
        <w:t>undergone: 4</w:t>
      </w:r>
    </w:p>
    <w:p>
      <w:pPr>
        <w:spacing w:before="0" w:after="0" w:line="240" w:lineRule="auto"/>
      </w:pPr>
      <w:r>
        <w:t>underlines: 8</w:t>
      </w:r>
    </w:p>
    <w:p>
      <w:pPr>
        <w:spacing w:before="0" w:after="0" w:line="240" w:lineRule="auto"/>
      </w:pPr>
      <w:r>
        <w:t>underlying: 1, 2, 3, 5, 11, 13, 17, 18</w:t>
      </w:r>
    </w:p>
    <w:p>
      <w:pPr>
        <w:spacing w:before="0" w:after="0" w:line="240" w:lineRule="auto"/>
      </w:pPr>
      <w:r>
        <w:t>understanding: 1, 7, 11, 16, 17, 21</w:t>
      </w:r>
    </w:p>
    <w:p>
      <w:pPr>
        <w:spacing w:before="0" w:after="0" w:line="240" w:lineRule="auto"/>
      </w:pPr>
      <w:r>
        <w:t>understood: 3, 11</w:t>
      </w:r>
    </w:p>
    <w:p>
      <w:pPr>
        <w:spacing w:before="0" w:after="0" w:line="240" w:lineRule="auto"/>
      </w:pPr>
      <w:r>
        <w:t>underway: 17</w:t>
      </w:r>
    </w:p>
    <w:p>
      <w:pPr>
        <w:spacing w:before="0" w:after="0" w:line="240" w:lineRule="auto"/>
      </w:pPr>
      <w:r>
        <w:t>undoubtedly: 1</w:t>
      </w:r>
    </w:p>
    <w:p>
      <w:pPr>
        <w:spacing w:before="0" w:after="0" w:line="240" w:lineRule="auto"/>
      </w:pPr>
      <w:r>
        <w:t>unfolded: 6</w:t>
      </w:r>
    </w:p>
    <w:p>
      <w:pPr>
        <w:spacing w:before="0" w:after="0" w:line="240" w:lineRule="auto"/>
      </w:pPr>
      <w:r>
        <w:t>uni: 8</w:t>
      </w:r>
    </w:p>
    <w:p>
      <w:pPr>
        <w:spacing w:before="0" w:after="0" w:line="240" w:lineRule="auto"/>
      </w:pPr>
      <w:r>
        <w:t>unified: 9, 20</w:t>
      </w:r>
    </w:p>
    <w:p>
      <w:pPr>
        <w:spacing w:before="0" w:after="0" w:line="240" w:lineRule="auto"/>
      </w:pPr>
      <w:r>
        <w:t>uniform: 13</w:t>
      </w:r>
    </w:p>
    <w:p>
      <w:pPr>
        <w:spacing w:before="0" w:after="0" w:line="240" w:lineRule="auto"/>
      </w:pPr>
      <w:r>
        <w:t>united: 2</w:t>
      </w:r>
    </w:p>
    <w:p>
      <w:pPr>
        <w:spacing w:before="0" w:after="0" w:line="240" w:lineRule="auto"/>
      </w:pPr>
      <w:r>
        <w:t>university: 1, 2, 21</w:t>
      </w:r>
    </w:p>
    <w:p>
      <w:pPr>
        <w:spacing w:before="0" w:after="0" w:line="240" w:lineRule="auto"/>
      </w:pPr>
      <w:r>
        <w:t>unknown: 5</w:t>
      </w:r>
    </w:p>
    <w:p>
      <w:pPr>
        <w:spacing w:before="0" w:after="0" w:line="240" w:lineRule="auto"/>
      </w:pPr>
      <w:r>
        <w:t>unlike: 7, 14, 17</w:t>
      </w:r>
    </w:p>
    <w:p>
      <w:pPr>
        <w:spacing w:before="0" w:after="0" w:line="240" w:lineRule="auto"/>
      </w:pPr>
      <w:r>
        <w:t>unmet: 1</w:t>
      </w:r>
    </w:p>
    <w:p>
      <w:pPr>
        <w:spacing w:before="0" w:after="0" w:line="240" w:lineRule="auto"/>
      </w:pPr>
      <w:r>
        <w:t>unmyelinated: 7</w:t>
      </w:r>
    </w:p>
    <w:p>
      <w:pPr>
        <w:spacing w:before="0" w:after="0" w:line="240" w:lineRule="auto"/>
      </w:pPr>
      <w:r>
        <w:t>unparalleled: 1</w:t>
      </w:r>
    </w:p>
    <w:p>
      <w:pPr>
        <w:spacing w:before="0" w:after="0" w:line="240" w:lineRule="auto"/>
      </w:pPr>
      <w:r>
        <w:t>unresponsive: 15</w:t>
      </w:r>
    </w:p>
    <w:p>
      <w:pPr>
        <w:spacing w:before="0" w:after="0" w:line="240" w:lineRule="auto"/>
      </w:pPr>
      <w:r>
        <w:t>unusual: 9</w:t>
      </w:r>
    </w:p>
    <w:p>
      <w:pPr>
        <w:spacing w:before="0" w:after="0" w:line="240" w:lineRule="auto"/>
      </w:pPr>
      <w:r>
        <w:t>updated: 5, 20</w:t>
      </w:r>
    </w:p>
    <w:p>
      <w:pPr>
        <w:spacing w:before="0" w:after="0" w:line="240" w:lineRule="auto"/>
      </w:pPr>
      <w:r>
        <w:t>updrs: 9, 14, 15</w:t>
      </w:r>
    </w:p>
    <w:p>
      <w:pPr>
        <w:spacing w:before="0" w:after="0" w:line="240" w:lineRule="auto"/>
      </w:pPr>
      <w:r>
        <w:t>upon: 4, 17</w:t>
      </w:r>
    </w:p>
    <w:p>
      <w:pPr>
        <w:spacing w:before="0" w:after="0" w:line="240" w:lineRule="auto"/>
      </w:pPr>
      <w:r>
        <w:t>upstream: 6, 15</w:t>
      </w:r>
    </w:p>
    <w:p>
      <w:pPr>
        <w:spacing w:before="0" w:after="0" w:line="240" w:lineRule="auto"/>
      </w:pPr>
      <w:r>
        <w:t>uptake: 5, 11, 19</w:t>
      </w:r>
    </w:p>
    <w:p>
      <w:pPr>
        <w:spacing w:before="0" w:after="0" w:line="240" w:lineRule="auto"/>
      </w:pPr>
      <w:r>
        <w:t>urate: 18, 21</w:t>
      </w:r>
    </w:p>
    <w:p>
      <w:pPr>
        <w:spacing w:before="0" w:after="0" w:line="240" w:lineRule="auto"/>
      </w:pPr>
      <w:r>
        <w:t>ures: 15</w:t>
      </w:r>
    </w:p>
    <w:p>
      <w:pPr>
        <w:spacing w:before="0" w:after="0" w:line="240" w:lineRule="auto"/>
      </w:pPr>
      <w:r>
        <w:t>urgency: 13, 15</w:t>
      </w:r>
    </w:p>
    <w:p>
      <w:pPr>
        <w:spacing w:before="0" w:after="0" w:line="240" w:lineRule="auto"/>
      </w:pPr>
      <w:r>
        <w:t>uric: 16</w:t>
      </w:r>
    </w:p>
    <w:p>
      <w:pPr>
        <w:spacing w:before="0" w:after="0" w:line="240" w:lineRule="auto"/>
      </w:pPr>
      <w:r>
        <w:t>urinary: 9, 10, 13, 15</w:t>
      </w:r>
    </w:p>
    <w:p>
      <w:pPr>
        <w:spacing w:before="0" w:after="0" w:line="240" w:lineRule="auto"/>
      </w:pPr>
      <w:r>
        <w:t>urogenital: 8</w:t>
      </w:r>
    </w:p>
    <w:p>
      <w:pPr>
        <w:spacing w:before="0" w:after="0" w:line="240" w:lineRule="auto"/>
      </w:pPr>
      <w:r>
        <w:t>us: 14, 17</w:t>
      </w:r>
    </w:p>
    <w:p>
      <w:pPr>
        <w:spacing w:before="0" w:after="0" w:line="240" w:lineRule="auto"/>
      </w:pPr>
      <w:r>
        <w:t>usa: 2, 19</w:t>
      </w:r>
    </w:p>
    <w:p>
      <w:pPr>
        <w:spacing w:before="0" w:after="0" w:line="240" w:lineRule="auto"/>
      </w:pPr>
      <w:r>
        <w:t>used: 3, 9, 10, 11, 12, 13, 14, 15, 16, 17, 18, 20, 21</w:t>
      </w:r>
    </w:p>
    <w:p>
      <w:pPr>
        <w:spacing w:before="0" w:after="0" w:line="240" w:lineRule="auto"/>
      </w:pPr>
      <w:r>
        <w:t>usually: 8, 15</w:t>
      </w:r>
    </w:p>
    <w:p>
      <w:pPr>
        <w:pStyle w:val="Heading2"/>
      </w:pPr>
      <w:r>
        <w:t>V</w:t>
      </w:r>
    </w:p>
    <w:p>
      <w:pPr>
        <w:spacing w:before="0" w:after="0" w:line="240" w:lineRule="auto"/>
      </w:pPr>
      <w:r>
        <w:t>vaccine: 18, 21</w:t>
      </w:r>
    </w:p>
    <w:p>
      <w:pPr>
        <w:spacing w:before="0" w:after="0" w:line="240" w:lineRule="auto"/>
      </w:pPr>
      <w:r>
        <w:t>vacuolar: 4</w:t>
      </w:r>
    </w:p>
    <w:p>
      <w:pPr>
        <w:spacing w:before="0" w:after="0" w:line="240" w:lineRule="auto"/>
      </w:pPr>
      <w:r>
        <w:t>validation: 2, 15</w:t>
      </w:r>
    </w:p>
    <w:p>
      <w:pPr>
        <w:spacing w:before="0" w:after="0" w:line="240" w:lineRule="auto"/>
      </w:pPr>
      <w:r>
        <w:t>value: 11, 16</w:t>
      </w:r>
    </w:p>
    <w:p>
      <w:pPr>
        <w:spacing w:before="0" w:after="0" w:line="240" w:lineRule="auto"/>
      </w:pPr>
      <w:r>
        <w:t>valvular: 12</w:t>
      </w:r>
    </w:p>
    <w:p>
      <w:pPr>
        <w:spacing w:before="0" w:after="0" w:line="240" w:lineRule="auto"/>
      </w:pPr>
      <w:r>
        <w:t>van: 18, 21</w:t>
      </w:r>
    </w:p>
    <w:p>
      <w:pPr>
        <w:spacing w:before="0" w:after="0" w:line="240" w:lineRule="auto"/>
      </w:pPr>
      <w:r>
        <w:t>varenicline: 14</w:t>
      </w:r>
    </w:p>
    <w:p>
      <w:pPr>
        <w:spacing w:before="0" w:after="0" w:line="240" w:lineRule="auto"/>
      </w:pPr>
      <w:r>
        <w:t>variable: 5, 10, 11, 14, 18</w:t>
      </w:r>
    </w:p>
    <w:p>
      <w:pPr>
        <w:spacing w:before="0" w:after="0" w:line="240" w:lineRule="auto"/>
      </w:pPr>
      <w:r>
        <w:t>variant: 3, 4, 5, 9, 18, 19</w:t>
      </w:r>
    </w:p>
    <w:p>
      <w:pPr>
        <w:spacing w:before="0" w:after="0" w:line="240" w:lineRule="auto"/>
      </w:pPr>
      <w:r>
        <w:t>variations: 5, 13, 18</w:t>
      </w:r>
    </w:p>
    <w:p>
      <w:pPr>
        <w:spacing w:before="0" w:after="0" w:line="240" w:lineRule="auto"/>
      </w:pPr>
      <w:r>
        <w:t>various: 9, 11, 13, 15, 16</w:t>
      </w:r>
    </w:p>
    <w:p>
      <w:pPr>
        <w:spacing w:before="0" w:after="0" w:line="240" w:lineRule="auto"/>
      </w:pPr>
      <w:r>
        <w:t>vary: 2, 16</w:t>
      </w:r>
    </w:p>
    <w:p>
      <w:pPr>
        <w:spacing w:before="0" w:after="0" w:line="240" w:lineRule="auto"/>
      </w:pPr>
      <w:r>
        <w:t>vascular: 9</w:t>
      </w:r>
    </w:p>
    <w:p>
      <w:pPr>
        <w:spacing w:before="0" w:after="0" w:line="240" w:lineRule="auto"/>
      </w:pPr>
      <w:r>
        <w:t>vast: 16</w:t>
      </w:r>
    </w:p>
    <w:p>
      <w:pPr>
        <w:spacing w:before="0" w:after="0" w:line="240" w:lineRule="auto"/>
      </w:pPr>
      <w:r>
        <w:t>vated: 7</w:t>
      </w:r>
    </w:p>
    <w:p>
      <w:pPr>
        <w:spacing w:before="0" w:after="0" w:line="240" w:lineRule="auto"/>
      </w:pPr>
      <w:r>
        <w:t>vations: 1, 11</w:t>
      </w:r>
    </w:p>
    <w:p>
      <w:pPr>
        <w:spacing w:before="0" w:after="0" w:line="240" w:lineRule="auto"/>
      </w:pPr>
      <w:r>
        <w:t>vectors: 17, 21</w:t>
      </w:r>
    </w:p>
    <w:p>
      <w:pPr>
        <w:spacing w:before="0" w:after="0" w:line="240" w:lineRule="auto"/>
      </w:pPr>
      <w:r>
        <w:t>vekrellis: 18, 19</w:t>
      </w:r>
    </w:p>
    <w:p>
      <w:pPr>
        <w:spacing w:before="0" w:after="0" w:line="240" w:lineRule="auto"/>
      </w:pPr>
      <w:r>
        <w:t>ventions: 15</w:t>
      </w:r>
    </w:p>
    <w:p>
      <w:pPr>
        <w:spacing w:before="0" w:after="0" w:line="240" w:lineRule="auto"/>
      </w:pPr>
      <w:r>
        <w:t>ventral: 7, 12</w:t>
      </w:r>
    </w:p>
    <w:p>
      <w:pPr>
        <w:spacing w:before="0" w:after="0" w:line="240" w:lineRule="auto"/>
      </w:pPr>
      <w:r>
        <w:t>ventrolateral: 2, 4, 8</w:t>
      </w:r>
    </w:p>
    <w:p>
      <w:pPr>
        <w:spacing w:before="0" w:after="0" w:line="240" w:lineRule="auto"/>
      </w:pPr>
      <w:r>
        <w:t>venuto: 20</w:t>
      </w:r>
    </w:p>
    <w:p>
      <w:pPr>
        <w:spacing w:before="0" w:after="0" w:line="240" w:lineRule="auto"/>
      </w:pPr>
      <w:r>
        <w:t>vercammen: 21</w:t>
      </w:r>
    </w:p>
    <w:p>
      <w:pPr>
        <w:spacing w:before="0" w:after="0" w:line="240" w:lineRule="auto"/>
      </w:pPr>
      <w:r>
        <w:t>versant: 21</w:t>
      </w:r>
    </w:p>
    <w:p>
      <w:pPr>
        <w:spacing w:before="0" w:after="0" w:line="240" w:lineRule="auto"/>
      </w:pPr>
      <w:r>
        <w:t>version: 11</w:t>
      </w:r>
    </w:p>
    <w:p>
      <w:pPr>
        <w:spacing w:before="0" w:after="0" w:line="240" w:lineRule="auto"/>
      </w:pPr>
      <w:r>
        <w:t>versus: 9, 10, 15, 20, 21</w:t>
      </w:r>
    </w:p>
    <w:p>
      <w:pPr>
        <w:spacing w:before="0" w:after="0" w:line="240" w:lineRule="auto"/>
      </w:pPr>
      <w:r>
        <w:t>vesicle: 3, 14, 19</w:t>
      </w:r>
    </w:p>
    <w:p>
      <w:pPr>
        <w:spacing w:before="0" w:after="0" w:line="240" w:lineRule="auto"/>
      </w:pPr>
      <w:r>
        <w:t>vesicular: 4</w:t>
      </w:r>
    </w:p>
    <w:p>
      <w:pPr>
        <w:spacing w:before="0" w:after="0" w:line="240" w:lineRule="auto"/>
      </w:pPr>
      <w:r>
        <w:t>veteran: 2</w:t>
      </w:r>
    </w:p>
    <w:p>
      <w:pPr>
        <w:spacing w:before="0" w:after="0" w:line="240" w:lineRule="auto"/>
      </w:pPr>
      <w:r>
        <w:t>vi: 4</w:t>
      </w:r>
    </w:p>
    <w:p>
      <w:pPr>
        <w:spacing w:before="0" w:after="0" w:line="240" w:lineRule="auto"/>
      </w:pPr>
      <w:r>
        <w:t>via: 8, 11, 12, 18, 19</w:t>
      </w:r>
    </w:p>
    <w:p>
      <w:pPr>
        <w:spacing w:before="0" w:after="0" w:line="240" w:lineRule="auto"/>
      </w:pPr>
      <w:r>
        <w:t>vicious: 4, 6</w:t>
      </w:r>
    </w:p>
    <w:p>
      <w:pPr>
        <w:spacing w:before="0" w:after="0" w:line="240" w:lineRule="auto"/>
      </w:pPr>
      <w:r>
        <w:t>vigorous: 20</w:t>
      </w:r>
    </w:p>
    <w:p>
      <w:pPr>
        <w:spacing w:before="0" w:after="0" w:line="240" w:lineRule="auto"/>
      </w:pPr>
      <w:r>
        <w:t>vilas: 21</w:t>
      </w:r>
    </w:p>
    <w:p>
      <w:pPr>
        <w:spacing w:before="0" w:after="0" w:line="240" w:lineRule="auto"/>
      </w:pPr>
      <w:r>
        <w:t>viral: 16, 17</w:t>
      </w:r>
    </w:p>
    <w:p>
      <w:pPr>
        <w:spacing w:before="0" w:after="0" w:line="240" w:lineRule="auto"/>
      </w:pPr>
      <w:r>
        <w:t>virus: 17</w:t>
      </w:r>
    </w:p>
    <w:p>
      <w:pPr>
        <w:spacing w:before="0" w:after="0" w:line="240" w:lineRule="auto"/>
      </w:pPr>
      <w:r>
        <w:t>visit: 9</w:t>
      </w:r>
    </w:p>
    <w:p>
      <w:pPr>
        <w:spacing w:before="0" w:after="0" w:line="240" w:lineRule="auto"/>
      </w:pPr>
      <w:r>
        <w:t>visualization: 9, 10, 20, 21</w:t>
      </w:r>
    </w:p>
    <w:p>
      <w:pPr>
        <w:spacing w:before="0" w:after="0" w:line="240" w:lineRule="auto"/>
      </w:pPr>
      <w:r>
        <w:t>vitro: 6</w:t>
      </w:r>
    </w:p>
    <w:p>
      <w:pPr>
        <w:spacing w:before="0" w:after="0" w:line="240" w:lineRule="auto"/>
      </w:pPr>
      <w:r>
        <w:t>viving: 9</w:t>
      </w:r>
    </w:p>
    <w:p>
      <w:pPr>
        <w:spacing w:before="0" w:after="0" w:line="240" w:lineRule="auto"/>
      </w:pPr>
      <w:r>
        <w:t>vivo: 17, 21</w:t>
      </w:r>
    </w:p>
    <w:p>
      <w:pPr>
        <w:spacing w:before="0" w:after="0" w:line="240" w:lineRule="auto"/>
      </w:pPr>
      <w:r>
        <w:t>voges: 20</w:t>
      </w:r>
    </w:p>
    <w:p>
      <w:pPr>
        <w:spacing w:before="0" w:after="0" w:line="240" w:lineRule="auto"/>
      </w:pPr>
      <w:r>
        <w:t>vogiatzi: 18</w:t>
      </w:r>
    </w:p>
    <w:p>
      <w:pPr>
        <w:spacing w:before="0" w:after="0" w:line="240" w:lineRule="auto"/>
      </w:pPr>
      <w:r>
        <w:t>volkmann: 20</w:t>
      </w:r>
    </w:p>
    <w:p>
      <w:pPr>
        <w:spacing w:before="0" w:after="0" w:line="240" w:lineRule="auto"/>
      </w:pPr>
      <w:r>
        <w:t>volume: 1, 2, 3, 4, 5, 6, 7, 8, 9, 10, 11, 12, 13, 14, 15, 16, 17, 18, 19, 20, 21</w:t>
      </w:r>
    </w:p>
    <w:p>
      <w:pPr>
        <w:spacing w:before="0" w:after="0" w:line="240" w:lineRule="auto"/>
      </w:pPr>
      <w:r>
        <w:t>volumetric: 9</w:t>
      </w:r>
    </w:p>
    <w:p>
      <w:pPr>
        <w:spacing w:before="0" w:after="0" w:line="240" w:lineRule="auto"/>
      </w:pPr>
      <w:r>
        <w:t>volunteers: 21</w:t>
      </w:r>
    </w:p>
    <w:p>
      <w:pPr>
        <w:spacing w:before="0" w:after="0" w:line="240" w:lineRule="auto"/>
      </w:pPr>
      <w:r>
        <w:t>voon: 20</w:t>
      </w:r>
    </w:p>
    <w:p>
      <w:pPr>
        <w:spacing w:before="0" w:after="0" w:line="240" w:lineRule="auto"/>
      </w:pPr>
      <w:r>
        <w:t>vos: 18</w:t>
      </w:r>
    </w:p>
    <w:p>
      <w:pPr>
        <w:spacing w:before="0" w:after="0" w:line="240" w:lineRule="auto"/>
      </w:pPr>
      <w:r>
        <w:t>voyager: 21</w:t>
      </w:r>
    </w:p>
    <w:p>
      <w:pPr>
        <w:spacing w:before="0" w:after="0" w:line="240" w:lineRule="auto"/>
      </w:pPr>
      <w:r>
        <w:t>vries: 20</w:t>
      </w:r>
    </w:p>
    <w:p>
      <w:pPr>
        <w:spacing w:before="0" w:after="0" w:line="240" w:lineRule="auto"/>
      </w:pPr>
      <w:r>
        <w:t>vulnerability: 6, 7</w:t>
      </w:r>
    </w:p>
    <w:p>
      <w:pPr>
        <w:pStyle w:val="Heading2"/>
      </w:pPr>
      <w:r>
        <w:t>W</w:t>
      </w:r>
    </w:p>
    <w:p>
      <w:pPr>
        <w:spacing w:before="0" w:after="0" w:line="240" w:lineRule="auto"/>
      </w:pPr>
      <w:r>
        <w:t>wake: 8</w:t>
      </w:r>
    </w:p>
    <w:p>
      <w:pPr>
        <w:spacing w:before="0" w:after="0" w:line="240" w:lineRule="auto"/>
      </w:pPr>
      <w:r>
        <w:t>wales: 2, 18</w:t>
      </w:r>
    </w:p>
    <w:p>
      <w:pPr>
        <w:spacing w:before="0" w:after="0" w:line="240" w:lineRule="auto"/>
      </w:pPr>
      <w:r>
        <w:t>walker: 21</w:t>
      </w:r>
    </w:p>
    <w:p>
      <w:pPr>
        <w:spacing w:before="0" w:after="0" w:line="240" w:lineRule="auto"/>
      </w:pPr>
      <w:r>
        <w:t>walking: 10</w:t>
      </w:r>
    </w:p>
    <w:p>
      <w:pPr>
        <w:spacing w:before="0" w:after="0" w:line="240" w:lineRule="auto"/>
      </w:pPr>
      <w:r>
        <w:t>wang: 21</w:t>
      </w:r>
    </w:p>
    <w:p>
      <w:pPr>
        <w:spacing w:before="0" w:after="0" w:line="240" w:lineRule="auto"/>
      </w:pPr>
      <w:r>
        <w:t>ways: 7, 15, 21</w:t>
      </w:r>
    </w:p>
    <w:p>
      <w:pPr>
        <w:spacing w:before="0" w:after="0" w:line="240" w:lineRule="auto"/>
      </w:pPr>
      <w:r>
        <w:t>weaver: 20</w:t>
      </w:r>
    </w:p>
    <w:p>
      <w:pPr>
        <w:spacing w:before="0" w:after="0" w:line="240" w:lineRule="auto"/>
      </w:pPr>
      <w:r>
        <w:t>weerkamp: 21</w:t>
      </w:r>
    </w:p>
    <w:p>
      <w:pPr>
        <w:spacing w:before="0" w:after="0" w:line="240" w:lineRule="auto"/>
      </w:pPr>
      <w:r>
        <w:t>weighted: 9, 11</w:t>
      </w:r>
    </w:p>
    <w:p>
      <w:pPr>
        <w:spacing w:before="0" w:after="0" w:line="240" w:lineRule="auto"/>
      </w:pPr>
      <w:r>
        <w:t>weintraub: 20</w:t>
      </w:r>
    </w:p>
    <w:p>
      <w:pPr>
        <w:spacing w:before="0" w:after="0" w:line="240" w:lineRule="auto"/>
      </w:pPr>
      <w:r>
        <w:t>weisskopf: 21</w:t>
      </w:r>
    </w:p>
    <w:p>
      <w:pPr>
        <w:spacing w:before="0" w:after="0" w:line="240" w:lineRule="auto"/>
      </w:pPr>
      <w:r>
        <w:t>well: 1, 7, 8, 10, 11, 13, 15, 16, 17, 18</w:t>
      </w:r>
    </w:p>
    <w:p>
      <w:pPr>
        <w:spacing w:before="0" w:after="0" w:line="240" w:lineRule="auto"/>
      </w:pPr>
      <w:r>
        <w:t>wenning: 20</w:t>
      </w:r>
    </w:p>
    <w:p>
      <w:pPr>
        <w:spacing w:before="0" w:after="0" w:line="240" w:lineRule="auto"/>
      </w:pPr>
      <w:r>
        <w:t>werner: 1</w:t>
      </w:r>
    </w:p>
    <w:p>
      <w:pPr>
        <w:spacing w:before="0" w:after="0" w:line="240" w:lineRule="auto"/>
      </w:pPr>
      <w:r>
        <w:t>wersch: 21</w:t>
      </w:r>
    </w:p>
    <w:p>
      <w:pPr>
        <w:spacing w:before="0" w:after="0" w:line="240" w:lineRule="auto"/>
      </w:pPr>
      <w:r>
        <w:t>west: 19</w:t>
      </w:r>
    </w:p>
    <w:p>
      <w:pPr>
        <w:spacing w:before="0" w:after="0" w:line="240" w:lineRule="auto"/>
      </w:pPr>
      <w:r>
        <w:t>wheelchair: 9</w:t>
      </w:r>
    </w:p>
    <w:p>
      <w:pPr>
        <w:spacing w:before="0" w:after="0" w:line="240" w:lineRule="auto"/>
      </w:pPr>
      <w:r>
        <w:t>whereas: 3, 4, 6, 11, 12, 13</w:t>
      </w:r>
    </w:p>
    <w:p>
      <w:pPr>
        <w:spacing w:before="0" w:after="0" w:line="240" w:lineRule="auto"/>
      </w:pPr>
      <w:r>
        <w:t>whether: 7, 13, 17</w:t>
      </w:r>
    </w:p>
    <w:p>
      <w:pPr>
        <w:spacing w:before="0" w:after="0" w:line="240" w:lineRule="auto"/>
      </w:pPr>
      <w:r>
        <w:t>white: 11</w:t>
      </w:r>
    </w:p>
    <w:p>
      <w:pPr>
        <w:spacing w:before="0" w:after="0" w:line="240" w:lineRule="auto"/>
      </w:pPr>
      <w:r>
        <w:t>wichmann: 19</w:t>
      </w:r>
    </w:p>
    <w:p>
      <w:pPr>
        <w:spacing w:before="0" w:after="0" w:line="240" w:lineRule="auto"/>
      </w:pPr>
      <w:r>
        <w:t>wide: 18</w:t>
      </w:r>
    </w:p>
    <w:p>
      <w:pPr>
        <w:spacing w:before="0" w:after="0" w:line="240" w:lineRule="auto"/>
      </w:pPr>
      <w:r>
        <w:t>wider: 15</w:t>
      </w:r>
    </w:p>
    <w:p>
      <w:pPr>
        <w:spacing w:before="0" w:after="0" w:line="240" w:lineRule="auto"/>
      </w:pPr>
      <w:r>
        <w:t>widespread: 2</w:t>
      </w:r>
    </w:p>
    <w:p>
      <w:pPr>
        <w:spacing w:before="0" w:after="0" w:line="240" w:lineRule="auto"/>
      </w:pPr>
      <w:r>
        <w:t>wild: 4</w:t>
      </w:r>
    </w:p>
    <w:p>
      <w:pPr>
        <w:spacing w:before="0" w:after="0" w:line="240" w:lineRule="auto"/>
      </w:pPr>
      <w:r>
        <w:t>wiley: 4, 11</w:t>
      </w:r>
    </w:p>
    <w:p>
      <w:pPr>
        <w:spacing w:before="0" w:after="0" w:line="240" w:lineRule="auto"/>
      </w:pPr>
      <w:r>
        <w:t>windels: 20</w:t>
      </w:r>
    </w:p>
    <w:p>
      <w:pPr>
        <w:spacing w:before="0" w:after="0" w:line="240" w:lineRule="auto"/>
      </w:pPr>
      <w:r>
        <w:t>window: 21</w:t>
      </w:r>
    </w:p>
    <w:p>
      <w:pPr>
        <w:spacing w:before="0" w:after="0" w:line="240" w:lineRule="auto"/>
      </w:pPr>
      <w:r>
        <w:t>winslow: 19</w:t>
      </w:r>
    </w:p>
    <w:p>
      <w:pPr>
        <w:spacing w:before="0" w:after="0" w:line="240" w:lineRule="auto"/>
      </w:pPr>
      <w:r>
        <w:t>within: 2, 9, 11, 16</w:t>
      </w:r>
    </w:p>
    <w:p>
      <w:pPr>
        <w:spacing w:before="0" w:after="0" w:line="240" w:lineRule="auto"/>
      </w:pPr>
      <w:r>
        <w:t>without: 3, 4, 13, 18, 19</w:t>
      </w:r>
    </w:p>
    <w:p>
      <w:pPr>
        <w:spacing w:before="0" w:after="0" w:line="240" w:lineRule="auto"/>
      </w:pPr>
      <w:r>
        <w:t>witt: 20</w:t>
      </w:r>
    </w:p>
    <w:p>
      <w:pPr>
        <w:spacing w:before="0" w:after="0" w:line="240" w:lineRule="auto"/>
      </w:pPr>
      <w:r>
        <w:t>women: 2, 3</w:t>
      </w:r>
    </w:p>
    <w:p>
      <w:pPr>
        <w:spacing w:before="0" w:after="0" w:line="240" w:lineRule="auto"/>
      </w:pPr>
      <w:r>
        <w:t>work: 13, 18</w:t>
      </w:r>
    </w:p>
    <w:p>
      <w:pPr>
        <w:spacing w:before="0" w:after="0" w:line="240" w:lineRule="auto"/>
      </w:pPr>
      <w:r>
        <w:t>world: 2</w:t>
      </w:r>
    </w:p>
    <w:p>
      <w:pPr>
        <w:spacing w:before="0" w:after="0" w:line="240" w:lineRule="auto"/>
      </w:pPr>
      <w:r>
        <w:t>worldwide: 2</w:t>
      </w:r>
    </w:p>
    <w:p>
      <w:pPr>
        <w:spacing w:before="0" w:after="0" w:line="240" w:lineRule="auto"/>
      </w:pPr>
      <w:r>
        <w:t>worn: 13</w:t>
      </w:r>
    </w:p>
    <w:p>
      <w:pPr>
        <w:spacing w:before="0" w:after="0" w:line="240" w:lineRule="auto"/>
      </w:pPr>
      <w:r>
        <w:t>worsen: 13, 15</w:t>
      </w:r>
    </w:p>
    <w:p>
      <w:pPr>
        <w:spacing w:before="0" w:after="0" w:line="240" w:lineRule="auto"/>
      </w:pPr>
      <w:r>
        <w:t>would: 1, 7</w:t>
      </w:r>
    </w:p>
    <w:p>
      <w:pPr>
        <w:spacing w:before="0" w:after="0" w:line="240" w:lineRule="auto"/>
      </w:pPr>
      <w:r>
        <w:t>wrasidlo: 21</w:t>
      </w:r>
    </w:p>
    <w:p>
      <w:pPr>
        <w:spacing w:before="0" w:after="0" w:line="240" w:lineRule="auto"/>
      </w:pPr>
      <w:r>
        <w:t>würzburg: 2</w:t>
      </w:r>
    </w:p>
    <w:p>
      <w:pPr>
        <w:pStyle w:val="Heading2"/>
      </w:pPr>
      <w:r>
        <w:t>X</w:t>
      </w:r>
    </w:p>
    <w:p>
      <w:pPr>
        <w:spacing w:before="0" w:after="0" w:line="240" w:lineRule="auto"/>
      </w:pPr>
      <w:r>
        <w:t>xilouri: 18</w:t>
      </w:r>
    </w:p>
    <w:p>
      <w:pPr>
        <w:spacing w:before="0" w:after="0" w:line="240" w:lineRule="auto"/>
      </w:pPr>
      <w:r>
        <w:t>xu: 21</w:t>
      </w:r>
    </w:p>
    <w:p>
      <w:pPr>
        <w:pStyle w:val="Heading2"/>
      </w:pPr>
      <w:r>
        <w:t>Y</w:t>
      </w:r>
    </w:p>
    <w:p>
      <w:pPr>
        <w:spacing w:before="0" w:after="0" w:line="240" w:lineRule="auto"/>
      </w:pPr>
      <w:r>
        <w:t>yang: 21</w:t>
      </w:r>
    </w:p>
    <w:p>
      <w:pPr>
        <w:spacing w:before="0" w:after="0" w:line="240" w:lineRule="auto"/>
      </w:pPr>
      <w:r>
        <w:t>years: 1, 2, 3, 5, 6, 8, 9, 10, 11, 13, 15, 17, 18, 20</w:t>
      </w:r>
    </w:p>
    <w:p>
      <w:pPr>
        <w:spacing w:before="0" w:after="0" w:line="240" w:lineRule="auto"/>
      </w:pPr>
      <w:r>
        <w:t>yet: 5, 7, 9, 18</w:t>
      </w:r>
    </w:p>
    <w:p>
      <w:pPr>
        <w:spacing w:before="0" w:after="0" w:line="240" w:lineRule="auto"/>
      </w:pPr>
      <w:r>
        <w:t>yielded: 11</w:t>
      </w:r>
    </w:p>
    <w:p>
      <w:pPr>
        <w:spacing w:before="0" w:after="0" w:line="240" w:lineRule="auto"/>
      </w:pPr>
      <w:r>
        <w:t>ylds: 18</w:t>
      </w:r>
    </w:p>
    <w:p>
      <w:pPr>
        <w:spacing w:before="0" w:after="0" w:line="240" w:lineRule="auto"/>
      </w:pPr>
      <w:r>
        <w:t>ynuclein: 5</w:t>
      </w:r>
    </w:p>
    <w:p>
      <w:pPr>
        <w:spacing w:before="0" w:after="0" w:line="240" w:lineRule="auto"/>
      </w:pPr>
      <w:r>
        <w:t>yonago: 18</w:t>
      </w:r>
    </w:p>
    <w:p>
      <w:pPr>
        <w:spacing w:before="0" w:after="0" w:line="240" w:lineRule="auto"/>
      </w:pPr>
      <w:r>
        <w:t>youdim: 20</w:t>
      </w:r>
    </w:p>
    <w:p>
      <w:pPr>
        <w:spacing w:before="0" w:after="0" w:line="240" w:lineRule="auto"/>
      </w:pPr>
      <w:r>
        <w:t>youle: 19</w:t>
      </w:r>
    </w:p>
    <w:p>
      <w:pPr>
        <w:spacing w:before="0" w:after="0" w:line="240" w:lineRule="auto"/>
      </w:pPr>
      <w:r>
        <w:t>young: 16</w:t>
      </w:r>
    </w:p>
    <w:p>
      <w:pPr>
        <w:spacing w:before="0" w:after="0" w:line="240" w:lineRule="auto"/>
      </w:pPr>
      <w:r>
        <w:t>younger: 13</w:t>
      </w:r>
    </w:p>
    <w:p>
      <w:pPr>
        <w:spacing w:before="0" w:after="0" w:line="240" w:lineRule="auto"/>
      </w:pPr>
      <w:r>
        <w:t>ytilibasid: 10</w:t>
      </w:r>
    </w:p>
    <w:p>
      <w:pPr>
        <w:pStyle w:val="Heading2"/>
      </w:pPr>
      <w:r>
        <w:t>Z</w:t>
      </w:r>
    </w:p>
    <w:p>
      <w:pPr>
        <w:spacing w:before="0" w:after="0" w:line="240" w:lineRule="auto"/>
      </w:pPr>
      <w:r>
        <w:t>zambon: 21</w:t>
      </w:r>
    </w:p>
    <w:p>
      <w:pPr>
        <w:spacing w:before="0" w:after="0" w:line="240" w:lineRule="auto"/>
      </w:pPr>
      <w:r>
        <w:t>zheng: 19</w:t>
      </w:r>
    </w:p>
    <w:p>
      <w:pPr>
        <w:spacing w:before="0" w:after="0" w:line="240" w:lineRule="auto"/>
      </w:pPr>
      <w:r>
        <w:t>zijerveld: 21</w:t>
      </w:r>
    </w:p>
    <w:p>
      <w:pPr>
        <w:spacing w:before="0" w:after="0" w:line="240" w:lineRule="auto"/>
      </w:pPr>
      <w:r>
        <w:t>zimprich: 19</w:t>
      </w:r>
    </w:p>
    <w:p>
      <w:pPr>
        <w:spacing w:before="0" w:after="0" w:line="240" w:lineRule="auto"/>
      </w:pPr>
      <w:r>
        <w:t>zonisamide: 14</w:t>
      </w:r>
    </w:p>
    <w:p>
      <w:pPr>
        <w:spacing w:before="0" w:after="0" w:line="240" w:lineRule="auto"/>
      </w:pPr>
      <w:r>
        <w:t>zygotic: 4</w:t>
      </w:r>
    </w:p>
    <w:p>
      <w:pPr>
        <w:spacing w:before="0" w:after="0" w:line="240" w:lineRule="auto"/>
      </w:pPr>
      <w:r>
        <w:t>zygous: 9</w:t>
      </w:r>
    </w:p>
    <w:p>
      <w:pPr>
        <w:pStyle w:val="Heading2"/>
      </w:pPr>
      <w:r>
        <w:t>Μ</w:t>
      </w:r>
    </w:p>
    <w:p>
      <w:pPr>
        <w:spacing w:before="0" w:after="0" w:line="240" w:lineRule="auto"/>
      </w:pPr>
      <w:r>
        <w:t>μm: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